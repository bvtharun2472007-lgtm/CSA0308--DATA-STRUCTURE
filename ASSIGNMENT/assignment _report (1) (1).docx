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pPr w:leftFromText="180" w:rightFromText="180" w:vertAnchor="text" w:horzAnchor="margin" w:tblpY="-572"/>
        <w:tblW w:w="9517" w:type="dxa"/>
        <w:tblInd w:w="0" w:type="dxa"/>
        <w:tblCellMar>
          <w:top w:w="64" w:type="dxa"/>
          <w:left w:w="98" w:type="dxa"/>
          <w:right w:w="99" w:type="dxa"/>
        </w:tblCellMar>
        <w:tblLook w:val="04A0" w:firstRow="1" w:lastRow="0" w:firstColumn="1" w:lastColumn="0" w:noHBand="0" w:noVBand="1"/>
      </w:tblPr>
      <w:tblGrid>
        <w:gridCol w:w="3352"/>
        <w:gridCol w:w="6165"/>
      </w:tblGrid>
      <w:tr w:rsidR="00902E99" w14:paraId="76AE38A6" w14:textId="77777777" w:rsidTr="00902E99">
        <w:trPr>
          <w:trHeight w:val="712"/>
        </w:trPr>
        <w:tc>
          <w:tcPr>
            <w:tcW w:w="3352" w:type="dxa"/>
            <w:tcBorders>
              <w:top w:val="single" w:sz="6" w:space="0" w:color="000000"/>
              <w:left w:val="single" w:sz="6" w:space="0" w:color="000000"/>
              <w:bottom w:val="single" w:sz="6" w:space="0" w:color="000000"/>
              <w:right w:val="single" w:sz="6" w:space="0" w:color="000000"/>
            </w:tcBorders>
            <w:vAlign w:val="center"/>
          </w:tcPr>
          <w:p w14:paraId="6E03EE0C" w14:textId="77777777" w:rsidR="00902E99" w:rsidRDefault="00902E99" w:rsidP="00902E99">
            <w:pPr>
              <w:spacing w:line="259" w:lineRule="auto"/>
              <w:ind w:right="12"/>
              <w:jc w:val="center"/>
            </w:pPr>
            <w:r>
              <w:rPr>
                <w:rFonts w:eastAsia="Times New Roman" w:cs="Times New Roman"/>
                <w:b/>
              </w:rPr>
              <w:t xml:space="preserve">Particular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27D021D2" w14:textId="77777777" w:rsidR="00902E99" w:rsidRDefault="00902E99" w:rsidP="00902E99">
            <w:pPr>
              <w:spacing w:line="259" w:lineRule="auto"/>
              <w:ind w:right="15"/>
              <w:jc w:val="center"/>
            </w:pPr>
            <w:r>
              <w:rPr>
                <w:rFonts w:eastAsia="Times New Roman" w:cs="Times New Roman"/>
                <w:b/>
              </w:rPr>
              <w:t xml:space="preserve"> Details </w:t>
            </w:r>
            <w:r>
              <w:rPr>
                <w:rFonts w:eastAsia="Times New Roman" w:cs="Times New Roman"/>
              </w:rPr>
              <w:t xml:space="preserve"> </w:t>
            </w:r>
          </w:p>
        </w:tc>
      </w:tr>
      <w:tr w:rsidR="00902E99" w14:paraId="3C315228" w14:textId="77777777" w:rsidTr="00902E99">
        <w:trPr>
          <w:trHeight w:val="492"/>
        </w:trPr>
        <w:tc>
          <w:tcPr>
            <w:tcW w:w="3352" w:type="dxa"/>
            <w:tcBorders>
              <w:top w:val="single" w:sz="6" w:space="0" w:color="000000"/>
              <w:left w:val="single" w:sz="6" w:space="0" w:color="000000"/>
              <w:bottom w:val="single" w:sz="6" w:space="0" w:color="000000"/>
              <w:right w:val="single" w:sz="6" w:space="0" w:color="000000"/>
            </w:tcBorders>
            <w:vAlign w:val="center"/>
          </w:tcPr>
          <w:p w14:paraId="14C01D76" w14:textId="77777777" w:rsidR="00902E99" w:rsidRDefault="00902E99" w:rsidP="00902E99">
            <w:pPr>
              <w:spacing w:line="259" w:lineRule="auto"/>
            </w:pPr>
            <w:r>
              <w:t xml:space="preserve"> Department: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2936F3BD" w14:textId="77777777" w:rsidR="00902E99" w:rsidRDefault="00902E99" w:rsidP="00902E99">
            <w:pPr>
              <w:spacing w:line="259" w:lineRule="auto"/>
            </w:pPr>
            <w:r>
              <w:t>AIML</w:t>
            </w:r>
            <w:r>
              <w:rPr>
                <w:rFonts w:eastAsia="Times New Roman" w:cs="Times New Roman"/>
              </w:rPr>
              <w:t xml:space="preserve"> </w:t>
            </w:r>
          </w:p>
        </w:tc>
      </w:tr>
      <w:tr w:rsidR="00902E99" w14:paraId="1C3912DF" w14:textId="77777777" w:rsidTr="00902E99">
        <w:trPr>
          <w:trHeight w:val="491"/>
        </w:trPr>
        <w:tc>
          <w:tcPr>
            <w:tcW w:w="3352" w:type="dxa"/>
            <w:tcBorders>
              <w:top w:val="single" w:sz="6" w:space="0" w:color="000000"/>
              <w:left w:val="single" w:sz="6" w:space="0" w:color="000000"/>
              <w:bottom w:val="single" w:sz="6" w:space="0" w:color="000000"/>
              <w:right w:val="single" w:sz="6" w:space="0" w:color="000000"/>
            </w:tcBorders>
            <w:vAlign w:val="center"/>
          </w:tcPr>
          <w:p w14:paraId="4B29A0B9" w14:textId="77777777" w:rsidR="00902E99" w:rsidRDefault="00902E99" w:rsidP="00902E99">
            <w:pPr>
              <w:spacing w:line="259" w:lineRule="auto"/>
            </w:pPr>
            <w:r>
              <w:t xml:space="preserve"> Programme: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1707AB08" w14:textId="77777777" w:rsidR="00902E99" w:rsidRDefault="00902E99" w:rsidP="00902E99">
            <w:pPr>
              <w:spacing w:line="259" w:lineRule="auto"/>
            </w:pPr>
            <w:r>
              <w:t>FACULTY OF ENGINEERING</w:t>
            </w:r>
            <w:r>
              <w:rPr>
                <w:rFonts w:eastAsia="Times New Roman" w:cs="Times New Roman"/>
              </w:rPr>
              <w:t xml:space="preserve"> </w:t>
            </w:r>
          </w:p>
        </w:tc>
      </w:tr>
      <w:tr w:rsidR="00902E99" w14:paraId="48ED4B03" w14:textId="77777777" w:rsidTr="00902E99">
        <w:trPr>
          <w:trHeight w:val="492"/>
        </w:trPr>
        <w:tc>
          <w:tcPr>
            <w:tcW w:w="3352" w:type="dxa"/>
            <w:tcBorders>
              <w:top w:val="single" w:sz="6" w:space="0" w:color="000000"/>
              <w:left w:val="single" w:sz="6" w:space="0" w:color="000000"/>
              <w:bottom w:val="single" w:sz="6" w:space="0" w:color="000000"/>
              <w:right w:val="single" w:sz="6" w:space="0" w:color="000000"/>
            </w:tcBorders>
            <w:vAlign w:val="center"/>
          </w:tcPr>
          <w:p w14:paraId="5495BAFE" w14:textId="77777777" w:rsidR="00902E99" w:rsidRDefault="00902E99" w:rsidP="00902E99">
            <w:pPr>
              <w:spacing w:line="259" w:lineRule="auto"/>
            </w:pPr>
            <w:r>
              <w:t xml:space="preserve"> Course Code &amp; Course Name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0F339524" w14:textId="2F72E2A5" w:rsidR="00902E99" w:rsidRDefault="00534389" w:rsidP="00902E99">
            <w:pPr>
              <w:spacing w:line="259" w:lineRule="auto"/>
            </w:pPr>
            <w:r>
              <w:t>CS</w:t>
            </w:r>
            <w:r w:rsidR="00902E99">
              <w:t>A0</w:t>
            </w:r>
            <w:r>
              <w:t>308</w:t>
            </w:r>
            <w:r w:rsidR="00902E99">
              <w:t>-</w:t>
            </w:r>
            <w:r>
              <w:t xml:space="preserve"> DATA STRACUTRES</w:t>
            </w:r>
            <w:r w:rsidR="00902E99">
              <w:rPr>
                <w:rFonts w:eastAsia="Times New Roman" w:cs="Times New Roman"/>
              </w:rPr>
              <w:t xml:space="preserve"> </w:t>
            </w:r>
          </w:p>
        </w:tc>
      </w:tr>
      <w:tr w:rsidR="00902E99" w14:paraId="30454A9F" w14:textId="77777777" w:rsidTr="00902E99">
        <w:trPr>
          <w:trHeight w:val="491"/>
        </w:trPr>
        <w:tc>
          <w:tcPr>
            <w:tcW w:w="3352" w:type="dxa"/>
            <w:tcBorders>
              <w:top w:val="single" w:sz="6" w:space="0" w:color="000000"/>
              <w:left w:val="single" w:sz="6" w:space="0" w:color="000000"/>
              <w:bottom w:val="single" w:sz="6" w:space="0" w:color="000000"/>
              <w:right w:val="single" w:sz="6" w:space="0" w:color="000000"/>
            </w:tcBorders>
            <w:vAlign w:val="center"/>
          </w:tcPr>
          <w:p w14:paraId="52639020" w14:textId="77777777" w:rsidR="00902E99" w:rsidRDefault="00902E99" w:rsidP="00902E99">
            <w:pPr>
              <w:spacing w:line="259" w:lineRule="auto"/>
            </w:pPr>
            <w:r>
              <w:t xml:space="preserve"> Academic Year / Batch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509CF3E4" w14:textId="77777777" w:rsidR="00902E99" w:rsidRDefault="00902E99" w:rsidP="00902E99">
            <w:pPr>
              <w:spacing w:line="259" w:lineRule="auto"/>
            </w:pPr>
            <w:r>
              <w:t>2026</w:t>
            </w:r>
            <w:r>
              <w:rPr>
                <w:rFonts w:eastAsia="Times New Roman" w:cs="Times New Roman"/>
              </w:rPr>
              <w:t xml:space="preserve"> </w:t>
            </w:r>
          </w:p>
        </w:tc>
      </w:tr>
      <w:tr w:rsidR="00902E99" w14:paraId="1E69EB2E" w14:textId="77777777" w:rsidTr="00902E99">
        <w:trPr>
          <w:trHeight w:val="492"/>
        </w:trPr>
        <w:tc>
          <w:tcPr>
            <w:tcW w:w="3352" w:type="dxa"/>
            <w:tcBorders>
              <w:top w:val="single" w:sz="6" w:space="0" w:color="000000"/>
              <w:left w:val="single" w:sz="6" w:space="0" w:color="000000"/>
              <w:bottom w:val="single" w:sz="6" w:space="0" w:color="000000"/>
              <w:right w:val="single" w:sz="6" w:space="0" w:color="000000"/>
            </w:tcBorders>
            <w:vAlign w:val="center"/>
          </w:tcPr>
          <w:p w14:paraId="6D4C729A" w14:textId="77777777" w:rsidR="00902E99" w:rsidRDefault="00902E99" w:rsidP="00902E99">
            <w:pPr>
              <w:spacing w:line="259" w:lineRule="auto"/>
            </w:pPr>
            <w:r>
              <w:t xml:space="preserve"> Faculty Name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28D56AAB" w14:textId="68CAEC42" w:rsidR="00902E99" w:rsidRDefault="00902E99" w:rsidP="00902E99">
            <w:pPr>
              <w:spacing w:line="259" w:lineRule="auto"/>
            </w:pPr>
            <w:r>
              <w:t>Dr.</w:t>
            </w:r>
            <w:r w:rsidR="00534389">
              <w:t xml:space="preserve"> </w:t>
            </w:r>
            <w:proofErr w:type="gramStart"/>
            <w:r w:rsidR="00534389">
              <w:t>S.KALAIARASI</w:t>
            </w:r>
            <w:proofErr w:type="gramEnd"/>
          </w:p>
        </w:tc>
      </w:tr>
      <w:tr w:rsidR="00902E99" w14:paraId="383C54B4" w14:textId="77777777" w:rsidTr="00902E99">
        <w:trPr>
          <w:trHeight w:val="921"/>
        </w:trPr>
        <w:tc>
          <w:tcPr>
            <w:tcW w:w="3352" w:type="dxa"/>
            <w:tcBorders>
              <w:top w:val="single" w:sz="6" w:space="0" w:color="000000"/>
              <w:left w:val="single" w:sz="6" w:space="0" w:color="000000"/>
              <w:bottom w:val="single" w:sz="6" w:space="0" w:color="000000"/>
              <w:right w:val="single" w:sz="6" w:space="0" w:color="000000"/>
            </w:tcBorders>
            <w:vAlign w:val="center"/>
          </w:tcPr>
          <w:p w14:paraId="606FFB02" w14:textId="77777777" w:rsidR="00902E99" w:rsidRDefault="00902E99" w:rsidP="00902E99">
            <w:pPr>
              <w:spacing w:line="259" w:lineRule="auto"/>
            </w:pPr>
            <w:r>
              <w:t xml:space="preserve"> Assignment Title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563E89E1" w14:textId="1F0D48C8" w:rsidR="00902E99" w:rsidRDefault="00534389" w:rsidP="00902E99">
            <w:pPr>
              <w:spacing w:line="259" w:lineRule="auto"/>
            </w:pPr>
            <w:r w:rsidRPr="00534389">
              <w:t>Design a Smart Ambulance–Hospital Routing and Coordination System connecting more than 6000 road intersections, 15,000 weighted roads, 100 hospitals, and thousands of emergency requests per day.</w:t>
            </w:r>
          </w:p>
        </w:tc>
      </w:tr>
      <w:tr w:rsidR="00902E99" w14:paraId="0C86B76D" w14:textId="77777777" w:rsidTr="00902E99">
        <w:trPr>
          <w:trHeight w:val="491"/>
        </w:trPr>
        <w:tc>
          <w:tcPr>
            <w:tcW w:w="3352" w:type="dxa"/>
            <w:tcBorders>
              <w:top w:val="single" w:sz="6" w:space="0" w:color="000000"/>
              <w:left w:val="single" w:sz="6" w:space="0" w:color="000000"/>
              <w:bottom w:val="single" w:sz="6" w:space="0" w:color="000000"/>
              <w:right w:val="single" w:sz="6" w:space="0" w:color="000000"/>
            </w:tcBorders>
            <w:vAlign w:val="center"/>
          </w:tcPr>
          <w:p w14:paraId="7D8A60AB" w14:textId="77777777" w:rsidR="00902E99" w:rsidRDefault="00902E99" w:rsidP="00902E99">
            <w:pPr>
              <w:spacing w:line="259" w:lineRule="auto"/>
            </w:pPr>
            <w:r>
              <w:t xml:space="preserve"> Date of Issue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40AB73D0" w14:textId="77777777" w:rsidR="00902E99" w:rsidRDefault="00902E99" w:rsidP="00902E99">
            <w:pPr>
              <w:spacing w:line="259" w:lineRule="auto"/>
            </w:pPr>
            <w:r>
              <w:t>31/08/2026</w:t>
            </w:r>
            <w:r>
              <w:rPr>
                <w:rFonts w:eastAsia="Times New Roman" w:cs="Times New Roman"/>
              </w:rPr>
              <w:t xml:space="preserve"> </w:t>
            </w:r>
          </w:p>
        </w:tc>
      </w:tr>
      <w:tr w:rsidR="00902E99" w14:paraId="15ECF8D7" w14:textId="77777777" w:rsidTr="00902E99">
        <w:trPr>
          <w:trHeight w:val="492"/>
        </w:trPr>
        <w:tc>
          <w:tcPr>
            <w:tcW w:w="3352" w:type="dxa"/>
            <w:tcBorders>
              <w:top w:val="single" w:sz="6" w:space="0" w:color="000000"/>
              <w:left w:val="single" w:sz="6" w:space="0" w:color="000000"/>
              <w:bottom w:val="single" w:sz="6" w:space="0" w:color="000000"/>
              <w:right w:val="single" w:sz="6" w:space="0" w:color="000000"/>
            </w:tcBorders>
            <w:vAlign w:val="center"/>
          </w:tcPr>
          <w:p w14:paraId="2737814E" w14:textId="77777777" w:rsidR="00902E99" w:rsidRDefault="00902E99" w:rsidP="00902E99">
            <w:pPr>
              <w:spacing w:line="259" w:lineRule="auto"/>
            </w:pPr>
            <w:r>
              <w:t xml:space="preserve"> Date of Submission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1768435D" w14:textId="77777777" w:rsidR="00902E99" w:rsidRDefault="00902E99" w:rsidP="00902E99">
            <w:pPr>
              <w:spacing w:line="259" w:lineRule="auto"/>
            </w:pPr>
            <w:r>
              <w:t>01/09/2026</w:t>
            </w:r>
            <w:r>
              <w:rPr>
                <w:rFonts w:eastAsia="Times New Roman" w:cs="Times New Roman"/>
              </w:rPr>
              <w:t xml:space="preserve"> </w:t>
            </w:r>
          </w:p>
        </w:tc>
      </w:tr>
      <w:tr w:rsidR="00902E99" w14:paraId="11E1830F" w14:textId="77777777" w:rsidTr="00902E99">
        <w:trPr>
          <w:trHeight w:val="491"/>
        </w:trPr>
        <w:tc>
          <w:tcPr>
            <w:tcW w:w="3352" w:type="dxa"/>
            <w:tcBorders>
              <w:top w:val="single" w:sz="6" w:space="0" w:color="000000"/>
              <w:left w:val="single" w:sz="6" w:space="0" w:color="000000"/>
              <w:bottom w:val="single" w:sz="6" w:space="0" w:color="000000"/>
              <w:right w:val="single" w:sz="6" w:space="0" w:color="000000"/>
            </w:tcBorders>
            <w:vAlign w:val="center"/>
          </w:tcPr>
          <w:p w14:paraId="3F131078" w14:textId="77777777" w:rsidR="00902E99" w:rsidRDefault="00902E99" w:rsidP="00902E99">
            <w:pPr>
              <w:spacing w:line="259" w:lineRule="auto"/>
            </w:pPr>
            <w:r>
              <w:t xml:space="preserve"> Maximum Marks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vAlign w:val="center"/>
          </w:tcPr>
          <w:p w14:paraId="596BA68E" w14:textId="77777777" w:rsidR="00902E99" w:rsidRDefault="00902E99" w:rsidP="00902E99">
            <w:pPr>
              <w:spacing w:line="259" w:lineRule="auto"/>
              <w:ind w:right="14"/>
              <w:jc w:val="center"/>
            </w:pPr>
            <w:r>
              <w:t xml:space="preserve"> 100 </w:t>
            </w:r>
            <w:r>
              <w:rPr>
                <w:rFonts w:eastAsia="Times New Roman" w:cs="Times New Roman"/>
              </w:rPr>
              <w:t xml:space="preserve"> </w:t>
            </w:r>
          </w:p>
        </w:tc>
      </w:tr>
      <w:tr w:rsidR="00902E99" w14:paraId="66F48EAE" w14:textId="77777777" w:rsidTr="00902E99">
        <w:trPr>
          <w:trHeight w:val="3551"/>
        </w:trPr>
        <w:tc>
          <w:tcPr>
            <w:tcW w:w="3352" w:type="dxa"/>
            <w:tcBorders>
              <w:top w:val="single" w:sz="6" w:space="0" w:color="000000"/>
              <w:left w:val="single" w:sz="6" w:space="0" w:color="000000"/>
              <w:bottom w:val="single" w:sz="6" w:space="0" w:color="000000"/>
              <w:right w:val="single" w:sz="6" w:space="0" w:color="000000"/>
            </w:tcBorders>
            <w:vAlign w:val="center"/>
          </w:tcPr>
          <w:p w14:paraId="136D9864" w14:textId="77777777" w:rsidR="00902E99" w:rsidRDefault="00902E99" w:rsidP="00902E99">
            <w:pPr>
              <w:spacing w:line="259" w:lineRule="auto"/>
            </w:pPr>
            <w:r>
              <w:t xml:space="preserve"> Course Outcome(s) – CO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6E7BE1CF" w14:textId="77777777" w:rsidR="00902E99" w:rsidRDefault="00902E99" w:rsidP="00902E99">
            <w:pPr>
              <w:spacing w:after="161" w:line="257" w:lineRule="auto"/>
            </w:pPr>
            <w:r>
              <w:t>CO3: Analyse unsupervised learning methods, including clustering and</w:t>
            </w:r>
            <w:r>
              <w:rPr>
                <w:rFonts w:eastAsia="Times New Roman" w:cs="Times New Roman"/>
              </w:rPr>
              <w:t xml:space="preserve"> </w:t>
            </w:r>
          </w:p>
          <w:p w14:paraId="2192A5DB" w14:textId="77777777" w:rsidR="00902E99" w:rsidRDefault="00902E99" w:rsidP="00902E99">
            <w:pPr>
              <w:spacing w:after="156" w:line="259" w:lineRule="auto"/>
            </w:pPr>
            <w:r>
              <w:rPr>
                <w:rFonts w:eastAsia="Times New Roman" w:cs="Times New Roman"/>
              </w:rPr>
              <w:t xml:space="preserve"> </w:t>
            </w:r>
          </w:p>
          <w:p w14:paraId="11F18C84" w14:textId="77777777" w:rsidR="00902E99" w:rsidRDefault="00902E99" w:rsidP="00902E99">
            <w:pPr>
              <w:spacing w:after="158" w:line="259" w:lineRule="auto"/>
            </w:pPr>
            <w:r>
              <w:t>dimensionality reduction.</w:t>
            </w:r>
            <w:r>
              <w:rPr>
                <w:rFonts w:eastAsia="Times New Roman" w:cs="Times New Roman"/>
              </w:rPr>
              <w:t xml:space="preserve"> </w:t>
            </w:r>
          </w:p>
          <w:p w14:paraId="7AA86224" w14:textId="77777777" w:rsidR="00902E99" w:rsidRDefault="00902E99" w:rsidP="00902E99">
            <w:pPr>
              <w:spacing w:after="80" w:line="326" w:lineRule="auto"/>
              <w:ind w:right="278"/>
            </w:pPr>
            <w:r>
              <w:t>CO4: Develop probabilistic graphical models for inference, learning</w:t>
            </w:r>
            <w:r>
              <w:rPr>
                <w:rFonts w:eastAsia="Times New Roman" w:cs="Times New Roman"/>
              </w:rPr>
              <w:t xml:space="preserve"> </w:t>
            </w:r>
            <w:r>
              <w:t>patterns, and analysing sequential data.</w:t>
            </w:r>
            <w:r>
              <w:rPr>
                <w:rFonts w:eastAsia="Times New Roman" w:cs="Times New Roman"/>
              </w:rPr>
              <w:t xml:space="preserve"> </w:t>
            </w:r>
          </w:p>
          <w:p w14:paraId="28C9F624" w14:textId="77777777" w:rsidR="00902E99" w:rsidRDefault="00902E99" w:rsidP="00902E99">
            <w:pPr>
              <w:spacing w:line="259" w:lineRule="auto"/>
              <w:ind w:right="60"/>
            </w:pPr>
            <w:r>
              <w:t>CO5: Create graphical models to analyse and infer patterns in complex</w:t>
            </w:r>
            <w:r>
              <w:rPr>
                <w:rFonts w:eastAsia="Times New Roman" w:cs="Times New Roman"/>
              </w:rPr>
              <w:t xml:space="preserve"> </w:t>
            </w:r>
            <w:r>
              <w:t>probabilistic systems for structured decision-making.</w:t>
            </w:r>
            <w:r>
              <w:rPr>
                <w:rFonts w:eastAsia="Times New Roman" w:cs="Times New Roman"/>
              </w:rPr>
              <w:t xml:space="preserve"> </w:t>
            </w:r>
          </w:p>
        </w:tc>
      </w:tr>
      <w:tr w:rsidR="00902E99" w14:paraId="48AB1F72" w14:textId="77777777" w:rsidTr="00902E99">
        <w:trPr>
          <w:trHeight w:val="803"/>
        </w:trPr>
        <w:tc>
          <w:tcPr>
            <w:tcW w:w="3352" w:type="dxa"/>
            <w:tcBorders>
              <w:top w:val="single" w:sz="6" w:space="0" w:color="000000"/>
              <w:left w:val="single" w:sz="6" w:space="0" w:color="000000"/>
              <w:bottom w:val="single" w:sz="6" w:space="0" w:color="000000"/>
              <w:right w:val="single" w:sz="6" w:space="0" w:color="000000"/>
            </w:tcBorders>
            <w:vAlign w:val="center"/>
          </w:tcPr>
          <w:p w14:paraId="4F128D9D" w14:textId="77777777" w:rsidR="00902E99" w:rsidRDefault="00902E99" w:rsidP="00902E99">
            <w:pPr>
              <w:spacing w:line="259" w:lineRule="auto"/>
            </w:pPr>
            <w:r>
              <w:t xml:space="preserve"> Bloom's Taxonomy Level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15CFA92A" w14:textId="77777777" w:rsidR="00902E99" w:rsidRDefault="00902E99" w:rsidP="00902E99">
            <w:pPr>
              <w:spacing w:after="156" w:line="259" w:lineRule="auto"/>
            </w:pPr>
            <w:r>
              <w:t>L3 (Apply), L4 (</w:t>
            </w:r>
            <w:proofErr w:type="spellStart"/>
            <w:r>
              <w:t>Analyze</w:t>
            </w:r>
            <w:proofErr w:type="spellEnd"/>
            <w:r>
              <w:t>), L5 (Evaluate), L6</w:t>
            </w:r>
            <w:r>
              <w:rPr>
                <w:rFonts w:eastAsia="Times New Roman" w:cs="Times New Roman"/>
              </w:rPr>
              <w:t xml:space="preserve"> </w:t>
            </w:r>
          </w:p>
          <w:p w14:paraId="5A995DAA" w14:textId="77777777" w:rsidR="00902E99" w:rsidRDefault="00902E99" w:rsidP="00902E99">
            <w:pPr>
              <w:spacing w:line="259" w:lineRule="auto"/>
            </w:pPr>
            <w:r>
              <w:t>(Create)</w:t>
            </w:r>
            <w:r>
              <w:rPr>
                <w:rFonts w:eastAsia="Times New Roman" w:cs="Times New Roman"/>
              </w:rPr>
              <w:t xml:space="preserve"> </w:t>
            </w:r>
          </w:p>
        </w:tc>
      </w:tr>
      <w:tr w:rsidR="00902E99" w14:paraId="54F1B918" w14:textId="77777777" w:rsidTr="00902E99">
        <w:trPr>
          <w:trHeight w:val="1199"/>
        </w:trPr>
        <w:tc>
          <w:tcPr>
            <w:tcW w:w="3352" w:type="dxa"/>
            <w:tcBorders>
              <w:top w:val="single" w:sz="6" w:space="0" w:color="000000"/>
              <w:left w:val="single" w:sz="6" w:space="0" w:color="000000"/>
              <w:bottom w:val="single" w:sz="6" w:space="0" w:color="000000"/>
              <w:right w:val="single" w:sz="6" w:space="0" w:color="000000"/>
            </w:tcBorders>
            <w:vAlign w:val="center"/>
          </w:tcPr>
          <w:p w14:paraId="67E22656" w14:textId="77777777" w:rsidR="00902E99" w:rsidRDefault="00902E99" w:rsidP="00902E99">
            <w:pPr>
              <w:spacing w:line="259" w:lineRule="auto"/>
            </w:pPr>
            <w:r>
              <w:t xml:space="preserve"> SDG Mapping (SDG 1-17)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5BC33302" w14:textId="77777777" w:rsidR="00534389" w:rsidRDefault="00534389" w:rsidP="00534389">
            <w:pPr>
              <w:spacing w:after="158" w:line="259" w:lineRule="auto"/>
            </w:pPr>
            <w:r>
              <w:t xml:space="preserve">SDG 3 – Good Health and Well-being </w:t>
            </w:r>
          </w:p>
          <w:p w14:paraId="6A88B235" w14:textId="77777777" w:rsidR="00534389" w:rsidRDefault="00534389" w:rsidP="00534389">
            <w:pPr>
              <w:spacing w:after="158" w:line="259" w:lineRule="auto"/>
            </w:pPr>
            <w:r>
              <w:t xml:space="preserve">SDG 9 – Industry, Innovation and Infrastructure </w:t>
            </w:r>
          </w:p>
          <w:p w14:paraId="00082EA2" w14:textId="19299D55" w:rsidR="00902E99" w:rsidRDefault="00534389" w:rsidP="00534389">
            <w:pPr>
              <w:spacing w:line="259" w:lineRule="auto"/>
            </w:pPr>
            <w:r>
              <w:t>SDG 11 – Sustainable Cities and Communities</w:t>
            </w:r>
          </w:p>
        </w:tc>
      </w:tr>
      <w:tr w:rsidR="00902E99" w14:paraId="19CF1D6E" w14:textId="77777777" w:rsidTr="00902E99">
        <w:trPr>
          <w:trHeight w:val="1199"/>
        </w:trPr>
        <w:tc>
          <w:tcPr>
            <w:tcW w:w="3352" w:type="dxa"/>
            <w:tcBorders>
              <w:top w:val="single" w:sz="6" w:space="0" w:color="000000"/>
              <w:left w:val="single" w:sz="6" w:space="0" w:color="000000"/>
              <w:bottom w:val="single" w:sz="6" w:space="0" w:color="000000"/>
              <w:right w:val="single" w:sz="6" w:space="0" w:color="000000"/>
            </w:tcBorders>
            <w:vAlign w:val="center"/>
          </w:tcPr>
          <w:p w14:paraId="5856A90E" w14:textId="77777777" w:rsidR="00902E99" w:rsidRDefault="00902E99" w:rsidP="00902E99">
            <w:pPr>
              <w:spacing w:line="259" w:lineRule="auto"/>
            </w:pPr>
            <w:r>
              <w:t xml:space="preserve"> Industry / Societal Relevance </w:t>
            </w:r>
            <w:r>
              <w:rPr>
                <w:rFonts w:eastAsia="Times New Roman" w:cs="Times New Roman"/>
              </w:rPr>
              <w:t xml:space="preserve"> </w:t>
            </w:r>
          </w:p>
        </w:tc>
        <w:tc>
          <w:tcPr>
            <w:tcW w:w="6165" w:type="dxa"/>
            <w:tcBorders>
              <w:top w:val="single" w:sz="6" w:space="0" w:color="000000"/>
              <w:left w:val="single" w:sz="6" w:space="0" w:color="000000"/>
              <w:bottom w:val="single" w:sz="6" w:space="0" w:color="000000"/>
              <w:right w:val="single" w:sz="6" w:space="0" w:color="000000"/>
            </w:tcBorders>
          </w:tcPr>
          <w:p w14:paraId="0FA075AD" w14:textId="77777777" w:rsidR="00902E99" w:rsidRDefault="00902E99" w:rsidP="00902E99">
            <w:pPr>
              <w:spacing w:line="259" w:lineRule="auto"/>
              <w:ind w:right="464"/>
            </w:pPr>
            <w:r>
              <w:t>Automated Clinical Decision-Support, Transparent</w:t>
            </w:r>
            <w:r>
              <w:rPr>
                <w:rFonts w:eastAsia="Times New Roman" w:cs="Times New Roman"/>
              </w:rPr>
              <w:t xml:space="preserve"> </w:t>
            </w:r>
            <w:r>
              <w:t>Triage, ICU Patient Risk Stratification, Explainable AI</w:t>
            </w:r>
            <w:r>
              <w:rPr>
                <w:rFonts w:eastAsia="Times New Roman" w:cs="Times New Roman"/>
              </w:rPr>
              <w:t xml:space="preserve"> </w:t>
            </w:r>
            <w:r>
              <w:t>in Healthcare Informatics</w:t>
            </w:r>
            <w:r>
              <w:rPr>
                <w:rFonts w:eastAsia="Times New Roman" w:cs="Times New Roman"/>
              </w:rPr>
              <w:t xml:space="preserve"> </w:t>
            </w:r>
          </w:p>
        </w:tc>
      </w:tr>
    </w:tbl>
    <w:p w14:paraId="2380542B" w14:textId="4B2418D0" w:rsidR="003E4511" w:rsidRPr="00902E99" w:rsidRDefault="00000000" w:rsidP="00902E99">
      <w:pPr>
        <w:tabs>
          <w:tab w:val="left" w:pos="1319"/>
        </w:tabs>
        <w:rPr>
          <w:b/>
          <w:sz w:val="36"/>
        </w:rPr>
      </w:pPr>
      <w:r>
        <w:lastRenderedPageBreak/>
        <w:br/>
      </w:r>
    </w:p>
    <w:p w14:paraId="65B98426" w14:textId="633B2BB5" w:rsidR="003E4511" w:rsidRDefault="003E4511"/>
    <w:p w14:paraId="190F7FCC" w14:textId="77777777" w:rsidR="003E4511" w:rsidRPr="0089640C" w:rsidRDefault="00000000">
      <w:pPr>
        <w:jc w:val="center"/>
        <w:rPr>
          <w:sz w:val="28"/>
          <w:szCs w:val="28"/>
        </w:rPr>
      </w:pPr>
      <w:r w:rsidRPr="0089640C">
        <w:rPr>
          <w:b/>
          <w:sz w:val="28"/>
          <w:szCs w:val="28"/>
        </w:rPr>
        <w:t>1. PROBLEM UNDERSTANDING AND FORMULATION</w:t>
      </w:r>
    </w:p>
    <w:p w14:paraId="02A66E5C" w14:textId="77777777" w:rsidR="003E4511" w:rsidRDefault="00000000">
      <w:pPr>
        <w:pStyle w:val="Heading1"/>
      </w:pPr>
      <w:r>
        <w:t>1.1 Introduction</w:t>
      </w:r>
    </w:p>
    <w:p w14:paraId="45E46A35" w14:textId="77777777" w:rsidR="003E4511" w:rsidRDefault="00000000">
      <w:pPr>
        <w:spacing w:after="100"/>
      </w:pPr>
      <w:r>
        <w:t>Emergency ambulance routing is a time-critical graph problem. A metropolitan road network can be represented as a weighted graph in which intersections are vertices and roads are edges. The weight of an edge represents an estimated travel cost derived from distance, congestion, traffic signals, accidents, and temporary restrictions. The proposed system must continuously choose a safe and efficient route while coping with dynamic road and hospital conditions.</w:t>
      </w:r>
    </w:p>
    <w:p w14:paraId="66CB423B" w14:textId="77777777" w:rsidR="003E4511" w:rsidRDefault="00000000">
      <w:pPr>
        <w:spacing w:after="100"/>
      </w:pPr>
      <w:r>
        <w:t>The assignment requires a complete C-based design for a network of more than 6000 intersections, 15,000 weighted roads, 100 hospitals, and thousands of requests per day. The design therefore has to balance algorithmic speed, memory consumption, update cost, correctness, and maintainability.</w:t>
      </w:r>
    </w:p>
    <w:p w14:paraId="1EB8AD26" w14:textId="77777777" w:rsidR="003E4511" w:rsidRDefault="00000000">
      <w:pPr>
        <w:pStyle w:val="Heading2"/>
      </w:pPr>
      <w:r>
        <w:t>1.2 What is the problem?</w:t>
      </w:r>
    </w:p>
    <w:p w14:paraId="2DD74ADF" w14:textId="77777777" w:rsidR="003E4511" w:rsidRDefault="00000000">
      <w:pPr>
        <w:spacing w:after="100"/>
      </w:pPr>
      <w:r>
        <w:t>The central problem is to compute the least-cost currently available path from an ambulance’s source intersection to a suitable hospital destination while excluding closed roads and unavailable hospitals. Because traffic weights change, an old route may become invalid. Repeated queries also create an opportunity to reuse valid route results through a cache.</w:t>
      </w:r>
    </w:p>
    <w:p w14:paraId="37600C1A" w14:textId="77777777" w:rsidR="003E4511" w:rsidRDefault="00000000">
      <w:pPr>
        <w:pStyle w:val="ListBullet"/>
        <w:spacing w:after="40"/>
      </w:pPr>
      <w:r>
        <w:t>Represent a large sparse road network efficiently.</w:t>
      </w:r>
    </w:p>
    <w:p w14:paraId="7ABD1909" w14:textId="77777777" w:rsidR="003E4511" w:rsidRDefault="00000000">
      <w:pPr>
        <w:pStyle w:val="ListBullet"/>
        <w:spacing w:after="40"/>
      </w:pPr>
      <w:r>
        <w:t>Store and update dynamic road weights.</w:t>
      </w:r>
    </w:p>
    <w:p w14:paraId="43765512" w14:textId="77777777" w:rsidR="003E4511" w:rsidRDefault="00000000">
      <w:pPr>
        <w:pStyle w:val="ListBullet"/>
        <w:spacing w:after="40"/>
      </w:pPr>
      <w:r>
        <w:t>Identify processed intersections efficiently during Dijkstra execution.</w:t>
      </w:r>
    </w:p>
    <w:p w14:paraId="2DAA7579" w14:textId="77777777" w:rsidR="003E4511" w:rsidRDefault="00000000">
      <w:pPr>
        <w:pStyle w:val="ListBullet"/>
        <w:spacing w:after="40"/>
      </w:pPr>
      <w:r>
        <w:t>Prioritize the next intersection using a min-heap.</w:t>
      </w:r>
    </w:p>
    <w:p w14:paraId="7F6965F0" w14:textId="77777777" w:rsidR="003E4511" w:rsidRDefault="00000000">
      <w:pPr>
        <w:pStyle w:val="ListBullet"/>
        <w:spacing w:after="40"/>
      </w:pPr>
      <w:r>
        <w:t>Reconstruct the actual route, not only its total cost.</w:t>
      </w:r>
    </w:p>
    <w:p w14:paraId="0978B73B" w14:textId="77777777" w:rsidR="003E4511" w:rsidRDefault="00000000">
      <w:pPr>
        <w:pStyle w:val="ListBullet"/>
        <w:spacing w:after="40"/>
      </w:pPr>
      <w:r>
        <w:t>Handle road closures and hospital unavailability.</w:t>
      </w:r>
    </w:p>
    <w:p w14:paraId="7719FC77" w14:textId="77777777" w:rsidR="003E4511" w:rsidRDefault="00000000">
      <w:pPr>
        <w:pStyle w:val="ListBullet"/>
        <w:spacing w:after="40"/>
      </w:pPr>
      <w:r>
        <w:t>Cache repeated source–destination routes and invalidate stale entries after changes.</w:t>
      </w:r>
    </w:p>
    <w:p w14:paraId="3AF75D9D" w14:textId="77777777" w:rsidR="003E4511" w:rsidRDefault="00000000">
      <w:pPr>
        <w:pStyle w:val="ListBullet"/>
        <w:spacing w:after="40"/>
      </w:pPr>
      <w:r>
        <w:t>Process multiple ambulance requests without allowing one request to corrupt another.</w:t>
      </w:r>
    </w:p>
    <w:p w14:paraId="3ECF1798" w14:textId="77777777" w:rsidR="003E4511" w:rsidRDefault="00000000">
      <w:pPr>
        <w:pStyle w:val="Heading2"/>
      </w:pPr>
      <w:r>
        <w:t>1.3 Expected outcomes</w:t>
      </w:r>
    </w:p>
    <w:p w14:paraId="29C8E79B" w14:textId="77777777" w:rsidR="003E4511" w:rsidRDefault="00000000">
      <w:pPr>
        <w:pStyle w:val="ListNumber"/>
        <w:spacing w:after="40"/>
      </w:pPr>
      <w:r>
        <w:t>A modular C implementation of the smart routing system.</w:t>
      </w:r>
    </w:p>
    <w:p w14:paraId="1B69E06E" w14:textId="77777777" w:rsidR="003E4511" w:rsidRDefault="00000000">
      <w:pPr>
        <w:pStyle w:val="ListNumber"/>
        <w:spacing w:after="40"/>
      </w:pPr>
      <w:r>
        <w:t>A graph representation suitable for a sparse metropolitan network.</w:t>
      </w:r>
    </w:p>
    <w:p w14:paraId="47D39B80" w14:textId="77777777" w:rsidR="003E4511" w:rsidRDefault="00000000">
      <w:pPr>
        <w:pStyle w:val="ListNumber"/>
        <w:spacing w:after="40"/>
      </w:pPr>
      <w:r>
        <w:t>A working min-heap priority queue integrated with Dijkstra’s algorithm.</w:t>
      </w:r>
    </w:p>
    <w:p w14:paraId="1C01588A" w14:textId="77777777" w:rsidR="003E4511" w:rsidRDefault="00000000">
      <w:pPr>
        <w:pStyle w:val="ListNumber"/>
        <w:spacing w:after="40"/>
      </w:pPr>
      <w:r>
        <w:t>Hash-based structures for visited tracking, traffic updates, and route caching.</w:t>
      </w:r>
    </w:p>
    <w:p w14:paraId="7AAE7434" w14:textId="77777777" w:rsidR="003E4511" w:rsidRDefault="00000000">
      <w:pPr>
        <w:pStyle w:val="ListNumber"/>
        <w:spacing w:after="40"/>
      </w:pPr>
      <w:r>
        <w:t>Correct handling of closed roads and unavailable hospitals.</w:t>
      </w:r>
    </w:p>
    <w:p w14:paraId="11ACF970" w14:textId="77777777" w:rsidR="003E4511" w:rsidRDefault="00000000">
      <w:pPr>
        <w:pStyle w:val="ListNumber"/>
        <w:spacing w:after="40"/>
      </w:pPr>
      <w:r>
        <w:t>A comparison of Dijkstra and Floyd-Warshall for repeated queries.</w:t>
      </w:r>
    </w:p>
    <w:p w14:paraId="33E9EB9F" w14:textId="77777777" w:rsidR="003E4511" w:rsidRDefault="00000000">
      <w:pPr>
        <w:pStyle w:val="ListNumber"/>
        <w:spacing w:after="40"/>
      </w:pPr>
      <w:r>
        <w:t>Test evidence covering normal, congestion, closure, unreachable, cache-hit, and cache-invalidation scenarios.</w:t>
      </w:r>
    </w:p>
    <w:p w14:paraId="3000F380" w14:textId="77777777" w:rsidR="003E4511" w:rsidRDefault="00000000">
      <w:pPr>
        <w:pStyle w:val="ListNumber"/>
        <w:spacing w:after="40"/>
      </w:pPr>
      <w:r>
        <w:t>A scalability analysis for 6000 to 20,000 intersections.</w:t>
      </w:r>
    </w:p>
    <w:p w14:paraId="2F8A4CF1" w14:textId="77777777" w:rsidR="003E4511" w:rsidRDefault="00000000">
      <w:pPr>
        <w:pStyle w:val="ListNumber"/>
        <w:spacing w:after="40"/>
      </w:pPr>
      <w:r>
        <w:t>A reasoned assessment of the 200 ms response target.</w:t>
      </w:r>
    </w:p>
    <w:p w14:paraId="67B6926A" w14:textId="77777777" w:rsidR="003E4511" w:rsidRDefault="00000000">
      <w:r>
        <w:br w:type="page"/>
      </w:r>
    </w:p>
    <w:p w14:paraId="621BD6AE" w14:textId="77777777" w:rsidR="003E4511" w:rsidRPr="0089640C" w:rsidRDefault="00000000">
      <w:pPr>
        <w:jc w:val="center"/>
        <w:rPr>
          <w:sz w:val="28"/>
          <w:szCs w:val="28"/>
        </w:rPr>
      </w:pPr>
      <w:r>
        <w:rPr>
          <w:b/>
          <w:sz w:val="36"/>
        </w:rPr>
        <w:lastRenderedPageBreak/>
        <w:t>2</w:t>
      </w:r>
      <w:r w:rsidRPr="0089640C">
        <w:rPr>
          <w:b/>
          <w:sz w:val="28"/>
          <w:szCs w:val="28"/>
        </w:rPr>
        <w:t>. AVAILABLE INFORMATION, ASSUMPTIONS AND CONSTRAINTS</w:t>
      </w:r>
    </w:p>
    <w:p w14:paraId="6107B9CF" w14:textId="77777777" w:rsidR="003E4511" w:rsidRDefault="00000000">
      <w:pPr>
        <w:pStyle w:val="Heading1"/>
      </w:pPr>
      <w:r>
        <w:t>2.1 Information and data available</w:t>
      </w:r>
    </w:p>
    <w:tbl>
      <w:tblPr>
        <w:tblStyle w:val="TableGrid"/>
        <w:tblW w:w="0" w:type="auto"/>
        <w:jc w:val="center"/>
        <w:tblLook w:val="04A0" w:firstRow="1" w:lastRow="0" w:firstColumn="1" w:lastColumn="0" w:noHBand="0" w:noVBand="1"/>
      </w:tblPr>
      <w:tblGrid>
        <w:gridCol w:w="3454"/>
        <w:gridCol w:w="3245"/>
        <w:gridCol w:w="3227"/>
      </w:tblGrid>
      <w:tr w:rsidR="003E4511" w14:paraId="274EF678" w14:textId="77777777" w:rsidTr="002D10E6">
        <w:trPr>
          <w:trHeight w:val="653"/>
          <w:jc w:val="center"/>
        </w:trPr>
        <w:tc>
          <w:tcPr>
            <w:tcW w:w="3543" w:type="dxa"/>
          </w:tcPr>
          <w:p w14:paraId="007029EC" w14:textId="77777777" w:rsidR="003E4511" w:rsidRDefault="00000000">
            <w:r>
              <w:rPr>
                <w:b/>
                <w:sz w:val="18"/>
              </w:rPr>
              <w:t>Data Category</w:t>
            </w:r>
          </w:p>
        </w:tc>
        <w:tc>
          <w:tcPr>
            <w:tcW w:w="3308" w:type="dxa"/>
          </w:tcPr>
          <w:p w14:paraId="6A04EF8A" w14:textId="77777777" w:rsidR="003E4511" w:rsidRDefault="00000000">
            <w:r>
              <w:rPr>
                <w:b/>
                <w:sz w:val="18"/>
              </w:rPr>
              <w:t>Representative Fields</w:t>
            </w:r>
          </w:p>
        </w:tc>
        <w:tc>
          <w:tcPr>
            <w:tcW w:w="3308" w:type="dxa"/>
          </w:tcPr>
          <w:p w14:paraId="5A6672CD" w14:textId="77777777" w:rsidR="003E4511" w:rsidRDefault="00000000">
            <w:r>
              <w:rPr>
                <w:b/>
                <w:sz w:val="18"/>
              </w:rPr>
              <w:t>Purpose</w:t>
            </w:r>
          </w:p>
        </w:tc>
      </w:tr>
      <w:tr w:rsidR="003E4511" w14:paraId="2C52DD3B" w14:textId="77777777" w:rsidTr="002D10E6">
        <w:trPr>
          <w:trHeight w:val="410"/>
          <w:jc w:val="center"/>
        </w:trPr>
        <w:tc>
          <w:tcPr>
            <w:tcW w:w="3543" w:type="dxa"/>
          </w:tcPr>
          <w:p w14:paraId="1B5224D3" w14:textId="77777777" w:rsidR="003E4511" w:rsidRDefault="00000000">
            <w:r>
              <w:rPr>
                <w:sz w:val="17"/>
              </w:rPr>
              <w:t>Intersection</w:t>
            </w:r>
          </w:p>
        </w:tc>
        <w:tc>
          <w:tcPr>
            <w:tcW w:w="3308" w:type="dxa"/>
          </w:tcPr>
          <w:p w14:paraId="395B7437" w14:textId="77777777" w:rsidR="003E4511" w:rsidRDefault="00000000">
            <w:r>
              <w:rPr>
                <w:sz w:val="17"/>
              </w:rPr>
              <w:t>ID, latitude/longitude, status</w:t>
            </w:r>
          </w:p>
        </w:tc>
        <w:tc>
          <w:tcPr>
            <w:tcW w:w="3308" w:type="dxa"/>
          </w:tcPr>
          <w:p w14:paraId="0486395A" w14:textId="77777777" w:rsidR="003E4511" w:rsidRDefault="00000000">
            <w:r>
              <w:rPr>
                <w:sz w:val="17"/>
              </w:rPr>
              <w:t>Graph vertices and location reference</w:t>
            </w:r>
          </w:p>
        </w:tc>
      </w:tr>
      <w:tr w:rsidR="003E4511" w14:paraId="471D0580" w14:textId="77777777" w:rsidTr="002D10E6">
        <w:trPr>
          <w:trHeight w:val="850"/>
          <w:jc w:val="center"/>
        </w:trPr>
        <w:tc>
          <w:tcPr>
            <w:tcW w:w="3543" w:type="dxa"/>
          </w:tcPr>
          <w:p w14:paraId="01FDE85E" w14:textId="77777777" w:rsidR="003E4511" w:rsidRDefault="00000000">
            <w:r>
              <w:rPr>
                <w:sz w:val="17"/>
              </w:rPr>
              <w:t>Road</w:t>
            </w:r>
          </w:p>
        </w:tc>
        <w:tc>
          <w:tcPr>
            <w:tcW w:w="3308" w:type="dxa"/>
          </w:tcPr>
          <w:p w14:paraId="04C82004" w14:textId="77777777" w:rsidR="003E4511" w:rsidRDefault="00000000">
            <w:r>
              <w:rPr>
                <w:sz w:val="17"/>
              </w:rPr>
              <w:t>source, destination, base weight, current weight, status</w:t>
            </w:r>
          </w:p>
        </w:tc>
        <w:tc>
          <w:tcPr>
            <w:tcW w:w="3308" w:type="dxa"/>
          </w:tcPr>
          <w:p w14:paraId="0C80DFF9" w14:textId="77777777" w:rsidR="003E4511" w:rsidRDefault="00000000">
            <w:r>
              <w:rPr>
                <w:sz w:val="17"/>
              </w:rPr>
              <w:t>Weighted graph edges</w:t>
            </w:r>
          </w:p>
        </w:tc>
      </w:tr>
      <w:tr w:rsidR="003E4511" w14:paraId="4935D71F" w14:textId="77777777" w:rsidTr="002D10E6">
        <w:trPr>
          <w:trHeight w:val="826"/>
          <w:jc w:val="center"/>
        </w:trPr>
        <w:tc>
          <w:tcPr>
            <w:tcW w:w="3543" w:type="dxa"/>
          </w:tcPr>
          <w:p w14:paraId="3F68D6F8" w14:textId="77777777" w:rsidR="003E4511" w:rsidRDefault="00000000">
            <w:r>
              <w:rPr>
                <w:sz w:val="17"/>
              </w:rPr>
              <w:t>Traffic update</w:t>
            </w:r>
          </w:p>
        </w:tc>
        <w:tc>
          <w:tcPr>
            <w:tcW w:w="3308" w:type="dxa"/>
          </w:tcPr>
          <w:p w14:paraId="340BC861" w14:textId="77777777" w:rsidR="003E4511" w:rsidRDefault="00000000">
            <w:r>
              <w:rPr>
                <w:sz w:val="17"/>
              </w:rPr>
              <w:t>road ID, multiplier/new weight, timestamp/version</w:t>
            </w:r>
          </w:p>
        </w:tc>
        <w:tc>
          <w:tcPr>
            <w:tcW w:w="3308" w:type="dxa"/>
          </w:tcPr>
          <w:p w14:paraId="4312F460" w14:textId="77777777" w:rsidR="003E4511" w:rsidRDefault="00000000">
            <w:r>
              <w:rPr>
                <w:sz w:val="17"/>
              </w:rPr>
              <w:t>Dynamic cost adjustment</w:t>
            </w:r>
          </w:p>
        </w:tc>
      </w:tr>
      <w:tr w:rsidR="003E4511" w14:paraId="5CAEB5DE" w14:textId="77777777" w:rsidTr="002D10E6">
        <w:trPr>
          <w:trHeight w:val="410"/>
          <w:jc w:val="center"/>
        </w:trPr>
        <w:tc>
          <w:tcPr>
            <w:tcW w:w="3543" w:type="dxa"/>
          </w:tcPr>
          <w:p w14:paraId="318AAEB5" w14:textId="77777777" w:rsidR="003E4511" w:rsidRDefault="00000000">
            <w:r>
              <w:rPr>
                <w:sz w:val="17"/>
              </w:rPr>
              <w:t>Ambulance</w:t>
            </w:r>
          </w:p>
        </w:tc>
        <w:tc>
          <w:tcPr>
            <w:tcW w:w="3308" w:type="dxa"/>
          </w:tcPr>
          <w:p w14:paraId="305D258E" w14:textId="77777777" w:rsidR="003E4511" w:rsidRDefault="00000000">
            <w:r>
              <w:rPr>
                <w:sz w:val="17"/>
              </w:rPr>
              <w:t>ID, current node, status, request ID</w:t>
            </w:r>
          </w:p>
        </w:tc>
        <w:tc>
          <w:tcPr>
            <w:tcW w:w="3308" w:type="dxa"/>
          </w:tcPr>
          <w:p w14:paraId="00767D39" w14:textId="77777777" w:rsidR="003E4511" w:rsidRDefault="00000000">
            <w:r>
              <w:rPr>
                <w:sz w:val="17"/>
              </w:rPr>
              <w:t>Routing source and dispatch state</w:t>
            </w:r>
          </w:p>
        </w:tc>
      </w:tr>
      <w:tr w:rsidR="003E4511" w14:paraId="70C8E2A9" w14:textId="77777777" w:rsidTr="002D10E6">
        <w:trPr>
          <w:trHeight w:val="410"/>
          <w:jc w:val="center"/>
        </w:trPr>
        <w:tc>
          <w:tcPr>
            <w:tcW w:w="3543" w:type="dxa"/>
          </w:tcPr>
          <w:p w14:paraId="3583EE66" w14:textId="77777777" w:rsidR="003E4511" w:rsidRDefault="00000000">
            <w:r>
              <w:rPr>
                <w:sz w:val="17"/>
              </w:rPr>
              <w:t>Hospital</w:t>
            </w:r>
          </w:p>
        </w:tc>
        <w:tc>
          <w:tcPr>
            <w:tcW w:w="3308" w:type="dxa"/>
          </w:tcPr>
          <w:p w14:paraId="215DA1D0" w14:textId="77777777" w:rsidR="003E4511" w:rsidRDefault="00000000">
            <w:r>
              <w:rPr>
                <w:sz w:val="17"/>
              </w:rPr>
              <w:t>ID, node, capacity, emergency status</w:t>
            </w:r>
          </w:p>
        </w:tc>
        <w:tc>
          <w:tcPr>
            <w:tcW w:w="3308" w:type="dxa"/>
          </w:tcPr>
          <w:p w14:paraId="20156B7A" w14:textId="77777777" w:rsidR="003E4511" w:rsidRDefault="00000000">
            <w:r>
              <w:rPr>
                <w:sz w:val="17"/>
              </w:rPr>
              <w:t>Destination eligibility</w:t>
            </w:r>
          </w:p>
        </w:tc>
      </w:tr>
      <w:tr w:rsidR="003E4511" w14:paraId="0A15C2E2" w14:textId="77777777" w:rsidTr="002D10E6">
        <w:trPr>
          <w:trHeight w:val="850"/>
          <w:jc w:val="center"/>
        </w:trPr>
        <w:tc>
          <w:tcPr>
            <w:tcW w:w="3543" w:type="dxa"/>
          </w:tcPr>
          <w:p w14:paraId="65AC6833" w14:textId="77777777" w:rsidR="003E4511" w:rsidRDefault="00000000">
            <w:r>
              <w:rPr>
                <w:sz w:val="17"/>
              </w:rPr>
              <w:t>Emergency request</w:t>
            </w:r>
          </w:p>
        </w:tc>
        <w:tc>
          <w:tcPr>
            <w:tcW w:w="3308" w:type="dxa"/>
          </w:tcPr>
          <w:p w14:paraId="222661A4" w14:textId="77777777" w:rsidR="003E4511" w:rsidRDefault="00000000">
            <w:r>
              <w:rPr>
                <w:sz w:val="17"/>
              </w:rPr>
              <w:t>request ID, source, severity, destination/hospital preference</w:t>
            </w:r>
          </w:p>
        </w:tc>
        <w:tc>
          <w:tcPr>
            <w:tcW w:w="3308" w:type="dxa"/>
          </w:tcPr>
          <w:p w14:paraId="357CA6BF" w14:textId="77777777" w:rsidR="003E4511" w:rsidRDefault="00000000">
            <w:r>
              <w:rPr>
                <w:sz w:val="17"/>
              </w:rPr>
              <w:t>Priority and routing input</w:t>
            </w:r>
          </w:p>
        </w:tc>
      </w:tr>
      <w:tr w:rsidR="003E4511" w14:paraId="13165F85" w14:textId="77777777" w:rsidTr="002D10E6">
        <w:trPr>
          <w:trHeight w:val="410"/>
          <w:jc w:val="center"/>
        </w:trPr>
        <w:tc>
          <w:tcPr>
            <w:tcW w:w="3543" w:type="dxa"/>
          </w:tcPr>
          <w:p w14:paraId="7FE2153D" w14:textId="77777777" w:rsidR="003E4511" w:rsidRDefault="00000000">
            <w:r>
              <w:rPr>
                <w:sz w:val="17"/>
              </w:rPr>
              <w:t>Route cache</w:t>
            </w:r>
          </w:p>
        </w:tc>
        <w:tc>
          <w:tcPr>
            <w:tcW w:w="3308" w:type="dxa"/>
          </w:tcPr>
          <w:p w14:paraId="1F55CDC2" w14:textId="77777777" w:rsidR="003E4511" w:rsidRDefault="00000000">
            <w:r>
              <w:rPr>
                <w:sz w:val="17"/>
              </w:rPr>
              <w:t>source, destination, route, cost, graph version</w:t>
            </w:r>
          </w:p>
        </w:tc>
        <w:tc>
          <w:tcPr>
            <w:tcW w:w="3308" w:type="dxa"/>
          </w:tcPr>
          <w:p w14:paraId="39C3440C" w14:textId="77777777" w:rsidR="003E4511" w:rsidRDefault="00000000">
            <w:r>
              <w:rPr>
                <w:sz w:val="17"/>
              </w:rPr>
              <w:t>Repeated-query acceleration</w:t>
            </w:r>
          </w:p>
        </w:tc>
      </w:tr>
    </w:tbl>
    <w:p w14:paraId="5C5B3F04" w14:textId="77777777" w:rsidR="003E4511" w:rsidRDefault="00000000">
      <w:pPr>
        <w:pStyle w:val="Heading1"/>
      </w:pPr>
      <w:r>
        <w:t>2.2 Assumptions</w:t>
      </w:r>
    </w:p>
    <w:p w14:paraId="338D6428" w14:textId="77777777" w:rsidR="003E4511" w:rsidRDefault="00000000">
      <w:pPr>
        <w:pStyle w:val="ListBullet"/>
        <w:spacing w:after="40"/>
      </w:pPr>
      <w:r>
        <w:t xml:space="preserve">Road weights are non-negative; </w:t>
      </w:r>
      <w:proofErr w:type="gramStart"/>
      <w:r>
        <w:t>therefore</w:t>
      </w:r>
      <w:proofErr w:type="gramEnd"/>
      <w:r>
        <w:t xml:space="preserve"> Dijkstra is applicable.</w:t>
      </w:r>
    </w:p>
    <w:p w14:paraId="524814FE" w14:textId="77777777" w:rsidR="003E4511" w:rsidRDefault="00000000">
      <w:pPr>
        <w:pStyle w:val="ListBullet"/>
        <w:spacing w:after="40"/>
      </w:pPr>
      <w:r>
        <w:t>The road network is sufficiently sparse that an adjacency list is preferable to an N×N matrix.</w:t>
      </w:r>
    </w:p>
    <w:p w14:paraId="325A3289" w14:textId="77777777" w:rsidR="003E4511" w:rsidRDefault="00000000">
      <w:pPr>
        <w:pStyle w:val="ListBullet"/>
        <w:spacing w:after="40"/>
      </w:pPr>
      <w:r>
        <w:t>Road closures are represented as an unavailable edge state rather than a negative weight.</w:t>
      </w:r>
    </w:p>
    <w:p w14:paraId="49517894" w14:textId="77777777" w:rsidR="003E4511" w:rsidRDefault="00000000">
      <w:pPr>
        <w:pStyle w:val="ListBullet"/>
        <w:spacing w:after="40"/>
      </w:pPr>
      <w:r>
        <w:t>Hospital availability is represented independently from graph connectivity.</w:t>
      </w:r>
    </w:p>
    <w:p w14:paraId="558B9231" w14:textId="77777777" w:rsidR="003E4511" w:rsidRDefault="00000000">
      <w:pPr>
        <w:pStyle w:val="ListBullet"/>
        <w:spacing w:after="40"/>
      </w:pPr>
      <w:r>
        <w:t>Traffic updates affect one or more roads and increment a graph/version counter.</w:t>
      </w:r>
    </w:p>
    <w:p w14:paraId="66744621" w14:textId="77777777" w:rsidR="003E4511" w:rsidRDefault="00000000">
      <w:pPr>
        <w:pStyle w:val="ListBullet"/>
        <w:spacing w:after="40"/>
      </w:pPr>
      <w:r>
        <w:t>A cache entry is valid only if its stored graph version matches the current relevant version.</w:t>
      </w:r>
    </w:p>
    <w:p w14:paraId="15B34226" w14:textId="77777777" w:rsidR="003E4511" w:rsidRDefault="00000000">
      <w:pPr>
        <w:pStyle w:val="ListBullet"/>
        <w:spacing w:after="40"/>
      </w:pPr>
      <w:r>
        <w:t>The C program runs in a controlled environment with sufficient RAM for adjacency lists, heaps, and cache records.</w:t>
      </w:r>
    </w:p>
    <w:p w14:paraId="18FD5D56" w14:textId="77777777" w:rsidR="003E4511" w:rsidRDefault="00000000">
      <w:pPr>
        <w:pStyle w:val="ListBullet"/>
        <w:spacing w:after="40"/>
      </w:pPr>
      <w:r>
        <w:t>The performance target of 200 ms is treated as an engineering requirement to be measured on the target hardware, not as a mathematical guarantee.</w:t>
      </w:r>
    </w:p>
    <w:p w14:paraId="4AF26231" w14:textId="77777777" w:rsidR="003E4511" w:rsidRDefault="00000000">
      <w:pPr>
        <w:pStyle w:val="Heading1"/>
      </w:pPr>
      <w:r>
        <w:t>2.3 Constraints</w:t>
      </w:r>
    </w:p>
    <w:p w14:paraId="4FADC33F" w14:textId="77777777" w:rsidR="003E4511" w:rsidRDefault="00000000">
      <w:pPr>
        <w:pStyle w:val="ListBullet"/>
        <w:spacing w:after="40"/>
      </w:pPr>
      <w:r>
        <w:t>Implementation must be completely in C.</w:t>
      </w:r>
    </w:p>
    <w:p w14:paraId="582832BC" w14:textId="77777777" w:rsidR="003E4511" w:rsidRDefault="00000000">
      <w:pPr>
        <w:pStyle w:val="ListBullet"/>
        <w:spacing w:after="40"/>
      </w:pPr>
      <w:r>
        <w:t>Memory should remain moderate for a sparse graph.</w:t>
      </w:r>
    </w:p>
    <w:p w14:paraId="192F30E3" w14:textId="77777777" w:rsidR="003E4511" w:rsidRDefault="00000000">
      <w:pPr>
        <w:pStyle w:val="ListBullet"/>
        <w:spacing w:after="40"/>
      </w:pPr>
      <w:r>
        <w:t>The system must support thousands of requests per day.</w:t>
      </w:r>
    </w:p>
    <w:p w14:paraId="42733F18" w14:textId="77777777" w:rsidR="003E4511" w:rsidRDefault="00000000">
      <w:pPr>
        <w:pStyle w:val="ListBullet"/>
        <w:spacing w:after="40"/>
      </w:pPr>
      <w:r>
        <w:t>Dynamic updates must not require rebuilding the entire graph for every change.</w:t>
      </w:r>
    </w:p>
    <w:p w14:paraId="5A485242" w14:textId="77777777" w:rsidR="003E4511" w:rsidRDefault="00000000">
      <w:pPr>
        <w:pStyle w:val="ListBullet"/>
        <w:spacing w:after="40"/>
      </w:pPr>
      <w:r>
        <w:t>Closed roads must never be included in a returned route.</w:t>
      </w:r>
    </w:p>
    <w:p w14:paraId="2388A650" w14:textId="77777777" w:rsidR="003E4511" w:rsidRDefault="00000000">
      <w:pPr>
        <w:pStyle w:val="ListBullet"/>
        <w:spacing w:after="40"/>
      </w:pPr>
      <w:r>
        <w:t>Unavailable hospitals must not be selected as valid destinations.</w:t>
      </w:r>
    </w:p>
    <w:p w14:paraId="4C6119F6" w14:textId="77777777" w:rsidR="003E4511" w:rsidRDefault="00000000">
      <w:pPr>
        <w:pStyle w:val="ListBullet"/>
        <w:spacing w:after="40"/>
      </w:pPr>
      <w:r>
        <w:t>The design must remain scalable when intersections increase to 20,000.</w:t>
      </w:r>
    </w:p>
    <w:p w14:paraId="442DD679" w14:textId="77777777" w:rsidR="003E4511" w:rsidRDefault="00000000">
      <w:pPr>
        <w:pStyle w:val="ListBullet"/>
        <w:spacing w:after="40"/>
      </w:pPr>
      <w:r>
        <w:t>A route cache must not return stale routes after relevant weight changes.</w:t>
      </w:r>
    </w:p>
    <w:p w14:paraId="2D89AD36" w14:textId="77777777" w:rsidR="003E4511" w:rsidRDefault="00000000">
      <w:pPr>
        <w:pStyle w:val="Heading1"/>
      </w:pPr>
      <w:r>
        <w:lastRenderedPageBreak/>
        <w:t>2.4 Functional requirements</w:t>
      </w:r>
    </w:p>
    <w:tbl>
      <w:tblPr>
        <w:tblStyle w:val="TableGrid"/>
        <w:tblW w:w="11331" w:type="dxa"/>
        <w:jc w:val="center"/>
        <w:tblLook w:val="04A0" w:firstRow="1" w:lastRow="0" w:firstColumn="1" w:lastColumn="0" w:noHBand="0" w:noVBand="1"/>
      </w:tblPr>
      <w:tblGrid>
        <w:gridCol w:w="3777"/>
        <w:gridCol w:w="3777"/>
        <w:gridCol w:w="3777"/>
      </w:tblGrid>
      <w:tr w:rsidR="003E4511" w14:paraId="1D78BC42" w14:textId="77777777" w:rsidTr="002D10E6">
        <w:trPr>
          <w:trHeight w:val="618"/>
          <w:jc w:val="center"/>
        </w:trPr>
        <w:tc>
          <w:tcPr>
            <w:tcW w:w="3777" w:type="dxa"/>
          </w:tcPr>
          <w:p w14:paraId="15C6AE83" w14:textId="77777777" w:rsidR="003E4511" w:rsidRDefault="00000000">
            <w:r>
              <w:rPr>
                <w:b/>
                <w:sz w:val="18"/>
              </w:rPr>
              <w:t>ID</w:t>
            </w:r>
          </w:p>
        </w:tc>
        <w:tc>
          <w:tcPr>
            <w:tcW w:w="3777" w:type="dxa"/>
          </w:tcPr>
          <w:p w14:paraId="02218C6B" w14:textId="77777777" w:rsidR="003E4511" w:rsidRDefault="00000000">
            <w:r>
              <w:rPr>
                <w:b/>
                <w:sz w:val="18"/>
              </w:rPr>
              <w:t>Requirement</w:t>
            </w:r>
          </w:p>
        </w:tc>
        <w:tc>
          <w:tcPr>
            <w:tcW w:w="3777" w:type="dxa"/>
          </w:tcPr>
          <w:p w14:paraId="5C149A85" w14:textId="77777777" w:rsidR="003E4511" w:rsidRDefault="00000000">
            <w:r>
              <w:rPr>
                <w:b/>
                <w:sz w:val="18"/>
              </w:rPr>
              <w:t>Priority</w:t>
            </w:r>
          </w:p>
        </w:tc>
      </w:tr>
      <w:tr w:rsidR="003E4511" w14:paraId="09E61DF0" w14:textId="77777777" w:rsidTr="002D10E6">
        <w:trPr>
          <w:trHeight w:val="583"/>
          <w:jc w:val="center"/>
        </w:trPr>
        <w:tc>
          <w:tcPr>
            <w:tcW w:w="3777" w:type="dxa"/>
          </w:tcPr>
          <w:p w14:paraId="3BDAF596" w14:textId="77777777" w:rsidR="003E4511" w:rsidRDefault="00000000">
            <w:r>
              <w:rPr>
                <w:sz w:val="17"/>
              </w:rPr>
              <w:t>FR1</w:t>
            </w:r>
          </w:p>
        </w:tc>
        <w:tc>
          <w:tcPr>
            <w:tcW w:w="3777" w:type="dxa"/>
          </w:tcPr>
          <w:p w14:paraId="5A0C4B84" w14:textId="77777777" w:rsidR="003E4511" w:rsidRDefault="00000000">
            <w:r>
              <w:rPr>
                <w:sz w:val="17"/>
              </w:rPr>
              <w:t>Add/store intersections and roads</w:t>
            </w:r>
          </w:p>
        </w:tc>
        <w:tc>
          <w:tcPr>
            <w:tcW w:w="3777" w:type="dxa"/>
          </w:tcPr>
          <w:p w14:paraId="24B9E07F" w14:textId="77777777" w:rsidR="003E4511" w:rsidRDefault="00000000">
            <w:r>
              <w:rPr>
                <w:sz w:val="17"/>
              </w:rPr>
              <w:t>High</w:t>
            </w:r>
          </w:p>
        </w:tc>
      </w:tr>
      <w:tr w:rsidR="003E4511" w14:paraId="11E71951" w14:textId="77777777" w:rsidTr="002D10E6">
        <w:trPr>
          <w:trHeight w:val="583"/>
          <w:jc w:val="center"/>
        </w:trPr>
        <w:tc>
          <w:tcPr>
            <w:tcW w:w="3777" w:type="dxa"/>
          </w:tcPr>
          <w:p w14:paraId="5C1743B2" w14:textId="77777777" w:rsidR="003E4511" w:rsidRDefault="00000000">
            <w:r>
              <w:rPr>
                <w:sz w:val="17"/>
              </w:rPr>
              <w:t>FR2</w:t>
            </w:r>
          </w:p>
        </w:tc>
        <w:tc>
          <w:tcPr>
            <w:tcW w:w="3777" w:type="dxa"/>
          </w:tcPr>
          <w:p w14:paraId="038CF6C2" w14:textId="77777777" w:rsidR="003E4511" w:rsidRDefault="00000000">
            <w:r>
              <w:rPr>
                <w:sz w:val="17"/>
              </w:rPr>
              <w:t>Update road weights dynamically</w:t>
            </w:r>
          </w:p>
        </w:tc>
        <w:tc>
          <w:tcPr>
            <w:tcW w:w="3777" w:type="dxa"/>
          </w:tcPr>
          <w:p w14:paraId="51E323F4" w14:textId="77777777" w:rsidR="003E4511" w:rsidRDefault="00000000">
            <w:r>
              <w:rPr>
                <w:sz w:val="17"/>
              </w:rPr>
              <w:t>High</w:t>
            </w:r>
          </w:p>
        </w:tc>
      </w:tr>
      <w:tr w:rsidR="003E4511" w14:paraId="5EE36DF8" w14:textId="77777777" w:rsidTr="002D10E6">
        <w:trPr>
          <w:trHeight w:val="583"/>
          <w:jc w:val="center"/>
        </w:trPr>
        <w:tc>
          <w:tcPr>
            <w:tcW w:w="3777" w:type="dxa"/>
          </w:tcPr>
          <w:p w14:paraId="69C2EB73" w14:textId="77777777" w:rsidR="003E4511" w:rsidRDefault="00000000">
            <w:r>
              <w:rPr>
                <w:sz w:val="17"/>
              </w:rPr>
              <w:t>FR3</w:t>
            </w:r>
          </w:p>
        </w:tc>
        <w:tc>
          <w:tcPr>
            <w:tcW w:w="3777" w:type="dxa"/>
          </w:tcPr>
          <w:p w14:paraId="75CF8F5D" w14:textId="77777777" w:rsidR="003E4511" w:rsidRDefault="00000000">
            <w:r>
              <w:rPr>
                <w:sz w:val="17"/>
              </w:rPr>
              <w:t>Close/reopen roads</w:t>
            </w:r>
          </w:p>
        </w:tc>
        <w:tc>
          <w:tcPr>
            <w:tcW w:w="3777" w:type="dxa"/>
          </w:tcPr>
          <w:p w14:paraId="36BBD4E7" w14:textId="77777777" w:rsidR="003E4511" w:rsidRDefault="00000000">
            <w:r>
              <w:rPr>
                <w:sz w:val="17"/>
              </w:rPr>
              <w:t>High</w:t>
            </w:r>
          </w:p>
        </w:tc>
      </w:tr>
      <w:tr w:rsidR="003E4511" w14:paraId="647C9A2F" w14:textId="77777777" w:rsidTr="002D10E6">
        <w:trPr>
          <w:trHeight w:val="583"/>
          <w:jc w:val="center"/>
        </w:trPr>
        <w:tc>
          <w:tcPr>
            <w:tcW w:w="3777" w:type="dxa"/>
          </w:tcPr>
          <w:p w14:paraId="55FEAAF1" w14:textId="77777777" w:rsidR="003E4511" w:rsidRDefault="00000000">
            <w:r>
              <w:rPr>
                <w:sz w:val="17"/>
              </w:rPr>
              <w:t>FR4</w:t>
            </w:r>
          </w:p>
        </w:tc>
        <w:tc>
          <w:tcPr>
            <w:tcW w:w="3777" w:type="dxa"/>
          </w:tcPr>
          <w:p w14:paraId="25F0D650" w14:textId="77777777" w:rsidR="003E4511" w:rsidRDefault="00000000">
            <w:r>
              <w:rPr>
                <w:sz w:val="17"/>
              </w:rPr>
              <w:t>Register and update hospitals</w:t>
            </w:r>
          </w:p>
        </w:tc>
        <w:tc>
          <w:tcPr>
            <w:tcW w:w="3777" w:type="dxa"/>
          </w:tcPr>
          <w:p w14:paraId="235A9115" w14:textId="77777777" w:rsidR="003E4511" w:rsidRDefault="00000000">
            <w:r>
              <w:rPr>
                <w:sz w:val="17"/>
              </w:rPr>
              <w:t>High</w:t>
            </w:r>
          </w:p>
        </w:tc>
      </w:tr>
      <w:tr w:rsidR="003E4511" w14:paraId="0D341EA3" w14:textId="77777777" w:rsidTr="002D10E6">
        <w:trPr>
          <w:trHeight w:val="583"/>
          <w:jc w:val="center"/>
        </w:trPr>
        <w:tc>
          <w:tcPr>
            <w:tcW w:w="3777" w:type="dxa"/>
          </w:tcPr>
          <w:p w14:paraId="1B33E8D3" w14:textId="77777777" w:rsidR="003E4511" w:rsidRDefault="00000000">
            <w:r>
              <w:rPr>
                <w:sz w:val="17"/>
              </w:rPr>
              <w:t>FR5</w:t>
            </w:r>
          </w:p>
        </w:tc>
        <w:tc>
          <w:tcPr>
            <w:tcW w:w="3777" w:type="dxa"/>
          </w:tcPr>
          <w:p w14:paraId="3177A1C6" w14:textId="77777777" w:rsidR="003E4511" w:rsidRDefault="00000000">
            <w:r>
              <w:rPr>
                <w:sz w:val="17"/>
              </w:rPr>
              <w:t>Compute shortest available route</w:t>
            </w:r>
          </w:p>
        </w:tc>
        <w:tc>
          <w:tcPr>
            <w:tcW w:w="3777" w:type="dxa"/>
          </w:tcPr>
          <w:p w14:paraId="5585E878" w14:textId="77777777" w:rsidR="003E4511" w:rsidRDefault="00000000">
            <w:r>
              <w:rPr>
                <w:sz w:val="17"/>
              </w:rPr>
              <w:t>Critical</w:t>
            </w:r>
          </w:p>
        </w:tc>
      </w:tr>
      <w:tr w:rsidR="003E4511" w14:paraId="1725753A" w14:textId="77777777" w:rsidTr="002D10E6">
        <w:trPr>
          <w:trHeight w:val="583"/>
          <w:jc w:val="center"/>
        </w:trPr>
        <w:tc>
          <w:tcPr>
            <w:tcW w:w="3777" w:type="dxa"/>
          </w:tcPr>
          <w:p w14:paraId="2387FAEE" w14:textId="77777777" w:rsidR="003E4511" w:rsidRDefault="00000000">
            <w:r>
              <w:rPr>
                <w:sz w:val="17"/>
              </w:rPr>
              <w:t>FR6</w:t>
            </w:r>
          </w:p>
        </w:tc>
        <w:tc>
          <w:tcPr>
            <w:tcW w:w="3777" w:type="dxa"/>
          </w:tcPr>
          <w:p w14:paraId="32B23A47" w14:textId="77777777" w:rsidR="003E4511" w:rsidRDefault="00000000">
            <w:r>
              <w:rPr>
                <w:sz w:val="17"/>
              </w:rPr>
              <w:t>Reconstruct route</w:t>
            </w:r>
          </w:p>
        </w:tc>
        <w:tc>
          <w:tcPr>
            <w:tcW w:w="3777" w:type="dxa"/>
          </w:tcPr>
          <w:p w14:paraId="7A728A02" w14:textId="77777777" w:rsidR="003E4511" w:rsidRDefault="00000000">
            <w:r>
              <w:rPr>
                <w:sz w:val="17"/>
              </w:rPr>
              <w:t>Critical</w:t>
            </w:r>
          </w:p>
        </w:tc>
      </w:tr>
      <w:tr w:rsidR="003E4511" w14:paraId="6A589C33" w14:textId="77777777" w:rsidTr="002D10E6">
        <w:trPr>
          <w:trHeight w:val="583"/>
          <w:jc w:val="center"/>
        </w:trPr>
        <w:tc>
          <w:tcPr>
            <w:tcW w:w="3777" w:type="dxa"/>
          </w:tcPr>
          <w:p w14:paraId="130EE759" w14:textId="77777777" w:rsidR="003E4511" w:rsidRDefault="00000000">
            <w:r>
              <w:rPr>
                <w:sz w:val="17"/>
              </w:rPr>
              <w:t>FR7</w:t>
            </w:r>
          </w:p>
        </w:tc>
        <w:tc>
          <w:tcPr>
            <w:tcW w:w="3777" w:type="dxa"/>
          </w:tcPr>
          <w:p w14:paraId="3DCDFA6E" w14:textId="77777777" w:rsidR="003E4511" w:rsidRDefault="00000000">
            <w:r>
              <w:rPr>
                <w:sz w:val="17"/>
              </w:rPr>
              <w:t>Cache repeated queries</w:t>
            </w:r>
          </w:p>
        </w:tc>
        <w:tc>
          <w:tcPr>
            <w:tcW w:w="3777" w:type="dxa"/>
          </w:tcPr>
          <w:p w14:paraId="220D112C" w14:textId="77777777" w:rsidR="003E4511" w:rsidRDefault="00000000">
            <w:r>
              <w:rPr>
                <w:sz w:val="17"/>
              </w:rPr>
              <w:t>High</w:t>
            </w:r>
          </w:p>
        </w:tc>
      </w:tr>
      <w:tr w:rsidR="003E4511" w14:paraId="3E776C0C" w14:textId="77777777" w:rsidTr="002D10E6">
        <w:trPr>
          <w:trHeight w:val="583"/>
          <w:jc w:val="center"/>
        </w:trPr>
        <w:tc>
          <w:tcPr>
            <w:tcW w:w="3777" w:type="dxa"/>
          </w:tcPr>
          <w:p w14:paraId="646D3AD9" w14:textId="77777777" w:rsidR="003E4511" w:rsidRDefault="00000000">
            <w:r>
              <w:rPr>
                <w:sz w:val="17"/>
              </w:rPr>
              <w:t>FR8</w:t>
            </w:r>
          </w:p>
        </w:tc>
        <w:tc>
          <w:tcPr>
            <w:tcW w:w="3777" w:type="dxa"/>
          </w:tcPr>
          <w:p w14:paraId="4D778D5E" w14:textId="77777777" w:rsidR="003E4511" w:rsidRDefault="00000000">
            <w:r>
              <w:rPr>
                <w:sz w:val="17"/>
              </w:rPr>
              <w:t>Invalidate stale cache entries</w:t>
            </w:r>
          </w:p>
        </w:tc>
        <w:tc>
          <w:tcPr>
            <w:tcW w:w="3777" w:type="dxa"/>
          </w:tcPr>
          <w:p w14:paraId="7E77369F" w14:textId="77777777" w:rsidR="003E4511" w:rsidRDefault="00000000">
            <w:r>
              <w:rPr>
                <w:sz w:val="17"/>
              </w:rPr>
              <w:t>Critical</w:t>
            </w:r>
          </w:p>
        </w:tc>
      </w:tr>
      <w:tr w:rsidR="003E4511" w14:paraId="05704434" w14:textId="77777777" w:rsidTr="002D10E6">
        <w:trPr>
          <w:trHeight w:val="583"/>
          <w:jc w:val="center"/>
        </w:trPr>
        <w:tc>
          <w:tcPr>
            <w:tcW w:w="3777" w:type="dxa"/>
          </w:tcPr>
          <w:p w14:paraId="0678CC9F" w14:textId="77777777" w:rsidR="003E4511" w:rsidRDefault="00000000">
            <w:r>
              <w:rPr>
                <w:sz w:val="17"/>
              </w:rPr>
              <w:t>FR9</w:t>
            </w:r>
          </w:p>
        </w:tc>
        <w:tc>
          <w:tcPr>
            <w:tcW w:w="3777" w:type="dxa"/>
          </w:tcPr>
          <w:p w14:paraId="634EB571" w14:textId="77777777" w:rsidR="003E4511" w:rsidRDefault="00000000">
            <w:r>
              <w:rPr>
                <w:sz w:val="17"/>
              </w:rPr>
              <w:t>Process multiple requests</w:t>
            </w:r>
          </w:p>
        </w:tc>
        <w:tc>
          <w:tcPr>
            <w:tcW w:w="3777" w:type="dxa"/>
          </w:tcPr>
          <w:p w14:paraId="5D93AD68" w14:textId="77777777" w:rsidR="003E4511" w:rsidRDefault="00000000">
            <w:r>
              <w:rPr>
                <w:sz w:val="17"/>
              </w:rPr>
              <w:t>High</w:t>
            </w:r>
          </w:p>
        </w:tc>
      </w:tr>
      <w:tr w:rsidR="003E4511" w14:paraId="0285EEBD" w14:textId="77777777" w:rsidTr="002D10E6">
        <w:trPr>
          <w:trHeight w:val="583"/>
          <w:jc w:val="center"/>
        </w:trPr>
        <w:tc>
          <w:tcPr>
            <w:tcW w:w="3777" w:type="dxa"/>
          </w:tcPr>
          <w:p w14:paraId="3EF53510" w14:textId="77777777" w:rsidR="003E4511" w:rsidRDefault="00000000">
            <w:r>
              <w:rPr>
                <w:sz w:val="17"/>
              </w:rPr>
              <w:t>FR10</w:t>
            </w:r>
          </w:p>
        </w:tc>
        <w:tc>
          <w:tcPr>
            <w:tcW w:w="3777" w:type="dxa"/>
          </w:tcPr>
          <w:p w14:paraId="60018D2A" w14:textId="77777777" w:rsidR="003E4511" w:rsidRDefault="00000000">
            <w:r>
              <w:rPr>
                <w:sz w:val="17"/>
              </w:rPr>
              <w:t>Report unreachable destinations</w:t>
            </w:r>
          </w:p>
        </w:tc>
        <w:tc>
          <w:tcPr>
            <w:tcW w:w="3777" w:type="dxa"/>
          </w:tcPr>
          <w:p w14:paraId="369162BE" w14:textId="77777777" w:rsidR="003E4511" w:rsidRDefault="00000000">
            <w:r>
              <w:rPr>
                <w:sz w:val="17"/>
              </w:rPr>
              <w:t>Critical</w:t>
            </w:r>
          </w:p>
        </w:tc>
      </w:tr>
    </w:tbl>
    <w:p w14:paraId="5FFA04AD" w14:textId="77777777" w:rsidR="002D10E6" w:rsidRDefault="002D10E6" w:rsidP="002D10E6"/>
    <w:p w14:paraId="7F9E06A9" w14:textId="70BEBA32" w:rsidR="003E4511" w:rsidRPr="0089640C" w:rsidRDefault="00000000" w:rsidP="002D10E6">
      <w:pPr>
        <w:rPr>
          <w:sz w:val="28"/>
          <w:szCs w:val="28"/>
        </w:rPr>
      </w:pPr>
      <w:r w:rsidRPr="0089640C">
        <w:rPr>
          <w:b/>
          <w:sz w:val="28"/>
          <w:szCs w:val="28"/>
        </w:rPr>
        <w:t>3. APPLICATION OF COURSE KNOWLEDGE</w:t>
      </w:r>
    </w:p>
    <w:p w14:paraId="6C726FFC" w14:textId="77777777" w:rsidR="003E4511" w:rsidRDefault="00000000">
      <w:pPr>
        <w:pStyle w:val="Heading1"/>
      </w:pPr>
      <w:r>
        <w:t>3.1 Abstract Data Types</w:t>
      </w:r>
    </w:p>
    <w:p w14:paraId="7D3F1AA4" w14:textId="77777777" w:rsidR="003E4511" w:rsidRDefault="00000000">
      <w:pPr>
        <w:spacing w:after="100"/>
      </w:pPr>
      <w:r>
        <w:t>The system is naturally decomposed into abstract data types. An ADT hides representation details behind operations. This is important because the same logical concept, such as a road collection, may be implemented using arrays, linked lists, or hash tables without changing the external behavior of the module.</w:t>
      </w:r>
    </w:p>
    <w:p w14:paraId="76192464" w14:textId="77777777" w:rsidR="002D10E6" w:rsidRDefault="002D10E6">
      <w:pPr>
        <w:spacing w:after="100"/>
      </w:pPr>
    </w:p>
    <w:tbl>
      <w:tblPr>
        <w:tblStyle w:val="TableGrid"/>
        <w:tblW w:w="10791" w:type="dxa"/>
        <w:jc w:val="center"/>
        <w:tblLook w:val="04A0" w:firstRow="1" w:lastRow="0" w:firstColumn="1" w:lastColumn="0" w:noHBand="0" w:noVBand="1"/>
      </w:tblPr>
      <w:tblGrid>
        <w:gridCol w:w="3597"/>
        <w:gridCol w:w="3597"/>
        <w:gridCol w:w="3597"/>
      </w:tblGrid>
      <w:tr w:rsidR="003E4511" w14:paraId="453E7A9A" w14:textId="77777777" w:rsidTr="002D10E6">
        <w:trPr>
          <w:trHeight w:val="562"/>
          <w:jc w:val="center"/>
        </w:trPr>
        <w:tc>
          <w:tcPr>
            <w:tcW w:w="3597" w:type="dxa"/>
          </w:tcPr>
          <w:p w14:paraId="78EE0EC5" w14:textId="77777777" w:rsidR="003E4511" w:rsidRDefault="00000000">
            <w:r>
              <w:rPr>
                <w:b/>
                <w:sz w:val="18"/>
              </w:rPr>
              <w:t>ADT</w:t>
            </w:r>
          </w:p>
        </w:tc>
        <w:tc>
          <w:tcPr>
            <w:tcW w:w="3597" w:type="dxa"/>
          </w:tcPr>
          <w:p w14:paraId="5FB98BE2" w14:textId="77777777" w:rsidR="003E4511" w:rsidRDefault="00000000">
            <w:r>
              <w:rPr>
                <w:b/>
                <w:sz w:val="18"/>
              </w:rPr>
              <w:t>Main Operations</w:t>
            </w:r>
          </w:p>
        </w:tc>
        <w:tc>
          <w:tcPr>
            <w:tcW w:w="3597" w:type="dxa"/>
          </w:tcPr>
          <w:p w14:paraId="6C3841BA" w14:textId="77777777" w:rsidR="003E4511" w:rsidRDefault="00000000">
            <w:r>
              <w:rPr>
                <w:b/>
                <w:sz w:val="18"/>
              </w:rPr>
              <w:t>C Representation</w:t>
            </w:r>
          </w:p>
        </w:tc>
      </w:tr>
      <w:tr w:rsidR="003E4511" w14:paraId="1EAC110E" w14:textId="77777777" w:rsidTr="002D10E6">
        <w:trPr>
          <w:trHeight w:val="529"/>
          <w:jc w:val="center"/>
        </w:trPr>
        <w:tc>
          <w:tcPr>
            <w:tcW w:w="3597" w:type="dxa"/>
          </w:tcPr>
          <w:p w14:paraId="08F22D81" w14:textId="77777777" w:rsidR="003E4511" w:rsidRDefault="00000000">
            <w:r>
              <w:rPr>
                <w:sz w:val="17"/>
              </w:rPr>
              <w:t>Graph</w:t>
            </w:r>
          </w:p>
        </w:tc>
        <w:tc>
          <w:tcPr>
            <w:tcW w:w="3597" w:type="dxa"/>
          </w:tcPr>
          <w:p w14:paraId="4DC8733F" w14:textId="77777777" w:rsidR="003E4511" w:rsidRDefault="00000000">
            <w:r>
              <w:rPr>
                <w:sz w:val="17"/>
              </w:rPr>
              <w:t>addRoad, updateRoad, neighbors</w:t>
            </w:r>
          </w:p>
        </w:tc>
        <w:tc>
          <w:tcPr>
            <w:tcW w:w="3597" w:type="dxa"/>
          </w:tcPr>
          <w:p w14:paraId="1DFA195F" w14:textId="77777777" w:rsidR="003E4511" w:rsidRDefault="00000000">
            <w:r>
              <w:rPr>
                <w:sz w:val="17"/>
              </w:rPr>
              <w:t>Array of adjacency-list heads + linked edges</w:t>
            </w:r>
          </w:p>
        </w:tc>
      </w:tr>
      <w:tr w:rsidR="003E4511" w14:paraId="620D9EBB" w14:textId="77777777" w:rsidTr="002D10E6">
        <w:trPr>
          <w:trHeight w:val="529"/>
          <w:jc w:val="center"/>
        </w:trPr>
        <w:tc>
          <w:tcPr>
            <w:tcW w:w="3597" w:type="dxa"/>
          </w:tcPr>
          <w:p w14:paraId="4A16FAC3" w14:textId="77777777" w:rsidR="003E4511" w:rsidRDefault="00000000">
            <w:r>
              <w:rPr>
                <w:sz w:val="17"/>
              </w:rPr>
              <w:t>MinHeap</w:t>
            </w:r>
          </w:p>
        </w:tc>
        <w:tc>
          <w:tcPr>
            <w:tcW w:w="3597" w:type="dxa"/>
          </w:tcPr>
          <w:p w14:paraId="6E9ED8EA" w14:textId="77777777" w:rsidR="003E4511" w:rsidRDefault="00000000">
            <w:r>
              <w:rPr>
                <w:sz w:val="17"/>
              </w:rPr>
              <w:t>insert, extractMin, decreaseKey</w:t>
            </w:r>
          </w:p>
        </w:tc>
        <w:tc>
          <w:tcPr>
            <w:tcW w:w="3597" w:type="dxa"/>
          </w:tcPr>
          <w:p w14:paraId="5EF46D2F" w14:textId="77777777" w:rsidR="003E4511" w:rsidRDefault="00000000">
            <w:r>
              <w:rPr>
                <w:sz w:val="17"/>
              </w:rPr>
              <w:t>Dynamic array of heap nodes</w:t>
            </w:r>
          </w:p>
        </w:tc>
      </w:tr>
      <w:tr w:rsidR="003E4511" w14:paraId="1471BC83" w14:textId="77777777" w:rsidTr="002D10E6">
        <w:trPr>
          <w:trHeight w:val="529"/>
          <w:jc w:val="center"/>
        </w:trPr>
        <w:tc>
          <w:tcPr>
            <w:tcW w:w="3597" w:type="dxa"/>
          </w:tcPr>
          <w:p w14:paraId="3F8F5309" w14:textId="77777777" w:rsidR="003E4511" w:rsidRDefault="00000000">
            <w:r>
              <w:rPr>
                <w:sz w:val="17"/>
              </w:rPr>
              <w:t>HashSet</w:t>
            </w:r>
          </w:p>
        </w:tc>
        <w:tc>
          <w:tcPr>
            <w:tcW w:w="3597" w:type="dxa"/>
          </w:tcPr>
          <w:p w14:paraId="787157B5" w14:textId="77777777" w:rsidR="003E4511" w:rsidRDefault="00000000">
            <w:r>
              <w:rPr>
                <w:sz w:val="17"/>
              </w:rPr>
              <w:t>insert, contains, remove</w:t>
            </w:r>
          </w:p>
        </w:tc>
        <w:tc>
          <w:tcPr>
            <w:tcW w:w="3597" w:type="dxa"/>
          </w:tcPr>
          <w:p w14:paraId="2F3EB9FC" w14:textId="77777777" w:rsidR="003E4511" w:rsidRDefault="00000000">
            <w:r>
              <w:rPr>
                <w:sz w:val="17"/>
              </w:rPr>
              <w:t>Open-addressed integer table</w:t>
            </w:r>
          </w:p>
        </w:tc>
      </w:tr>
      <w:tr w:rsidR="003E4511" w14:paraId="53513EC6" w14:textId="77777777" w:rsidTr="002D10E6">
        <w:trPr>
          <w:trHeight w:val="529"/>
          <w:jc w:val="center"/>
        </w:trPr>
        <w:tc>
          <w:tcPr>
            <w:tcW w:w="3597" w:type="dxa"/>
          </w:tcPr>
          <w:p w14:paraId="6A599766" w14:textId="77777777" w:rsidR="003E4511" w:rsidRDefault="00000000">
            <w:r>
              <w:rPr>
                <w:sz w:val="17"/>
              </w:rPr>
              <w:t>HashMap</w:t>
            </w:r>
          </w:p>
        </w:tc>
        <w:tc>
          <w:tcPr>
            <w:tcW w:w="3597" w:type="dxa"/>
          </w:tcPr>
          <w:p w14:paraId="0A120B89" w14:textId="77777777" w:rsidR="003E4511" w:rsidRDefault="00000000">
            <w:r>
              <w:rPr>
                <w:sz w:val="17"/>
              </w:rPr>
              <w:t>put, get, update</w:t>
            </w:r>
          </w:p>
        </w:tc>
        <w:tc>
          <w:tcPr>
            <w:tcW w:w="3597" w:type="dxa"/>
          </w:tcPr>
          <w:p w14:paraId="71513453" w14:textId="77777777" w:rsidR="003E4511" w:rsidRDefault="00000000">
            <w:r>
              <w:rPr>
                <w:sz w:val="17"/>
              </w:rPr>
              <w:t>Open-addressed key/value table</w:t>
            </w:r>
          </w:p>
        </w:tc>
      </w:tr>
      <w:tr w:rsidR="003E4511" w14:paraId="2DEA8FBE" w14:textId="77777777" w:rsidTr="002D10E6">
        <w:trPr>
          <w:trHeight w:val="529"/>
          <w:jc w:val="center"/>
        </w:trPr>
        <w:tc>
          <w:tcPr>
            <w:tcW w:w="3597" w:type="dxa"/>
          </w:tcPr>
          <w:p w14:paraId="6EE21E0C" w14:textId="77777777" w:rsidR="003E4511" w:rsidRDefault="00000000">
            <w:r>
              <w:rPr>
                <w:sz w:val="17"/>
              </w:rPr>
              <w:t>HospitalRegistry</w:t>
            </w:r>
          </w:p>
        </w:tc>
        <w:tc>
          <w:tcPr>
            <w:tcW w:w="3597" w:type="dxa"/>
          </w:tcPr>
          <w:p w14:paraId="73A7B6AE" w14:textId="77777777" w:rsidR="003E4511" w:rsidRDefault="00000000">
            <w:r>
              <w:rPr>
                <w:sz w:val="17"/>
              </w:rPr>
              <w:t>add, update, find</w:t>
            </w:r>
          </w:p>
        </w:tc>
        <w:tc>
          <w:tcPr>
            <w:tcW w:w="3597" w:type="dxa"/>
          </w:tcPr>
          <w:p w14:paraId="04182906" w14:textId="77777777" w:rsidR="003E4511" w:rsidRDefault="00000000">
            <w:r>
              <w:rPr>
                <w:sz w:val="17"/>
              </w:rPr>
              <w:t>Array or hash map</w:t>
            </w:r>
          </w:p>
        </w:tc>
      </w:tr>
      <w:tr w:rsidR="003E4511" w14:paraId="45FB1DFC" w14:textId="77777777" w:rsidTr="002D10E6">
        <w:trPr>
          <w:trHeight w:val="529"/>
          <w:jc w:val="center"/>
        </w:trPr>
        <w:tc>
          <w:tcPr>
            <w:tcW w:w="3597" w:type="dxa"/>
          </w:tcPr>
          <w:p w14:paraId="1A992738" w14:textId="77777777" w:rsidR="003E4511" w:rsidRDefault="00000000">
            <w:r>
              <w:rPr>
                <w:sz w:val="17"/>
              </w:rPr>
              <w:lastRenderedPageBreak/>
              <w:t>RouteCache</w:t>
            </w:r>
          </w:p>
        </w:tc>
        <w:tc>
          <w:tcPr>
            <w:tcW w:w="3597" w:type="dxa"/>
          </w:tcPr>
          <w:p w14:paraId="008255DB" w14:textId="77777777" w:rsidR="003E4511" w:rsidRDefault="00000000">
            <w:r>
              <w:rPr>
                <w:sz w:val="17"/>
              </w:rPr>
              <w:t>lookup, insert, invalidate</w:t>
            </w:r>
          </w:p>
        </w:tc>
        <w:tc>
          <w:tcPr>
            <w:tcW w:w="3597" w:type="dxa"/>
          </w:tcPr>
          <w:p w14:paraId="2324631D" w14:textId="77777777" w:rsidR="003E4511" w:rsidRDefault="00000000">
            <w:r>
              <w:rPr>
                <w:sz w:val="17"/>
              </w:rPr>
              <w:t>Hash table of route records</w:t>
            </w:r>
          </w:p>
        </w:tc>
      </w:tr>
      <w:tr w:rsidR="003E4511" w14:paraId="3FA5B83D" w14:textId="77777777" w:rsidTr="002D10E6">
        <w:trPr>
          <w:trHeight w:val="529"/>
          <w:jc w:val="center"/>
        </w:trPr>
        <w:tc>
          <w:tcPr>
            <w:tcW w:w="3597" w:type="dxa"/>
          </w:tcPr>
          <w:p w14:paraId="4DBA38B5" w14:textId="77777777" w:rsidR="003E4511" w:rsidRDefault="00000000">
            <w:r>
              <w:rPr>
                <w:sz w:val="17"/>
              </w:rPr>
              <w:t>AmbulanceRegistry</w:t>
            </w:r>
          </w:p>
        </w:tc>
        <w:tc>
          <w:tcPr>
            <w:tcW w:w="3597" w:type="dxa"/>
          </w:tcPr>
          <w:p w14:paraId="7C1E45FA" w14:textId="77777777" w:rsidR="003E4511" w:rsidRDefault="00000000">
            <w:r>
              <w:rPr>
                <w:sz w:val="17"/>
              </w:rPr>
              <w:t>add, update, find</w:t>
            </w:r>
          </w:p>
        </w:tc>
        <w:tc>
          <w:tcPr>
            <w:tcW w:w="3597" w:type="dxa"/>
          </w:tcPr>
          <w:p w14:paraId="306F79F0" w14:textId="77777777" w:rsidR="003E4511" w:rsidRDefault="00000000">
            <w:r>
              <w:rPr>
                <w:sz w:val="17"/>
              </w:rPr>
              <w:t>Array/hash map</w:t>
            </w:r>
          </w:p>
        </w:tc>
      </w:tr>
      <w:tr w:rsidR="003E4511" w14:paraId="721CFF84" w14:textId="77777777" w:rsidTr="002D10E6">
        <w:trPr>
          <w:trHeight w:val="529"/>
          <w:jc w:val="center"/>
        </w:trPr>
        <w:tc>
          <w:tcPr>
            <w:tcW w:w="3597" w:type="dxa"/>
          </w:tcPr>
          <w:p w14:paraId="5399E403" w14:textId="77777777" w:rsidR="003E4511" w:rsidRDefault="00000000">
            <w:r>
              <w:rPr>
                <w:sz w:val="17"/>
              </w:rPr>
              <w:t>RequestQueue</w:t>
            </w:r>
          </w:p>
        </w:tc>
        <w:tc>
          <w:tcPr>
            <w:tcW w:w="3597" w:type="dxa"/>
          </w:tcPr>
          <w:p w14:paraId="51CD177D" w14:textId="77777777" w:rsidR="003E4511" w:rsidRDefault="00000000">
            <w:r>
              <w:rPr>
                <w:sz w:val="17"/>
              </w:rPr>
              <w:t>enqueue, dequeue</w:t>
            </w:r>
          </w:p>
        </w:tc>
        <w:tc>
          <w:tcPr>
            <w:tcW w:w="3597" w:type="dxa"/>
          </w:tcPr>
          <w:p w14:paraId="440AEC6E" w14:textId="77777777" w:rsidR="003E4511" w:rsidRDefault="00000000">
            <w:r>
              <w:rPr>
                <w:sz w:val="17"/>
              </w:rPr>
              <w:t>Priority queue</w:t>
            </w:r>
          </w:p>
        </w:tc>
      </w:tr>
    </w:tbl>
    <w:p w14:paraId="5D8356B3" w14:textId="77777777" w:rsidR="003E4511" w:rsidRDefault="00000000">
      <w:pPr>
        <w:pStyle w:val="Heading2"/>
      </w:pPr>
      <w:r>
        <w:t>3.2 Graph theory model</w:t>
      </w:r>
    </w:p>
    <w:p w14:paraId="12A1F2A9" w14:textId="77777777" w:rsidR="003E4511" w:rsidRDefault="00000000">
      <w:pPr>
        <w:spacing w:after="100"/>
      </w:pPr>
      <w:r>
        <w:t>Let G = (V,E) be the road network, where V is the set of intersections and E is the set of directed or bidirectional road records. Each edge (u,v) has a non-negative weight w(u,v). A path P from source s to destination t has total cost C(P) = Σ w(e) for every edge e in P. The objective is to find P* = argmin C(P), subject to road availability and hospital eligibility.</w:t>
      </w:r>
    </w:p>
    <w:p w14:paraId="69E70ADE" w14:textId="77777777" w:rsidR="003E4511" w:rsidRDefault="00000000">
      <w:pPr>
        <w:pStyle w:val="Heading2"/>
      </w:pPr>
      <w:r>
        <w:t>3.3 Why Dijkstra?</w:t>
      </w:r>
    </w:p>
    <w:p w14:paraId="5F98DFCE" w14:textId="77777777" w:rsidR="003E4511" w:rsidRDefault="00000000">
      <w:pPr>
        <w:spacing w:after="100"/>
      </w:pPr>
      <w:r>
        <w:t>Dijkstra’s algorithm repeatedly selects the unprocessed vertex with the smallest tentative distance and relaxes its outgoing edges. With a binary min-heap and adjacency lists, its typical complexity is O((V+E) log V), which is appropriate for a sparse graph with non-negative weights.</w:t>
      </w:r>
    </w:p>
    <w:p w14:paraId="06CED707" w14:textId="77777777" w:rsidR="003E4511" w:rsidRDefault="00000000">
      <w:pPr>
        <w:pStyle w:val="Heading2"/>
      </w:pPr>
      <w:r>
        <w:t>3.4 Why Floyd-Warshall?</w:t>
      </w:r>
    </w:p>
    <w:p w14:paraId="481BDE51" w14:textId="77777777" w:rsidR="003E4511" w:rsidRDefault="00000000">
      <w:pPr>
        <w:spacing w:after="100"/>
      </w:pPr>
      <w:r>
        <w:t>Floyd-Warshall computes all-pairs shortest paths using dynamic programming. Its time complexity is O(V³) and its space complexity is O(V²). It can answer repeated queries quickly after preprocessing, but the cubic computation and quadratic memory make it unsuitable for a graph with thousands of intersections unless the network is reduced to a much smaller subgraph.</w:t>
      </w:r>
    </w:p>
    <w:p w14:paraId="702C9ACC" w14:textId="77777777" w:rsidR="003E4511" w:rsidRDefault="00000000">
      <w:pPr>
        <w:pStyle w:val="Heading1"/>
      </w:pPr>
      <w:r>
        <w:t>3.5 Hashing concepts</w:t>
      </w:r>
    </w:p>
    <w:p w14:paraId="0F0CC480" w14:textId="77777777" w:rsidR="002D10E6" w:rsidRDefault="00000000" w:rsidP="002D10E6">
      <w:pPr>
        <w:spacing w:after="100"/>
      </w:pPr>
      <w:r>
        <w:t>Hashing provides expected O(1) lookup and update under good load-factor control. It is used for road updates, visited-node membership, and route-cache keys. Open addressing is selected for the educational C implementation because it avoids a second layer of heap-allocated linked nodes and keeps the implementation self-contained.</w:t>
      </w:r>
    </w:p>
    <w:p w14:paraId="297CB9CA" w14:textId="77777777" w:rsidR="002D10E6" w:rsidRDefault="002D10E6" w:rsidP="002D10E6">
      <w:pPr>
        <w:spacing w:after="100"/>
      </w:pPr>
    </w:p>
    <w:p w14:paraId="0C1E7FF0" w14:textId="77777777" w:rsidR="002D10E6" w:rsidRDefault="002D10E6" w:rsidP="002D10E6">
      <w:pPr>
        <w:spacing w:after="100"/>
      </w:pPr>
    </w:p>
    <w:p w14:paraId="32F904F6" w14:textId="30F041F1" w:rsidR="003E4511" w:rsidRPr="0089640C" w:rsidRDefault="00000000" w:rsidP="002D10E6">
      <w:pPr>
        <w:spacing w:after="100"/>
        <w:rPr>
          <w:sz w:val="28"/>
          <w:szCs w:val="28"/>
        </w:rPr>
      </w:pPr>
      <w:r w:rsidRPr="0089640C">
        <w:rPr>
          <w:b/>
          <w:sz w:val="28"/>
          <w:szCs w:val="28"/>
        </w:rPr>
        <w:t>4. ADJACENCY MATRIX VS HASHMAP-BASED ADJACENCY LIST</w:t>
      </w:r>
    </w:p>
    <w:p w14:paraId="16402E48" w14:textId="77777777" w:rsidR="003E4511" w:rsidRDefault="00000000">
      <w:pPr>
        <w:pStyle w:val="Heading1"/>
      </w:pPr>
      <w:r>
        <w:t>4.1 Adjacency matrix</w:t>
      </w:r>
    </w:p>
    <w:p w14:paraId="373C3CA0" w14:textId="77777777" w:rsidR="003E4511" w:rsidRDefault="00000000">
      <w:pPr>
        <w:spacing w:after="100"/>
      </w:pPr>
      <w:r>
        <w:t>An adjacency matrix stores a weight or sentinel value for every pair of intersections. For V intersections, it requires O(V²) cells. At 6000 intersections, the number of pair positions is 36,000,000. If each weight uses 4 bytes, the raw weight array alone is about 144 MB, before metadata and allocator overhead. At 20,000 intersections, there are 400,000,000 positions, or about 1.6 GB at 4 bytes per cell.</w:t>
      </w:r>
    </w:p>
    <w:p w14:paraId="1CEE9002" w14:textId="77777777" w:rsidR="003E4511" w:rsidRDefault="00000000">
      <w:pPr>
        <w:pStyle w:val="Heading1"/>
      </w:pPr>
      <w:r>
        <w:t>4.2 Adjacency list</w:t>
      </w:r>
    </w:p>
    <w:p w14:paraId="071753F4" w14:textId="77777777" w:rsidR="003E4511" w:rsidRDefault="00000000">
      <w:pPr>
        <w:spacing w:after="100"/>
      </w:pPr>
      <w:r>
        <w:t>An adjacency list stores only existing roads. With E = 15,000 roads, storage is approximately O(V+E). The list is especially effective because the network is sparse: 15,000 roads are tiny compared with the millions of possible pairs.</w:t>
      </w:r>
    </w:p>
    <w:tbl>
      <w:tblPr>
        <w:tblStyle w:val="TableGrid"/>
        <w:tblW w:w="10863" w:type="dxa"/>
        <w:jc w:val="center"/>
        <w:tblLook w:val="04A0" w:firstRow="1" w:lastRow="0" w:firstColumn="1" w:lastColumn="0" w:noHBand="0" w:noVBand="1"/>
      </w:tblPr>
      <w:tblGrid>
        <w:gridCol w:w="3621"/>
        <w:gridCol w:w="3621"/>
        <w:gridCol w:w="3621"/>
      </w:tblGrid>
      <w:tr w:rsidR="003E4511" w14:paraId="178BC59B" w14:textId="77777777" w:rsidTr="002D10E6">
        <w:trPr>
          <w:trHeight w:val="574"/>
          <w:jc w:val="center"/>
        </w:trPr>
        <w:tc>
          <w:tcPr>
            <w:tcW w:w="3621" w:type="dxa"/>
          </w:tcPr>
          <w:p w14:paraId="24FC6619" w14:textId="77777777" w:rsidR="003E4511" w:rsidRDefault="00000000">
            <w:r>
              <w:rPr>
                <w:b/>
                <w:sz w:val="18"/>
              </w:rPr>
              <w:lastRenderedPageBreak/>
              <w:t>Criterion</w:t>
            </w:r>
          </w:p>
        </w:tc>
        <w:tc>
          <w:tcPr>
            <w:tcW w:w="3621" w:type="dxa"/>
          </w:tcPr>
          <w:p w14:paraId="01E5983D" w14:textId="77777777" w:rsidR="003E4511" w:rsidRDefault="00000000">
            <w:r>
              <w:rPr>
                <w:b/>
                <w:sz w:val="18"/>
              </w:rPr>
              <w:t>Adjacency Matrix</w:t>
            </w:r>
          </w:p>
        </w:tc>
        <w:tc>
          <w:tcPr>
            <w:tcW w:w="3621" w:type="dxa"/>
          </w:tcPr>
          <w:p w14:paraId="600E16C1" w14:textId="77777777" w:rsidR="003E4511" w:rsidRDefault="00000000">
            <w:r>
              <w:rPr>
                <w:b/>
                <w:sz w:val="18"/>
              </w:rPr>
              <w:t>Adjacency List + HashMap support</w:t>
            </w:r>
          </w:p>
        </w:tc>
      </w:tr>
      <w:tr w:rsidR="003E4511" w14:paraId="741D2557" w14:textId="77777777" w:rsidTr="002D10E6">
        <w:trPr>
          <w:trHeight w:val="540"/>
          <w:jc w:val="center"/>
        </w:trPr>
        <w:tc>
          <w:tcPr>
            <w:tcW w:w="3621" w:type="dxa"/>
          </w:tcPr>
          <w:p w14:paraId="68288D78" w14:textId="77777777" w:rsidR="003E4511" w:rsidRDefault="00000000">
            <w:r>
              <w:rPr>
                <w:sz w:val="17"/>
              </w:rPr>
              <w:t>Memory at 6000 nodes</w:t>
            </w:r>
          </w:p>
        </w:tc>
        <w:tc>
          <w:tcPr>
            <w:tcW w:w="3621" w:type="dxa"/>
          </w:tcPr>
          <w:p w14:paraId="76C81D57" w14:textId="77777777" w:rsidR="003E4511" w:rsidRDefault="00000000">
            <w:r>
              <w:rPr>
                <w:sz w:val="17"/>
              </w:rPr>
              <w:t>O(36 million) cells</w:t>
            </w:r>
          </w:p>
        </w:tc>
        <w:tc>
          <w:tcPr>
            <w:tcW w:w="3621" w:type="dxa"/>
          </w:tcPr>
          <w:p w14:paraId="761A9042" w14:textId="77777777" w:rsidR="003E4511" w:rsidRDefault="00000000">
            <w:r>
              <w:rPr>
                <w:sz w:val="17"/>
              </w:rPr>
              <w:t>O(6000 + 15000) records</w:t>
            </w:r>
          </w:p>
        </w:tc>
      </w:tr>
      <w:tr w:rsidR="003E4511" w14:paraId="6A169148" w14:textId="77777777" w:rsidTr="002D10E6">
        <w:trPr>
          <w:trHeight w:val="540"/>
          <w:jc w:val="center"/>
        </w:trPr>
        <w:tc>
          <w:tcPr>
            <w:tcW w:w="3621" w:type="dxa"/>
          </w:tcPr>
          <w:p w14:paraId="1D2E7411" w14:textId="77777777" w:rsidR="003E4511" w:rsidRDefault="00000000">
            <w:r>
              <w:rPr>
                <w:sz w:val="17"/>
              </w:rPr>
              <w:t>Memory at 20000 nodes</w:t>
            </w:r>
          </w:p>
        </w:tc>
        <w:tc>
          <w:tcPr>
            <w:tcW w:w="3621" w:type="dxa"/>
          </w:tcPr>
          <w:p w14:paraId="1A277497" w14:textId="77777777" w:rsidR="003E4511" w:rsidRDefault="00000000">
            <w:r>
              <w:rPr>
                <w:sz w:val="17"/>
              </w:rPr>
              <w:t>O(400 million) cells</w:t>
            </w:r>
          </w:p>
        </w:tc>
        <w:tc>
          <w:tcPr>
            <w:tcW w:w="3621" w:type="dxa"/>
          </w:tcPr>
          <w:p w14:paraId="76B0721C" w14:textId="77777777" w:rsidR="003E4511" w:rsidRDefault="00000000">
            <w:r>
              <w:rPr>
                <w:sz w:val="17"/>
              </w:rPr>
              <w:t>O(20000 + E) records</w:t>
            </w:r>
          </w:p>
        </w:tc>
      </w:tr>
      <w:tr w:rsidR="003E4511" w14:paraId="400A2668" w14:textId="77777777" w:rsidTr="002D10E6">
        <w:trPr>
          <w:trHeight w:val="540"/>
          <w:jc w:val="center"/>
        </w:trPr>
        <w:tc>
          <w:tcPr>
            <w:tcW w:w="3621" w:type="dxa"/>
          </w:tcPr>
          <w:p w14:paraId="7ED073C2" w14:textId="77777777" w:rsidR="003E4511" w:rsidRDefault="00000000">
            <w:r>
              <w:rPr>
                <w:sz w:val="17"/>
              </w:rPr>
              <w:t>Neighbor traversal</w:t>
            </w:r>
          </w:p>
        </w:tc>
        <w:tc>
          <w:tcPr>
            <w:tcW w:w="3621" w:type="dxa"/>
          </w:tcPr>
          <w:p w14:paraId="1DF5DC4E" w14:textId="77777777" w:rsidR="003E4511" w:rsidRDefault="00000000">
            <w:r>
              <w:rPr>
                <w:sz w:val="17"/>
              </w:rPr>
              <w:t>O(V)</w:t>
            </w:r>
          </w:p>
        </w:tc>
        <w:tc>
          <w:tcPr>
            <w:tcW w:w="3621" w:type="dxa"/>
          </w:tcPr>
          <w:p w14:paraId="7C115581" w14:textId="77777777" w:rsidR="003E4511" w:rsidRDefault="00000000">
            <w:r>
              <w:rPr>
                <w:sz w:val="17"/>
              </w:rPr>
              <w:t>O(degree(u))</w:t>
            </w:r>
          </w:p>
        </w:tc>
      </w:tr>
      <w:tr w:rsidR="003E4511" w14:paraId="045415DE" w14:textId="77777777" w:rsidTr="002D10E6">
        <w:trPr>
          <w:trHeight w:val="1080"/>
          <w:jc w:val="center"/>
        </w:trPr>
        <w:tc>
          <w:tcPr>
            <w:tcW w:w="3621" w:type="dxa"/>
          </w:tcPr>
          <w:p w14:paraId="60703706" w14:textId="77777777" w:rsidR="003E4511" w:rsidRDefault="00000000">
            <w:r>
              <w:rPr>
                <w:sz w:val="17"/>
              </w:rPr>
              <w:t>Edge existence</w:t>
            </w:r>
          </w:p>
        </w:tc>
        <w:tc>
          <w:tcPr>
            <w:tcW w:w="3621" w:type="dxa"/>
          </w:tcPr>
          <w:p w14:paraId="4BFBD9D0" w14:textId="77777777" w:rsidR="003E4511" w:rsidRDefault="00000000">
            <w:r>
              <w:rPr>
                <w:sz w:val="17"/>
              </w:rPr>
              <w:t>O(1)</w:t>
            </w:r>
          </w:p>
        </w:tc>
        <w:tc>
          <w:tcPr>
            <w:tcW w:w="3621" w:type="dxa"/>
          </w:tcPr>
          <w:p w14:paraId="17DFEB57" w14:textId="77777777" w:rsidR="003E4511" w:rsidRDefault="00000000">
            <w:r>
              <w:rPr>
                <w:sz w:val="17"/>
              </w:rPr>
              <w:t>Expected O(1) with edge map / O(degree) in list</w:t>
            </w:r>
          </w:p>
        </w:tc>
      </w:tr>
      <w:tr w:rsidR="003E4511" w14:paraId="5F45DB4A" w14:textId="77777777" w:rsidTr="002D10E6">
        <w:trPr>
          <w:trHeight w:val="540"/>
          <w:jc w:val="center"/>
        </w:trPr>
        <w:tc>
          <w:tcPr>
            <w:tcW w:w="3621" w:type="dxa"/>
          </w:tcPr>
          <w:p w14:paraId="28D78E09" w14:textId="77777777" w:rsidR="003E4511" w:rsidRDefault="00000000">
            <w:r>
              <w:rPr>
                <w:sz w:val="17"/>
              </w:rPr>
              <w:t>Dynamic sparse updates</w:t>
            </w:r>
          </w:p>
        </w:tc>
        <w:tc>
          <w:tcPr>
            <w:tcW w:w="3621" w:type="dxa"/>
          </w:tcPr>
          <w:p w14:paraId="7070C56F" w14:textId="77777777" w:rsidR="003E4511" w:rsidRDefault="00000000">
            <w:r>
              <w:rPr>
                <w:sz w:val="17"/>
              </w:rPr>
              <w:t>Wasteful</w:t>
            </w:r>
          </w:p>
        </w:tc>
        <w:tc>
          <w:tcPr>
            <w:tcW w:w="3621" w:type="dxa"/>
          </w:tcPr>
          <w:p w14:paraId="31532F2F" w14:textId="77777777" w:rsidR="003E4511" w:rsidRDefault="00000000">
            <w:r>
              <w:rPr>
                <w:sz w:val="17"/>
              </w:rPr>
              <w:t>Natural</w:t>
            </w:r>
          </w:p>
        </w:tc>
      </w:tr>
      <w:tr w:rsidR="003E4511" w14:paraId="0D717BC9" w14:textId="77777777" w:rsidTr="002D10E6">
        <w:trPr>
          <w:trHeight w:val="540"/>
          <w:jc w:val="center"/>
        </w:trPr>
        <w:tc>
          <w:tcPr>
            <w:tcW w:w="3621" w:type="dxa"/>
          </w:tcPr>
          <w:p w14:paraId="15FA8F16" w14:textId="77777777" w:rsidR="003E4511" w:rsidRDefault="00000000">
            <w:r>
              <w:rPr>
                <w:sz w:val="17"/>
              </w:rPr>
              <w:t>Dijkstra suitability</w:t>
            </w:r>
          </w:p>
        </w:tc>
        <w:tc>
          <w:tcPr>
            <w:tcW w:w="3621" w:type="dxa"/>
          </w:tcPr>
          <w:p w14:paraId="484FF35E" w14:textId="77777777" w:rsidR="003E4511" w:rsidRDefault="00000000">
            <w:r>
              <w:rPr>
                <w:sz w:val="17"/>
              </w:rPr>
              <w:t>Acceptable but scanning-heavy</w:t>
            </w:r>
          </w:p>
        </w:tc>
        <w:tc>
          <w:tcPr>
            <w:tcW w:w="3621" w:type="dxa"/>
          </w:tcPr>
          <w:p w14:paraId="3E3835B7" w14:textId="77777777" w:rsidR="003E4511" w:rsidRDefault="00000000">
            <w:r>
              <w:rPr>
                <w:sz w:val="17"/>
              </w:rPr>
              <w:t>Excellent</w:t>
            </w:r>
          </w:p>
        </w:tc>
      </w:tr>
      <w:tr w:rsidR="003E4511" w14:paraId="0DF437F9" w14:textId="77777777" w:rsidTr="002D10E6">
        <w:trPr>
          <w:trHeight w:val="540"/>
          <w:jc w:val="center"/>
        </w:trPr>
        <w:tc>
          <w:tcPr>
            <w:tcW w:w="3621" w:type="dxa"/>
          </w:tcPr>
          <w:p w14:paraId="55A67A60" w14:textId="77777777" w:rsidR="003E4511" w:rsidRDefault="00000000">
            <w:r>
              <w:rPr>
                <w:sz w:val="17"/>
              </w:rPr>
              <w:t>Scalability</w:t>
            </w:r>
          </w:p>
        </w:tc>
        <w:tc>
          <w:tcPr>
            <w:tcW w:w="3621" w:type="dxa"/>
          </w:tcPr>
          <w:p w14:paraId="6EB1A318" w14:textId="77777777" w:rsidR="003E4511" w:rsidRDefault="00000000">
            <w:r>
              <w:rPr>
                <w:sz w:val="17"/>
              </w:rPr>
              <w:t>Poor</w:t>
            </w:r>
          </w:p>
        </w:tc>
        <w:tc>
          <w:tcPr>
            <w:tcW w:w="3621" w:type="dxa"/>
          </w:tcPr>
          <w:p w14:paraId="2FCAB0FA" w14:textId="77777777" w:rsidR="003E4511" w:rsidRDefault="00000000">
            <w:r>
              <w:rPr>
                <w:sz w:val="17"/>
              </w:rPr>
              <w:t>Good</w:t>
            </w:r>
          </w:p>
        </w:tc>
      </w:tr>
      <w:tr w:rsidR="003E4511" w14:paraId="0B8260BE" w14:textId="77777777" w:rsidTr="002D10E6">
        <w:trPr>
          <w:trHeight w:val="540"/>
          <w:jc w:val="center"/>
        </w:trPr>
        <w:tc>
          <w:tcPr>
            <w:tcW w:w="3621" w:type="dxa"/>
          </w:tcPr>
          <w:p w14:paraId="6D13F411" w14:textId="77777777" w:rsidR="003E4511" w:rsidRDefault="00000000">
            <w:r>
              <w:rPr>
                <w:sz w:val="17"/>
              </w:rPr>
              <w:t>Selected?</w:t>
            </w:r>
          </w:p>
        </w:tc>
        <w:tc>
          <w:tcPr>
            <w:tcW w:w="3621" w:type="dxa"/>
          </w:tcPr>
          <w:p w14:paraId="31871B40" w14:textId="77777777" w:rsidR="003E4511" w:rsidRDefault="00000000">
            <w:r>
              <w:rPr>
                <w:sz w:val="17"/>
              </w:rPr>
              <w:t>No</w:t>
            </w:r>
          </w:p>
        </w:tc>
        <w:tc>
          <w:tcPr>
            <w:tcW w:w="3621" w:type="dxa"/>
          </w:tcPr>
          <w:p w14:paraId="272D2F75" w14:textId="77777777" w:rsidR="003E4511" w:rsidRDefault="00000000">
            <w:r>
              <w:rPr>
                <w:sz w:val="17"/>
              </w:rPr>
              <w:t>Yes</w:t>
            </w:r>
          </w:p>
        </w:tc>
      </w:tr>
    </w:tbl>
    <w:p w14:paraId="23C60635" w14:textId="77777777" w:rsidR="003E4511" w:rsidRDefault="00000000">
      <w:pPr>
        <w:pStyle w:val="Heading1"/>
      </w:pPr>
      <w:r>
        <w:t>4.3 Decision</w:t>
      </w:r>
    </w:p>
    <w:p w14:paraId="7EE8E708" w14:textId="77777777" w:rsidR="003E4511" w:rsidRDefault="00000000">
      <w:pPr>
        <w:spacing w:after="100"/>
      </w:pPr>
      <w:r>
        <w:t>The adjacency-list design is selected. Each intersection stores a head pointer to its outgoing edge records. A hash map can additionally map a road ID to its current weight/status so that dynamic updates are fast. This hybrid architecture separates route traversal from update lookup.</w:t>
      </w:r>
    </w:p>
    <w:p w14:paraId="47F41E8F" w14:textId="77777777" w:rsidR="003E4511" w:rsidRDefault="00000000">
      <w:pPr>
        <w:pStyle w:val="Heading1"/>
      </w:pPr>
      <w:r>
        <w:t>4.4 Engineering justification</w:t>
      </w:r>
    </w:p>
    <w:p w14:paraId="7B452924" w14:textId="77777777" w:rsidR="003E4511" w:rsidRDefault="00000000">
      <w:pPr>
        <w:pStyle w:val="ListBullet"/>
        <w:spacing w:after="40"/>
      </w:pPr>
      <w:r>
        <w:t>The graph is sparse, so storing nonexistent roads is unnecessary.</w:t>
      </w:r>
    </w:p>
    <w:p w14:paraId="27483813" w14:textId="77777777" w:rsidR="003E4511" w:rsidRDefault="00000000">
      <w:pPr>
        <w:pStyle w:val="ListBullet"/>
        <w:spacing w:after="40"/>
      </w:pPr>
      <w:r>
        <w:t>Dijkstra benefits from traversing only actual neighbors.</w:t>
      </w:r>
    </w:p>
    <w:p w14:paraId="189BFD42" w14:textId="77777777" w:rsidR="003E4511" w:rsidRDefault="00000000">
      <w:pPr>
        <w:pStyle w:val="ListBullet"/>
        <w:spacing w:after="40"/>
      </w:pPr>
      <w:r>
        <w:t>Traffic updates can be indexed by road ID without scanning all edges.</w:t>
      </w:r>
    </w:p>
    <w:p w14:paraId="334F83FA" w14:textId="77777777" w:rsidR="003E4511" w:rsidRDefault="00000000">
      <w:pPr>
        <w:pStyle w:val="ListBullet"/>
        <w:spacing w:after="40"/>
      </w:pPr>
      <w:r>
        <w:t>Memory growth is approximately linear in V+E rather than quadratic in V.</w:t>
      </w:r>
    </w:p>
    <w:p w14:paraId="0C86CDBD" w14:textId="77777777" w:rsidR="003E4511" w:rsidRDefault="00000000">
      <w:pPr>
        <w:pStyle w:val="ListBullet"/>
        <w:spacing w:after="40"/>
      </w:pPr>
      <w:r>
        <w:t>The design can be extended to 20,000 intersections without an immediate matrix-memory explosion.</w:t>
      </w:r>
    </w:p>
    <w:p w14:paraId="2A8F7CD1" w14:textId="77777777" w:rsidR="003E4511" w:rsidRDefault="00000000">
      <w:r>
        <w:br w:type="page"/>
      </w:r>
    </w:p>
    <w:p w14:paraId="5DB41765" w14:textId="77777777" w:rsidR="003E4511" w:rsidRPr="0089640C" w:rsidRDefault="00000000">
      <w:pPr>
        <w:jc w:val="center"/>
        <w:rPr>
          <w:sz w:val="28"/>
          <w:szCs w:val="28"/>
        </w:rPr>
      </w:pPr>
      <w:r w:rsidRPr="0089640C">
        <w:rPr>
          <w:b/>
          <w:sz w:val="28"/>
          <w:szCs w:val="28"/>
        </w:rPr>
        <w:lastRenderedPageBreak/>
        <w:t>5. SYSTEM ARCHITECTURE</w:t>
      </w:r>
    </w:p>
    <w:p w14:paraId="60F263BE" w14:textId="77777777" w:rsidR="003E4511" w:rsidRDefault="00000000">
      <w:pPr>
        <w:pStyle w:val="Heading1"/>
      </w:pPr>
      <w:r>
        <w:t>5.1 High-level architecture</w:t>
      </w:r>
    </w:p>
    <w:p w14:paraId="4DE958FF" w14:textId="77777777" w:rsidR="003E4511" w:rsidRDefault="00000000">
      <w:pPr>
        <w:jc w:val="center"/>
      </w:pPr>
      <w:r>
        <w:rPr>
          <w:b/>
          <w:sz w:val="20"/>
        </w:rPr>
        <w:t>Emergency Request / Ambulance GPS</w:t>
      </w:r>
    </w:p>
    <w:p w14:paraId="0C081AD6" w14:textId="77777777" w:rsidR="003E4511" w:rsidRDefault="00000000">
      <w:pPr>
        <w:jc w:val="center"/>
      </w:pPr>
      <w:r>
        <w:rPr>
          <w:sz w:val="28"/>
        </w:rPr>
        <w:t>↓</w:t>
      </w:r>
    </w:p>
    <w:p w14:paraId="2DFA424F" w14:textId="77777777" w:rsidR="003E4511" w:rsidRDefault="00000000">
      <w:pPr>
        <w:jc w:val="center"/>
      </w:pPr>
      <w:r>
        <w:rPr>
          <w:b/>
          <w:sz w:val="20"/>
        </w:rPr>
        <w:t>Request Validation + Hospital Availability Check</w:t>
      </w:r>
    </w:p>
    <w:p w14:paraId="74CE9DDF" w14:textId="77777777" w:rsidR="003E4511" w:rsidRDefault="00000000">
      <w:pPr>
        <w:jc w:val="center"/>
      </w:pPr>
      <w:r>
        <w:rPr>
          <w:sz w:val="28"/>
        </w:rPr>
        <w:t>↓</w:t>
      </w:r>
    </w:p>
    <w:p w14:paraId="358B77A9" w14:textId="77777777" w:rsidR="003E4511" w:rsidRDefault="00000000">
      <w:pPr>
        <w:jc w:val="center"/>
      </w:pPr>
      <w:r>
        <w:rPr>
          <w:b/>
          <w:sz w:val="20"/>
        </w:rPr>
        <w:t>Route Cache Lookup</w:t>
      </w:r>
    </w:p>
    <w:p w14:paraId="427A6DC7" w14:textId="77777777" w:rsidR="003E4511" w:rsidRDefault="00000000">
      <w:pPr>
        <w:jc w:val="center"/>
      </w:pPr>
      <w:r>
        <w:rPr>
          <w:sz w:val="28"/>
        </w:rPr>
        <w:t>↓</w:t>
      </w:r>
    </w:p>
    <w:p w14:paraId="6DD24DE5" w14:textId="77777777" w:rsidR="003E4511" w:rsidRDefault="00000000">
      <w:pPr>
        <w:jc w:val="center"/>
      </w:pPr>
      <w:r>
        <w:rPr>
          <w:b/>
          <w:sz w:val="20"/>
        </w:rPr>
        <w:t>Cache Hit → Validate Version → Return Route</w:t>
      </w:r>
    </w:p>
    <w:p w14:paraId="38034BE5" w14:textId="77777777" w:rsidR="003E4511" w:rsidRDefault="00000000">
      <w:pPr>
        <w:jc w:val="center"/>
      </w:pPr>
      <w:r>
        <w:rPr>
          <w:sz w:val="28"/>
        </w:rPr>
        <w:t>↓</w:t>
      </w:r>
    </w:p>
    <w:p w14:paraId="718353D9" w14:textId="77777777" w:rsidR="003E4511" w:rsidRDefault="00000000">
      <w:pPr>
        <w:jc w:val="center"/>
      </w:pPr>
      <w:r>
        <w:rPr>
          <w:b/>
          <w:sz w:val="20"/>
        </w:rPr>
        <w:t>Cache Miss / Stale → Dijkstra Routing Engine</w:t>
      </w:r>
    </w:p>
    <w:p w14:paraId="5634ACDC" w14:textId="77777777" w:rsidR="003E4511" w:rsidRDefault="00000000">
      <w:pPr>
        <w:jc w:val="center"/>
      </w:pPr>
      <w:r>
        <w:rPr>
          <w:sz w:val="28"/>
        </w:rPr>
        <w:t>↓</w:t>
      </w:r>
    </w:p>
    <w:p w14:paraId="3DD845AB" w14:textId="77777777" w:rsidR="003E4511" w:rsidRDefault="00000000">
      <w:pPr>
        <w:jc w:val="center"/>
      </w:pPr>
      <w:r>
        <w:rPr>
          <w:b/>
          <w:sz w:val="20"/>
        </w:rPr>
        <w:t>Graph + Dynamic Traffic Map + Closed-Road State</w:t>
      </w:r>
    </w:p>
    <w:p w14:paraId="2CF5917B" w14:textId="77777777" w:rsidR="003E4511" w:rsidRDefault="00000000">
      <w:pPr>
        <w:jc w:val="center"/>
      </w:pPr>
      <w:r>
        <w:rPr>
          <w:sz w:val="28"/>
        </w:rPr>
        <w:t>↓</w:t>
      </w:r>
    </w:p>
    <w:p w14:paraId="63DAE5C9" w14:textId="77777777" w:rsidR="003E4511" w:rsidRDefault="00000000">
      <w:pPr>
        <w:jc w:val="center"/>
      </w:pPr>
      <w:r>
        <w:rPr>
          <w:b/>
          <w:sz w:val="20"/>
        </w:rPr>
        <w:t>Min-Heap + Visited HashSet + Parent Array</w:t>
      </w:r>
    </w:p>
    <w:p w14:paraId="5FAE4282" w14:textId="77777777" w:rsidR="003E4511" w:rsidRDefault="00000000">
      <w:pPr>
        <w:jc w:val="center"/>
      </w:pPr>
      <w:r>
        <w:rPr>
          <w:sz w:val="28"/>
        </w:rPr>
        <w:t>↓</w:t>
      </w:r>
    </w:p>
    <w:p w14:paraId="3B3A640C" w14:textId="77777777" w:rsidR="003E4511" w:rsidRDefault="00000000">
      <w:pPr>
        <w:jc w:val="center"/>
      </w:pPr>
      <w:r>
        <w:rPr>
          <w:b/>
          <w:sz w:val="20"/>
        </w:rPr>
        <w:t>Route Reconstruction</w:t>
      </w:r>
    </w:p>
    <w:p w14:paraId="4A1CECA3" w14:textId="77777777" w:rsidR="003E4511" w:rsidRDefault="00000000">
      <w:pPr>
        <w:jc w:val="center"/>
      </w:pPr>
      <w:r>
        <w:rPr>
          <w:sz w:val="28"/>
        </w:rPr>
        <w:t>↓</w:t>
      </w:r>
    </w:p>
    <w:p w14:paraId="52AEFF9B" w14:textId="77777777" w:rsidR="003E4511" w:rsidRDefault="00000000">
      <w:pPr>
        <w:jc w:val="center"/>
      </w:pPr>
      <w:r>
        <w:rPr>
          <w:b/>
          <w:sz w:val="20"/>
        </w:rPr>
        <w:t>Cache Insert + Dispatch Response</w:t>
      </w:r>
    </w:p>
    <w:p w14:paraId="1E90C7B6" w14:textId="77777777" w:rsidR="003E4511" w:rsidRDefault="00000000">
      <w:pPr>
        <w:pStyle w:val="Heading1"/>
      </w:pPr>
      <w:r>
        <w:t>5.2 Main modules</w:t>
      </w:r>
    </w:p>
    <w:tbl>
      <w:tblPr>
        <w:tblStyle w:val="TableGrid"/>
        <w:tblW w:w="10263" w:type="dxa"/>
        <w:jc w:val="center"/>
        <w:tblLook w:val="04A0" w:firstRow="1" w:lastRow="0" w:firstColumn="1" w:lastColumn="0" w:noHBand="0" w:noVBand="1"/>
      </w:tblPr>
      <w:tblGrid>
        <w:gridCol w:w="3421"/>
        <w:gridCol w:w="3421"/>
        <w:gridCol w:w="3421"/>
      </w:tblGrid>
      <w:tr w:rsidR="003E4511" w14:paraId="0EC40B46" w14:textId="77777777" w:rsidTr="002D10E6">
        <w:trPr>
          <w:trHeight w:val="488"/>
          <w:jc w:val="center"/>
        </w:trPr>
        <w:tc>
          <w:tcPr>
            <w:tcW w:w="3421" w:type="dxa"/>
          </w:tcPr>
          <w:p w14:paraId="334A41E6" w14:textId="77777777" w:rsidR="003E4511" w:rsidRDefault="00000000">
            <w:r>
              <w:rPr>
                <w:b/>
                <w:sz w:val="18"/>
              </w:rPr>
              <w:t>Module</w:t>
            </w:r>
          </w:p>
        </w:tc>
        <w:tc>
          <w:tcPr>
            <w:tcW w:w="3421" w:type="dxa"/>
          </w:tcPr>
          <w:p w14:paraId="42CED18C" w14:textId="77777777" w:rsidR="003E4511" w:rsidRDefault="00000000">
            <w:r>
              <w:rPr>
                <w:b/>
                <w:sz w:val="18"/>
              </w:rPr>
              <w:t>Responsibility</w:t>
            </w:r>
          </w:p>
        </w:tc>
        <w:tc>
          <w:tcPr>
            <w:tcW w:w="3421" w:type="dxa"/>
          </w:tcPr>
          <w:p w14:paraId="1349BC28" w14:textId="77777777" w:rsidR="003E4511" w:rsidRDefault="00000000">
            <w:r>
              <w:rPr>
                <w:b/>
                <w:sz w:val="18"/>
              </w:rPr>
              <w:t>Key Structures</w:t>
            </w:r>
          </w:p>
        </w:tc>
      </w:tr>
      <w:tr w:rsidR="003E4511" w14:paraId="0FFE64B9" w14:textId="77777777" w:rsidTr="002D10E6">
        <w:trPr>
          <w:trHeight w:val="459"/>
          <w:jc w:val="center"/>
        </w:trPr>
        <w:tc>
          <w:tcPr>
            <w:tcW w:w="3421" w:type="dxa"/>
          </w:tcPr>
          <w:p w14:paraId="11F12D83" w14:textId="77777777" w:rsidR="003E4511" w:rsidRDefault="00000000">
            <w:r>
              <w:rPr>
                <w:sz w:val="17"/>
              </w:rPr>
              <w:t>Graph Manager</w:t>
            </w:r>
          </w:p>
        </w:tc>
        <w:tc>
          <w:tcPr>
            <w:tcW w:w="3421" w:type="dxa"/>
          </w:tcPr>
          <w:p w14:paraId="6C6BAD17" w14:textId="77777777" w:rsidR="003E4511" w:rsidRDefault="00000000">
            <w:r>
              <w:rPr>
                <w:sz w:val="17"/>
              </w:rPr>
              <w:t>Store intersections and roads</w:t>
            </w:r>
          </w:p>
        </w:tc>
        <w:tc>
          <w:tcPr>
            <w:tcW w:w="3421" w:type="dxa"/>
          </w:tcPr>
          <w:p w14:paraId="79DC3587" w14:textId="77777777" w:rsidR="003E4511" w:rsidRDefault="00000000">
            <w:r>
              <w:rPr>
                <w:sz w:val="17"/>
              </w:rPr>
              <w:t>Adjacency list</w:t>
            </w:r>
          </w:p>
        </w:tc>
      </w:tr>
      <w:tr w:rsidR="003E4511" w14:paraId="04793D8C" w14:textId="77777777" w:rsidTr="002D10E6">
        <w:trPr>
          <w:trHeight w:val="459"/>
          <w:jc w:val="center"/>
        </w:trPr>
        <w:tc>
          <w:tcPr>
            <w:tcW w:w="3421" w:type="dxa"/>
          </w:tcPr>
          <w:p w14:paraId="2D6AB73E" w14:textId="77777777" w:rsidR="003E4511" w:rsidRDefault="00000000">
            <w:r>
              <w:rPr>
                <w:sz w:val="17"/>
              </w:rPr>
              <w:t>Traffic Manager</w:t>
            </w:r>
          </w:p>
        </w:tc>
        <w:tc>
          <w:tcPr>
            <w:tcW w:w="3421" w:type="dxa"/>
          </w:tcPr>
          <w:p w14:paraId="72049B8A" w14:textId="77777777" w:rsidR="003E4511" w:rsidRDefault="00000000">
            <w:r>
              <w:rPr>
                <w:sz w:val="17"/>
              </w:rPr>
              <w:t>Update weights and closure state</w:t>
            </w:r>
          </w:p>
        </w:tc>
        <w:tc>
          <w:tcPr>
            <w:tcW w:w="3421" w:type="dxa"/>
          </w:tcPr>
          <w:p w14:paraId="35CFEB0E" w14:textId="77777777" w:rsidR="003E4511" w:rsidRDefault="00000000">
            <w:r>
              <w:rPr>
                <w:sz w:val="17"/>
              </w:rPr>
              <w:t>HashMap</w:t>
            </w:r>
          </w:p>
        </w:tc>
      </w:tr>
      <w:tr w:rsidR="003E4511" w14:paraId="7891B7D1" w14:textId="77777777" w:rsidTr="002D10E6">
        <w:trPr>
          <w:trHeight w:val="459"/>
          <w:jc w:val="center"/>
        </w:trPr>
        <w:tc>
          <w:tcPr>
            <w:tcW w:w="3421" w:type="dxa"/>
          </w:tcPr>
          <w:p w14:paraId="3A3AE5F2" w14:textId="77777777" w:rsidR="003E4511" w:rsidRDefault="00000000">
            <w:r>
              <w:rPr>
                <w:sz w:val="17"/>
              </w:rPr>
              <w:t>Hospital Manager</w:t>
            </w:r>
          </w:p>
        </w:tc>
        <w:tc>
          <w:tcPr>
            <w:tcW w:w="3421" w:type="dxa"/>
          </w:tcPr>
          <w:p w14:paraId="009456B3" w14:textId="77777777" w:rsidR="003E4511" w:rsidRDefault="00000000">
            <w:r>
              <w:rPr>
                <w:sz w:val="17"/>
              </w:rPr>
              <w:t>Track capacity and availability</w:t>
            </w:r>
          </w:p>
        </w:tc>
        <w:tc>
          <w:tcPr>
            <w:tcW w:w="3421" w:type="dxa"/>
          </w:tcPr>
          <w:p w14:paraId="55CEC613" w14:textId="77777777" w:rsidR="003E4511" w:rsidRDefault="00000000">
            <w:r>
              <w:rPr>
                <w:sz w:val="17"/>
              </w:rPr>
              <w:t>Hospital table</w:t>
            </w:r>
          </w:p>
        </w:tc>
      </w:tr>
      <w:tr w:rsidR="003E4511" w14:paraId="4E0A7261" w14:textId="77777777" w:rsidTr="002D10E6">
        <w:trPr>
          <w:trHeight w:val="459"/>
          <w:jc w:val="center"/>
        </w:trPr>
        <w:tc>
          <w:tcPr>
            <w:tcW w:w="3421" w:type="dxa"/>
          </w:tcPr>
          <w:p w14:paraId="0945CE55" w14:textId="77777777" w:rsidR="003E4511" w:rsidRDefault="00000000">
            <w:r>
              <w:rPr>
                <w:sz w:val="17"/>
              </w:rPr>
              <w:t>Ambulance Manager</w:t>
            </w:r>
          </w:p>
        </w:tc>
        <w:tc>
          <w:tcPr>
            <w:tcW w:w="3421" w:type="dxa"/>
          </w:tcPr>
          <w:p w14:paraId="56093AAA" w14:textId="77777777" w:rsidR="003E4511" w:rsidRDefault="00000000">
            <w:r>
              <w:rPr>
                <w:sz w:val="17"/>
              </w:rPr>
              <w:t>Track current position and status</w:t>
            </w:r>
          </w:p>
        </w:tc>
        <w:tc>
          <w:tcPr>
            <w:tcW w:w="3421" w:type="dxa"/>
          </w:tcPr>
          <w:p w14:paraId="3B1C76E8" w14:textId="77777777" w:rsidR="003E4511" w:rsidRDefault="00000000">
            <w:r>
              <w:rPr>
                <w:sz w:val="17"/>
              </w:rPr>
              <w:t>Ambulance table</w:t>
            </w:r>
          </w:p>
        </w:tc>
      </w:tr>
      <w:tr w:rsidR="003E4511" w14:paraId="2C86D60B" w14:textId="77777777" w:rsidTr="002D10E6">
        <w:trPr>
          <w:trHeight w:val="459"/>
          <w:jc w:val="center"/>
        </w:trPr>
        <w:tc>
          <w:tcPr>
            <w:tcW w:w="3421" w:type="dxa"/>
          </w:tcPr>
          <w:p w14:paraId="01D2D3C0" w14:textId="77777777" w:rsidR="003E4511" w:rsidRDefault="00000000">
            <w:r>
              <w:rPr>
                <w:sz w:val="17"/>
              </w:rPr>
              <w:t>Routing Engine</w:t>
            </w:r>
          </w:p>
        </w:tc>
        <w:tc>
          <w:tcPr>
            <w:tcW w:w="3421" w:type="dxa"/>
          </w:tcPr>
          <w:p w14:paraId="10121E6E" w14:textId="77777777" w:rsidR="003E4511" w:rsidRDefault="00000000">
            <w:r>
              <w:rPr>
                <w:sz w:val="17"/>
              </w:rPr>
              <w:t>Compute shortest route</w:t>
            </w:r>
          </w:p>
        </w:tc>
        <w:tc>
          <w:tcPr>
            <w:tcW w:w="3421" w:type="dxa"/>
          </w:tcPr>
          <w:p w14:paraId="222625DA" w14:textId="77777777" w:rsidR="003E4511" w:rsidRDefault="00000000">
            <w:r>
              <w:rPr>
                <w:sz w:val="17"/>
              </w:rPr>
              <w:t>Dijkstra + heap</w:t>
            </w:r>
          </w:p>
        </w:tc>
      </w:tr>
      <w:tr w:rsidR="003E4511" w14:paraId="56D9907C" w14:textId="77777777" w:rsidTr="002D10E6">
        <w:trPr>
          <w:trHeight w:val="459"/>
          <w:jc w:val="center"/>
        </w:trPr>
        <w:tc>
          <w:tcPr>
            <w:tcW w:w="3421" w:type="dxa"/>
          </w:tcPr>
          <w:p w14:paraId="4BCE202A" w14:textId="77777777" w:rsidR="003E4511" w:rsidRDefault="00000000">
            <w:r>
              <w:rPr>
                <w:sz w:val="17"/>
              </w:rPr>
              <w:lastRenderedPageBreak/>
              <w:t>Visited Manager</w:t>
            </w:r>
          </w:p>
        </w:tc>
        <w:tc>
          <w:tcPr>
            <w:tcW w:w="3421" w:type="dxa"/>
          </w:tcPr>
          <w:p w14:paraId="3DB4BFA1" w14:textId="77777777" w:rsidR="003E4511" w:rsidRDefault="00000000">
            <w:r>
              <w:rPr>
                <w:sz w:val="17"/>
              </w:rPr>
              <w:t>Track processed nodes</w:t>
            </w:r>
          </w:p>
        </w:tc>
        <w:tc>
          <w:tcPr>
            <w:tcW w:w="3421" w:type="dxa"/>
          </w:tcPr>
          <w:p w14:paraId="5A284B32" w14:textId="77777777" w:rsidR="003E4511" w:rsidRDefault="00000000">
            <w:r>
              <w:rPr>
                <w:sz w:val="17"/>
              </w:rPr>
              <w:t>HashSet</w:t>
            </w:r>
          </w:p>
        </w:tc>
      </w:tr>
      <w:tr w:rsidR="003E4511" w14:paraId="4BB68C27" w14:textId="77777777" w:rsidTr="002D10E6">
        <w:trPr>
          <w:trHeight w:val="459"/>
          <w:jc w:val="center"/>
        </w:trPr>
        <w:tc>
          <w:tcPr>
            <w:tcW w:w="3421" w:type="dxa"/>
          </w:tcPr>
          <w:p w14:paraId="7388BE49" w14:textId="77777777" w:rsidR="003E4511" w:rsidRDefault="00000000">
            <w:r>
              <w:rPr>
                <w:sz w:val="17"/>
              </w:rPr>
              <w:t>Cache Manager</w:t>
            </w:r>
          </w:p>
        </w:tc>
        <w:tc>
          <w:tcPr>
            <w:tcW w:w="3421" w:type="dxa"/>
          </w:tcPr>
          <w:p w14:paraId="5FF8DD2B" w14:textId="77777777" w:rsidR="003E4511" w:rsidRDefault="00000000">
            <w:r>
              <w:rPr>
                <w:sz w:val="17"/>
              </w:rPr>
              <w:t>Store/retrieve route results</w:t>
            </w:r>
          </w:p>
        </w:tc>
        <w:tc>
          <w:tcPr>
            <w:tcW w:w="3421" w:type="dxa"/>
          </w:tcPr>
          <w:p w14:paraId="6949B520" w14:textId="77777777" w:rsidR="003E4511" w:rsidRDefault="00000000">
            <w:r>
              <w:rPr>
                <w:sz w:val="17"/>
              </w:rPr>
              <w:t>HashMap/cache</w:t>
            </w:r>
          </w:p>
        </w:tc>
      </w:tr>
      <w:tr w:rsidR="003E4511" w14:paraId="0BDF0175" w14:textId="77777777" w:rsidTr="002D10E6">
        <w:trPr>
          <w:trHeight w:val="459"/>
          <w:jc w:val="center"/>
        </w:trPr>
        <w:tc>
          <w:tcPr>
            <w:tcW w:w="3421" w:type="dxa"/>
          </w:tcPr>
          <w:p w14:paraId="352B93DA" w14:textId="77777777" w:rsidR="003E4511" w:rsidRDefault="00000000">
            <w:r>
              <w:rPr>
                <w:sz w:val="17"/>
              </w:rPr>
              <w:t>Request Manager</w:t>
            </w:r>
          </w:p>
        </w:tc>
        <w:tc>
          <w:tcPr>
            <w:tcW w:w="3421" w:type="dxa"/>
          </w:tcPr>
          <w:p w14:paraId="63D3EA4F" w14:textId="77777777" w:rsidR="003E4511" w:rsidRDefault="00000000">
            <w:r>
              <w:rPr>
                <w:sz w:val="17"/>
              </w:rPr>
              <w:t>Handle multiple requests</w:t>
            </w:r>
          </w:p>
        </w:tc>
        <w:tc>
          <w:tcPr>
            <w:tcW w:w="3421" w:type="dxa"/>
          </w:tcPr>
          <w:p w14:paraId="53D0C9EA" w14:textId="77777777" w:rsidR="003E4511" w:rsidRDefault="00000000">
            <w:r>
              <w:rPr>
                <w:sz w:val="17"/>
              </w:rPr>
              <w:t>Priority queue</w:t>
            </w:r>
          </w:p>
        </w:tc>
      </w:tr>
      <w:tr w:rsidR="003E4511" w14:paraId="591C2192" w14:textId="77777777" w:rsidTr="002D10E6">
        <w:trPr>
          <w:trHeight w:val="704"/>
          <w:jc w:val="center"/>
        </w:trPr>
        <w:tc>
          <w:tcPr>
            <w:tcW w:w="3421" w:type="dxa"/>
          </w:tcPr>
          <w:p w14:paraId="0547AB1E" w14:textId="77777777" w:rsidR="003E4511" w:rsidRDefault="00000000">
            <w:r>
              <w:rPr>
                <w:sz w:val="17"/>
              </w:rPr>
              <w:t>Validation/Reporting</w:t>
            </w:r>
          </w:p>
        </w:tc>
        <w:tc>
          <w:tcPr>
            <w:tcW w:w="3421" w:type="dxa"/>
          </w:tcPr>
          <w:p w14:paraId="297C478F" w14:textId="77777777" w:rsidR="003E4511" w:rsidRDefault="00000000">
            <w:r>
              <w:rPr>
                <w:sz w:val="17"/>
              </w:rPr>
              <w:t>Tests, logs, metrics</w:t>
            </w:r>
          </w:p>
        </w:tc>
        <w:tc>
          <w:tcPr>
            <w:tcW w:w="3421" w:type="dxa"/>
          </w:tcPr>
          <w:p w14:paraId="1FD2127E" w14:textId="77777777" w:rsidR="003E4511" w:rsidRDefault="00000000">
            <w:r>
              <w:rPr>
                <w:sz w:val="17"/>
              </w:rPr>
              <w:t>Counters/tables</w:t>
            </w:r>
          </w:p>
        </w:tc>
      </w:tr>
    </w:tbl>
    <w:p w14:paraId="2740C7EA" w14:textId="77777777" w:rsidR="003E4511" w:rsidRDefault="00000000">
      <w:pPr>
        <w:pStyle w:val="Heading1"/>
      </w:pPr>
      <w:r>
        <w:t>5.3 Data flow</w:t>
      </w:r>
    </w:p>
    <w:p w14:paraId="34E5394B" w14:textId="77777777" w:rsidR="002D10E6" w:rsidRDefault="00000000" w:rsidP="002D10E6">
      <w:pPr>
        <w:spacing w:after="100"/>
      </w:pPr>
      <w:r>
        <w:t>An ambulance request first passes validation. If a preferred hospital is unavailable, the system selects an eligible alternative. The cache is checked using source, destination, and graph version. A valid cache entry can be returned immediately. Otherwise, Dijkstra explores the current graph, ignoring closed roads and using current weights. The resulting parent chain is reconstructed, inserted into the cache, and returned to the dispatch module.</w:t>
      </w:r>
    </w:p>
    <w:p w14:paraId="4EBC8B83" w14:textId="77777777" w:rsidR="002D10E6" w:rsidRDefault="002D10E6" w:rsidP="002D10E6">
      <w:pPr>
        <w:spacing w:after="100"/>
      </w:pPr>
    </w:p>
    <w:p w14:paraId="0656A677" w14:textId="58D3C1BE" w:rsidR="003E4511" w:rsidRPr="0089640C" w:rsidRDefault="00000000" w:rsidP="002D10E6">
      <w:pPr>
        <w:spacing w:after="100"/>
        <w:rPr>
          <w:sz w:val="28"/>
          <w:szCs w:val="28"/>
        </w:rPr>
      </w:pPr>
      <w:r w:rsidRPr="0089640C">
        <w:rPr>
          <w:b/>
          <w:sz w:val="28"/>
          <w:szCs w:val="28"/>
        </w:rPr>
        <w:t>6. DATA STRUCTURES AND ADTs IN DETAIL</w:t>
      </w:r>
    </w:p>
    <w:p w14:paraId="453CDD3A" w14:textId="77777777" w:rsidR="003E4511" w:rsidRDefault="00000000">
      <w:pPr>
        <w:pStyle w:val="Heading1"/>
      </w:pPr>
      <w:r>
        <w:t>6.1 Road ADT</w:t>
      </w:r>
    </w:p>
    <w:p w14:paraId="4AFFC42D" w14:textId="77777777" w:rsidR="003E4511" w:rsidRDefault="00000000">
      <w:pPr>
        <w:pStyle w:val="CodeBlock"/>
        <w:ind w:left="360"/>
      </w:pPr>
      <w:r>
        <w:t>typedef struct Edge {</w:t>
      </w:r>
    </w:p>
    <w:p w14:paraId="5115BE79" w14:textId="77777777" w:rsidR="003E4511" w:rsidRDefault="00000000">
      <w:pPr>
        <w:pStyle w:val="CodeBlock"/>
        <w:ind w:left="360"/>
      </w:pPr>
      <w:r>
        <w:t xml:space="preserve">    int roadId;</w:t>
      </w:r>
    </w:p>
    <w:p w14:paraId="4A3916C7" w14:textId="77777777" w:rsidR="003E4511" w:rsidRDefault="00000000">
      <w:pPr>
        <w:pStyle w:val="CodeBlock"/>
        <w:ind w:left="360"/>
      </w:pPr>
      <w:r>
        <w:t xml:space="preserve">    int to;</w:t>
      </w:r>
    </w:p>
    <w:p w14:paraId="0B2B9C93" w14:textId="77777777" w:rsidR="003E4511" w:rsidRDefault="00000000">
      <w:pPr>
        <w:pStyle w:val="CodeBlock"/>
        <w:ind w:left="360"/>
      </w:pPr>
      <w:r>
        <w:t xml:space="preserve">    double weight;</w:t>
      </w:r>
    </w:p>
    <w:p w14:paraId="2322636F" w14:textId="77777777" w:rsidR="003E4511" w:rsidRDefault="00000000">
      <w:pPr>
        <w:pStyle w:val="CodeBlock"/>
        <w:ind w:left="360"/>
      </w:pPr>
      <w:r>
        <w:t xml:space="preserve">    int closed;</w:t>
      </w:r>
    </w:p>
    <w:p w14:paraId="794D5D5B" w14:textId="77777777" w:rsidR="003E4511" w:rsidRDefault="00000000">
      <w:pPr>
        <w:pStyle w:val="CodeBlock"/>
        <w:ind w:left="360"/>
      </w:pPr>
      <w:r>
        <w:t xml:space="preserve">    struct Edge *next;</w:t>
      </w:r>
    </w:p>
    <w:p w14:paraId="28036991" w14:textId="77777777" w:rsidR="003E4511" w:rsidRDefault="00000000">
      <w:pPr>
        <w:pStyle w:val="CodeBlock"/>
        <w:ind w:left="360"/>
      </w:pPr>
      <w:r>
        <w:t>} Edge;</w:t>
      </w:r>
    </w:p>
    <w:p w14:paraId="25F59CBF" w14:textId="77777777" w:rsidR="003E4511" w:rsidRDefault="00000000">
      <w:pPr>
        <w:spacing w:after="100"/>
      </w:pPr>
      <w:r>
        <w:t>Each edge contains an identifier, destination node, current travel cost, closure flag, and pointer to the next edge. For a bidirectional road, two directed edge records can be created, one in each adjacency list.</w:t>
      </w:r>
    </w:p>
    <w:p w14:paraId="5A8B0049" w14:textId="77777777" w:rsidR="003E4511" w:rsidRDefault="00000000">
      <w:pPr>
        <w:pStyle w:val="Heading1"/>
      </w:pPr>
      <w:r>
        <w:t>6.2 Intersection ADT</w:t>
      </w:r>
    </w:p>
    <w:p w14:paraId="2196D381" w14:textId="77777777" w:rsidR="003E4511" w:rsidRDefault="00000000">
      <w:pPr>
        <w:pStyle w:val="CodeBlock"/>
        <w:ind w:left="360"/>
      </w:pPr>
      <w:r>
        <w:t>typedef struct {</w:t>
      </w:r>
    </w:p>
    <w:p w14:paraId="323CAD51" w14:textId="77777777" w:rsidR="003E4511" w:rsidRDefault="00000000">
      <w:pPr>
        <w:pStyle w:val="CodeBlock"/>
        <w:ind w:left="360"/>
      </w:pPr>
      <w:r>
        <w:t xml:space="preserve">    int id;</w:t>
      </w:r>
    </w:p>
    <w:p w14:paraId="5CD1D1C5" w14:textId="77777777" w:rsidR="003E4511" w:rsidRDefault="00000000">
      <w:pPr>
        <w:pStyle w:val="CodeBlock"/>
        <w:ind w:left="360"/>
      </w:pPr>
      <w:r>
        <w:t xml:space="preserve">    Edge *head;</w:t>
      </w:r>
    </w:p>
    <w:p w14:paraId="78694822" w14:textId="77777777" w:rsidR="003E4511" w:rsidRDefault="00000000">
      <w:pPr>
        <w:pStyle w:val="CodeBlock"/>
        <w:ind w:left="360"/>
      </w:pPr>
      <w:r>
        <w:t>} Intersection;</w:t>
      </w:r>
    </w:p>
    <w:p w14:paraId="7A012AD2" w14:textId="77777777" w:rsidR="003E4511" w:rsidRDefault="00000000">
      <w:pPr>
        <w:pStyle w:val="Heading1"/>
      </w:pPr>
      <w:r>
        <w:t>6.3 Hospital ADT</w:t>
      </w:r>
    </w:p>
    <w:p w14:paraId="19D4BED7" w14:textId="77777777" w:rsidR="003E4511" w:rsidRDefault="00000000">
      <w:pPr>
        <w:pStyle w:val="CodeBlock"/>
        <w:ind w:left="360"/>
      </w:pPr>
      <w:r>
        <w:t>typedef struct {</w:t>
      </w:r>
    </w:p>
    <w:p w14:paraId="11A9FE06" w14:textId="77777777" w:rsidR="003E4511" w:rsidRDefault="00000000">
      <w:pPr>
        <w:pStyle w:val="CodeBlock"/>
        <w:ind w:left="360"/>
      </w:pPr>
      <w:r>
        <w:t xml:space="preserve">    int id;</w:t>
      </w:r>
    </w:p>
    <w:p w14:paraId="4182DD55" w14:textId="77777777" w:rsidR="003E4511" w:rsidRDefault="00000000">
      <w:pPr>
        <w:pStyle w:val="CodeBlock"/>
        <w:ind w:left="360"/>
      </w:pPr>
      <w:r>
        <w:lastRenderedPageBreak/>
        <w:t xml:space="preserve">    int node;</w:t>
      </w:r>
    </w:p>
    <w:p w14:paraId="5471E5B6" w14:textId="77777777" w:rsidR="003E4511" w:rsidRDefault="00000000">
      <w:pPr>
        <w:pStyle w:val="CodeBlock"/>
        <w:ind w:left="360"/>
      </w:pPr>
      <w:r>
        <w:t xml:space="preserve">    int available;</w:t>
      </w:r>
    </w:p>
    <w:p w14:paraId="30865D2C" w14:textId="77777777" w:rsidR="003E4511" w:rsidRDefault="00000000">
      <w:pPr>
        <w:pStyle w:val="CodeBlock"/>
        <w:ind w:left="360"/>
      </w:pPr>
      <w:r>
        <w:t xml:space="preserve">    int emergencyCapacity;</w:t>
      </w:r>
    </w:p>
    <w:p w14:paraId="2DB12399" w14:textId="77777777" w:rsidR="003E4511" w:rsidRDefault="00000000">
      <w:pPr>
        <w:pStyle w:val="CodeBlock"/>
        <w:ind w:left="360"/>
      </w:pPr>
      <w:r>
        <w:t>} Hospital;</w:t>
      </w:r>
    </w:p>
    <w:p w14:paraId="7FAF6A69" w14:textId="77777777" w:rsidR="003E4511" w:rsidRDefault="00000000">
      <w:pPr>
        <w:pStyle w:val="Heading1"/>
      </w:pPr>
      <w:r>
        <w:t>6.4 Ambulance ADT</w:t>
      </w:r>
    </w:p>
    <w:p w14:paraId="07924971" w14:textId="77777777" w:rsidR="003E4511" w:rsidRDefault="00000000">
      <w:pPr>
        <w:pStyle w:val="CodeBlock"/>
        <w:ind w:left="360"/>
      </w:pPr>
      <w:r>
        <w:t>typedef struct {</w:t>
      </w:r>
    </w:p>
    <w:p w14:paraId="12181AF1" w14:textId="77777777" w:rsidR="003E4511" w:rsidRDefault="00000000">
      <w:pPr>
        <w:pStyle w:val="CodeBlock"/>
        <w:ind w:left="360"/>
      </w:pPr>
      <w:r>
        <w:t xml:space="preserve">    int id;</w:t>
      </w:r>
    </w:p>
    <w:p w14:paraId="41CE4D71" w14:textId="77777777" w:rsidR="003E4511" w:rsidRDefault="00000000">
      <w:pPr>
        <w:pStyle w:val="CodeBlock"/>
        <w:ind w:left="360"/>
      </w:pPr>
      <w:r>
        <w:t xml:space="preserve">    int currentNode;</w:t>
      </w:r>
    </w:p>
    <w:p w14:paraId="227DC33E" w14:textId="77777777" w:rsidR="003E4511" w:rsidRDefault="00000000">
      <w:pPr>
        <w:pStyle w:val="CodeBlock"/>
        <w:ind w:left="360"/>
      </w:pPr>
      <w:r>
        <w:t xml:space="preserve">    int available;</w:t>
      </w:r>
    </w:p>
    <w:p w14:paraId="4DB7D72C" w14:textId="77777777" w:rsidR="003E4511" w:rsidRDefault="00000000">
      <w:pPr>
        <w:pStyle w:val="CodeBlock"/>
        <w:ind w:left="360"/>
      </w:pPr>
      <w:r>
        <w:t xml:space="preserve">    int emergencyLevel;</w:t>
      </w:r>
    </w:p>
    <w:p w14:paraId="20C68EEC" w14:textId="77777777" w:rsidR="003E4511" w:rsidRDefault="00000000">
      <w:pPr>
        <w:pStyle w:val="CodeBlock"/>
        <w:ind w:left="360"/>
      </w:pPr>
      <w:r>
        <w:t>} Ambulance;</w:t>
      </w:r>
    </w:p>
    <w:p w14:paraId="7C65C8B3" w14:textId="77777777" w:rsidR="003E4511" w:rsidRDefault="00000000">
      <w:pPr>
        <w:pStyle w:val="Heading1"/>
      </w:pPr>
      <w:r>
        <w:t>6.5 Route ADT</w:t>
      </w:r>
    </w:p>
    <w:p w14:paraId="67D17A7A" w14:textId="77777777" w:rsidR="003E4511" w:rsidRDefault="00000000">
      <w:pPr>
        <w:pStyle w:val="CodeBlock"/>
        <w:ind w:left="360"/>
      </w:pPr>
      <w:r>
        <w:t>typedef struct {</w:t>
      </w:r>
    </w:p>
    <w:p w14:paraId="6A549979" w14:textId="77777777" w:rsidR="003E4511" w:rsidRDefault="00000000">
      <w:pPr>
        <w:pStyle w:val="CodeBlock"/>
        <w:ind w:left="360"/>
      </w:pPr>
      <w:r>
        <w:t xml:space="preserve">    int source;</w:t>
      </w:r>
    </w:p>
    <w:p w14:paraId="4A909A29" w14:textId="77777777" w:rsidR="003E4511" w:rsidRDefault="00000000">
      <w:pPr>
        <w:pStyle w:val="CodeBlock"/>
        <w:ind w:left="360"/>
      </w:pPr>
      <w:r>
        <w:t xml:space="preserve">    int destination;</w:t>
      </w:r>
    </w:p>
    <w:p w14:paraId="2877039E" w14:textId="77777777" w:rsidR="003E4511" w:rsidRDefault="00000000">
      <w:pPr>
        <w:pStyle w:val="CodeBlock"/>
        <w:ind w:left="360"/>
      </w:pPr>
      <w:r>
        <w:t xml:space="preserve">    int *nodes;</w:t>
      </w:r>
    </w:p>
    <w:p w14:paraId="78D28D60" w14:textId="77777777" w:rsidR="003E4511" w:rsidRDefault="00000000">
      <w:pPr>
        <w:pStyle w:val="CodeBlock"/>
        <w:ind w:left="360"/>
      </w:pPr>
      <w:r>
        <w:t xml:space="preserve">    int length;</w:t>
      </w:r>
    </w:p>
    <w:p w14:paraId="408698EE" w14:textId="77777777" w:rsidR="003E4511" w:rsidRDefault="00000000">
      <w:pPr>
        <w:pStyle w:val="CodeBlock"/>
        <w:ind w:left="360"/>
      </w:pPr>
      <w:r>
        <w:t xml:space="preserve">    double totalCost;</w:t>
      </w:r>
    </w:p>
    <w:p w14:paraId="06A5C273" w14:textId="77777777" w:rsidR="003E4511" w:rsidRDefault="00000000">
      <w:pPr>
        <w:pStyle w:val="CodeBlock"/>
        <w:ind w:left="360"/>
      </w:pPr>
      <w:r>
        <w:t xml:space="preserve">    unsigned long version;</w:t>
      </w:r>
    </w:p>
    <w:p w14:paraId="20215D0B" w14:textId="77777777" w:rsidR="003E4511" w:rsidRDefault="00000000">
      <w:pPr>
        <w:pStyle w:val="CodeBlock"/>
        <w:ind w:left="360"/>
      </w:pPr>
      <w:r>
        <w:t xml:space="preserve">    int valid;</w:t>
      </w:r>
    </w:p>
    <w:p w14:paraId="3AFB295E" w14:textId="77777777" w:rsidR="003E4511" w:rsidRDefault="00000000">
      <w:pPr>
        <w:pStyle w:val="CodeBlock"/>
        <w:ind w:left="360"/>
      </w:pPr>
      <w:r>
        <w:t>} Route;</w:t>
      </w:r>
    </w:p>
    <w:p w14:paraId="506EC1BB" w14:textId="77777777" w:rsidR="003E4511" w:rsidRDefault="00000000">
      <w:pPr>
        <w:pStyle w:val="Heading1"/>
      </w:pPr>
      <w:r>
        <w:t>6.6 Why modular ADTs matter</w:t>
      </w:r>
    </w:p>
    <w:p w14:paraId="440B00D2" w14:textId="77777777" w:rsidR="003E4511" w:rsidRDefault="00000000">
      <w:pPr>
        <w:spacing w:after="100"/>
      </w:pPr>
      <w:r>
        <w:t>The ADT boundary makes the implementation easier to test and modify. For example, a future implementation could replace the open-addressed hash table with a chained hash table without rewriting Dijkstra. Similarly, the hospital registry can be replaced by a more advanced service without changing the route representation.</w:t>
      </w:r>
    </w:p>
    <w:p w14:paraId="752B429D" w14:textId="77777777" w:rsidR="003E4511" w:rsidRDefault="00000000">
      <w:r>
        <w:br w:type="page"/>
      </w:r>
    </w:p>
    <w:p w14:paraId="17A7886F" w14:textId="77777777" w:rsidR="003E4511" w:rsidRPr="0089640C" w:rsidRDefault="00000000">
      <w:pPr>
        <w:jc w:val="center"/>
        <w:rPr>
          <w:sz w:val="28"/>
          <w:szCs w:val="28"/>
        </w:rPr>
      </w:pPr>
      <w:r w:rsidRPr="0089640C">
        <w:rPr>
          <w:b/>
          <w:sz w:val="28"/>
          <w:szCs w:val="28"/>
        </w:rPr>
        <w:lastRenderedPageBreak/>
        <w:t>7. MIN-HEAP PRIORITY QUEUE</w:t>
      </w:r>
    </w:p>
    <w:p w14:paraId="1129C67F" w14:textId="77777777" w:rsidR="003E4511" w:rsidRDefault="00000000">
      <w:pPr>
        <w:pStyle w:val="Heading1"/>
      </w:pPr>
      <w:r>
        <w:t>7.1 Purpose</w:t>
      </w:r>
    </w:p>
    <w:p w14:paraId="0AB0A425" w14:textId="77777777" w:rsidR="003E4511" w:rsidRDefault="00000000">
      <w:pPr>
        <w:spacing w:after="100"/>
      </w:pPr>
      <w:r>
        <w:t>Dijkstra needs to repeatedly obtain the node with the smallest tentative distance. A linear scan through all V nodes would cost O(V) for each extraction. A binary min-heap reduces extraction to O(log V), making the overall sparse-graph implementation much more efficient.</w:t>
      </w:r>
    </w:p>
    <w:p w14:paraId="3595E726" w14:textId="77777777" w:rsidR="003E4511" w:rsidRDefault="00000000">
      <w:pPr>
        <w:pStyle w:val="Heading1"/>
      </w:pPr>
      <w:r>
        <w:t>7.2 Heap representation</w:t>
      </w:r>
    </w:p>
    <w:tbl>
      <w:tblPr>
        <w:tblStyle w:val="TableGrid"/>
        <w:tblW w:w="10492" w:type="dxa"/>
        <w:jc w:val="center"/>
        <w:tblLook w:val="04A0" w:firstRow="1" w:lastRow="0" w:firstColumn="1" w:lastColumn="0" w:noHBand="0" w:noVBand="1"/>
      </w:tblPr>
      <w:tblGrid>
        <w:gridCol w:w="5246"/>
        <w:gridCol w:w="5246"/>
      </w:tblGrid>
      <w:tr w:rsidR="003E4511" w14:paraId="450F88F0" w14:textId="77777777" w:rsidTr="002D10E6">
        <w:trPr>
          <w:trHeight w:val="506"/>
          <w:jc w:val="center"/>
        </w:trPr>
        <w:tc>
          <w:tcPr>
            <w:tcW w:w="5246" w:type="dxa"/>
          </w:tcPr>
          <w:p w14:paraId="52D17020" w14:textId="77777777" w:rsidR="003E4511" w:rsidRDefault="00000000">
            <w:r>
              <w:rPr>
                <w:b/>
                <w:sz w:val="18"/>
              </w:rPr>
              <w:t>Index</w:t>
            </w:r>
          </w:p>
        </w:tc>
        <w:tc>
          <w:tcPr>
            <w:tcW w:w="5246" w:type="dxa"/>
          </w:tcPr>
          <w:p w14:paraId="47C754DD" w14:textId="77777777" w:rsidR="003E4511" w:rsidRDefault="00000000">
            <w:r>
              <w:rPr>
                <w:b/>
                <w:sz w:val="18"/>
              </w:rPr>
              <w:t>Meaning</w:t>
            </w:r>
          </w:p>
        </w:tc>
      </w:tr>
      <w:tr w:rsidR="003E4511" w14:paraId="4ACD3AE6" w14:textId="77777777" w:rsidTr="002D10E6">
        <w:trPr>
          <w:trHeight w:val="476"/>
          <w:jc w:val="center"/>
        </w:trPr>
        <w:tc>
          <w:tcPr>
            <w:tcW w:w="5246" w:type="dxa"/>
          </w:tcPr>
          <w:p w14:paraId="00053330" w14:textId="77777777" w:rsidR="003E4511" w:rsidRDefault="00000000">
            <w:r>
              <w:rPr>
                <w:sz w:val="17"/>
              </w:rPr>
              <w:t>i</w:t>
            </w:r>
          </w:p>
        </w:tc>
        <w:tc>
          <w:tcPr>
            <w:tcW w:w="5246" w:type="dxa"/>
          </w:tcPr>
          <w:p w14:paraId="62895D4D" w14:textId="77777777" w:rsidR="003E4511" w:rsidRDefault="00000000">
            <w:r>
              <w:rPr>
                <w:sz w:val="17"/>
              </w:rPr>
              <w:t>Current heap position</w:t>
            </w:r>
          </w:p>
        </w:tc>
      </w:tr>
      <w:tr w:rsidR="003E4511" w14:paraId="638F078E" w14:textId="77777777" w:rsidTr="002D10E6">
        <w:trPr>
          <w:trHeight w:val="476"/>
          <w:jc w:val="center"/>
        </w:trPr>
        <w:tc>
          <w:tcPr>
            <w:tcW w:w="5246" w:type="dxa"/>
          </w:tcPr>
          <w:p w14:paraId="3E596EC9" w14:textId="77777777" w:rsidR="003E4511" w:rsidRDefault="00000000">
            <w:r>
              <w:rPr>
                <w:sz w:val="17"/>
              </w:rPr>
              <w:t>2i+1</w:t>
            </w:r>
          </w:p>
        </w:tc>
        <w:tc>
          <w:tcPr>
            <w:tcW w:w="5246" w:type="dxa"/>
          </w:tcPr>
          <w:p w14:paraId="07FBD7B6" w14:textId="77777777" w:rsidR="003E4511" w:rsidRDefault="00000000">
            <w:r>
              <w:rPr>
                <w:sz w:val="17"/>
              </w:rPr>
              <w:t>Left child</w:t>
            </w:r>
          </w:p>
        </w:tc>
      </w:tr>
      <w:tr w:rsidR="003E4511" w14:paraId="6B78DF49" w14:textId="77777777" w:rsidTr="002D10E6">
        <w:trPr>
          <w:trHeight w:val="476"/>
          <w:jc w:val="center"/>
        </w:trPr>
        <w:tc>
          <w:tcPr>
            <w:tcW w:w="5246" w:type="dxa"/>
          </w:tcPr>
          <w:p w14:paraId="0121B366" w14:textId="77777777" w:rsidR="003E4511" w:rsidRDefault="00000000">
            <w:r>
              <w:rPr>
                <w:sz w:val="17"/>
              </w:rPr>
              <w:t>2i+2</w:t>
            </w:r>
          </w:p>
        </w:tc>
        <w:tc>
          <w:tcPr>
            <w:tcW w:w="5246" w:type="dxa"/>
          </w:tcPr>
          <w:p w14:paraId="04EBF73F" w14:textId="77777777" w:rsidR="003E4511" w:rsidRDefault="00000000">
            <w:r>
              <w:rPr>
                <w:sz w:val="17"/>
              </w:rPr>
              <w:t>Right child</w:t>
            </w:r>
          </w:p>
        </w:tc>
      </w:tr>
      <w:tr w:rsidR="003E4511" w14:paraId="68BCCDA4" w14:textId="77777777" w:rsidTr="002D10E6">
        <w:trPr>
          <w:trHeight w:val="476"/>
          <w:jc w:val="center"/>
        </w:trPr>
        <w:tc>
          <w:tcPr>
            <w:tcW w:w="5246" w:type="dxa"/>
          </w:tcPr>
          <w:p w14:paraId="171AF016" w14:textId="77777777" w:rsidR="003E4511" w:rsidRDefault="00000000">
            <w:r>
              <w:rPr>
                <w:sz w:val="17"/>
              </w:rPr>
              <w:t>(i-1)/2</w:t>
            </w:r>
          </w:p>
        </w:tc>
        <w:tc>
          <w:tcPr>
            <w:tcW w:w="5246" w:type="dxa"/>
          </w:tcPr>
          <w:p w14:paraId="7F793A41" w14:textId="77777777" w:rsidR="003E4511" w:rsidRDefault="00000000">
            <w:r>
              <w:rPr>
                <w:sz w:val="17"/>
              </w:rPr>
              <w:t>Parent</w:t>
            </w:r>
          </w:p>
        </w:tc>
      </w:tr>
    </w:tbl>
    <w:p w14:paraId="2E29FA80" w14:textId="77777777" w:rsidR="003E4511" w:rsidRDefault="00000000">
      <w:pPr>
        <w:pStyle w:val="Heading1"/>
      </w:pPr>
      <w:r>
        <w:t>7.3 Heap operations</w:t>
      </w:r>
    </w:p>
    <w:p w14:paraId="1B7BC5E3" w14:textId="77777777" w:rsidR="003E4511" w:rsidRDefault="00000000">
      <w:pPr>
        <w:pStyle w:val="ListBullet"/>
        <w:spacing w:after="40"/>
      </w:pPr>
      <w:r>
        <w:t>insert: append a new node and bubble it upward.</w:t>
      </w:r>
    </w:p>
    <w:p w14:paraId="76635095" w14:textId="77777777" w:rsidR="003E4511" w:rsidRDefault="00000000">
      <w:pPr>
        <w:pStyle w:val="ListBullet"/>
        <w:spacing w:after="40"/>
      </w:pPr>
      <w:r>
        <w:t>extractMin: remove the root, move the last item to the root, and bubble it downward.</w:t>
      </w:r>
    </w:p>
    <w:p w14:paraId="5B174A08" w14:textId="77777777" w:rsidR="003E4511" w:rsidRDefault="00000000">
      <w:pPr>
        <w:pStyle w:val="ListBullet"/>
        <w:spacing w:after="40"/>
      </w:pPr>
      <w:r>
        <w:t>decreaseKey: move a node upward when a shorter route is discovered.</w:t>
      </w:r>
    </w:p>
    <w:p w14:paraId="277FEFF2" w14:textId="77777777" w:rsidR="003E4511" w:rsidRDefault="00000000">
      <w:pPr>
        <w:pStyle w:val="ListBullet"/>
        <w:spacing w:after="40"/>
      </w:pPr>
      <w:r>
        <w:t>isEmpty: test whether no candidates remain.</w:t>
      </w:r>
    </w:p>
    <w:p w14:paraId="7224E4FD" w14:textId="77777777" w:rsidR="003E4511" w:rsidRDefault="00000000">
      <w:pPr>
        <w:pStyle w:val="Heading1"/>
      </w:pPr>
      <w:r>
        <w:t>7.4 Pseudocode</w:t>
      </w:r>
    </w:p>
    <w:p w14:paraId="0C71A218" w14:textId="77777777" w:rsidR="003E4511" w:rsidRDefault="00000000">
      <w:pPr>
        <w:pStyle w:val="CodeBlock"/>
        <w:ind w:left="360"/>
      </w:pPr>
      <w:r>
        <w:t>MIN_HEAP_INSERT(heap, item):</w:t>
      </w:r>
    </w:p>
    <w:p w14:paraId="7E6420A5" w14:textId="77777777" w:rsidR="003E4511" w:rsidRDefault="00000000">
      <w:pPr>
        <w:pStyle w:val="CodeBlock"/>
        <w:ind w:left="360"/>
      </w:pPr>
      <w:r>
        <w:t xml:space="preserve">    place item at end</w:t>
      </w:r>
    </w:p>
    <w:p w14:paraId="62456767" w14:textId="77777777" w:rsidR="003E4511" w:rsidRDefault="00000000">
      <w:pPr>
        <w:pStyle w:val="CodeBlock"/>
        <w:ind w:left="360"/>
      </w:pPr>
      <w:r>
        <w:t xml:space="preserve">    i = last index</w:t>
      </w:r>
    </w:p>
    <w:p w14:paraId="1B9CD83A" w14:textId="77777777" w:rsidR="003E4511" w:rsidRDefault="00000000">
      <w:pPr>
        <w:pStyle w:val="CodeBlock"/>
        <w:ind w:left="360"/>
      </w:pPr>
      <w:r>
        <w:t xml:space="preserve">    while i &gt; 0 and heap[parent(i)].distance &gt; heap[i].distance:</w:t>
      </w:r>
    </w:p>
    <w:p w14:paraId="6B1FDB92" w14:textId="77777777" w:rsidR="003E4511" w:rsidRDefault="00000000">
      <w:pPr>
        <w:pStyle w:val="CodeBlock"/>
        <w:ind w:left="360"/>
      </w:pPr>
      <w:r>
        <w:t xml:space="preserve">        swap(heap[parent(i)], heap[i])</w:t>
      </w:r>
    </w:p>
    <w:p w14:paraId="40375A36" w14:textId="77777777" w:rsidR="003E4511" w:rsidRDefault="00000000">
      <w:pPr>
        <w:pStyle w:val="CodeBlock"/>
        <w:ind w:left="360"/>
      </w:pPr>
      <w:r>
        <w:t xml:space="preserve">        i = parent(i)</w:t>
      </w:r>
    </w:p>
    <w:p w14:paraId="268CB24B" w14:textId="77777777" w:rsidR="003E4511" w:rsidRDefault="003E4511">
      <w:pPr>
        <w:pStyle w:val="CodeBlock"/>
        <w:ind w:left="360"/>
      </w:pPr>
    </w:p>
    <w:p w14:paraId="7EA0B791" w14:textId="77777777" w:rsidR="003E4511" w:rsidRDefault="00000000">
      <w:pPr>
        <w:pStyle w:val="CodeBlock"/>
        <w:ind w:left="360"/>
      </w:pPr>
      <w:r>
        <w:t>EXTRACT_MIN(heap):</w:t>
      </w:r>
    </w:p>
    <w:p w14:paraId="76AF2B16" w14:textId="77777777" w:rsidR="003E4511" w:rsidRDefault="00000000">
      <w:pPr>
        <w:pStyle w:val="CodeBlock"/>
        <w:ind w:left="360"/>
      </w:pPr>
      <w:r>
        <w:t xml:space="preserve">    if heap is empty: return EMPTY</w:t>
      </w:r>
    </w:p>
    <w:p w14:paraId="3914DD1C" w14:textId="77777777" w:rsidR="003E4511" w:rsidRDefault="00000000">
      <w:pPr>
        <w:pStyle w:val="CodeBlock"/>
        <w:ind w:left="360"/>
      </w:pPr>
      <w:r>
        <w:t xml:space="preserve">    result = heap[0]</w:t>
      </w:r>
    </w:p>
    <w:p w14:paraId="70734739" w14:textId="77777777" w:rsidR="003E4511" w:rsidRDefault="00000000">
      <w:pPr>
        <w:pStyle w:val="CodeBlock"/>
        <w:ind w:left="360"/>
      </w:pPr>
      <w:r>
        <w:t xml:space="preserve">    move last item to index 0</w:t>
      </w:r>
    </w:p>
    <w:p w14:paraId="11803D90" w14:textId="77777777" w:rsidR="003E4511" w:rsidRDefault="00000000">
      <w:pPr>
        <w:pStyle w:val="CodeBlock"/>
        <w:ind w:left="360"/>
      </w:pPr>
      <w:r>
        <w:t xml:space="preserve">    reduce heap size</w:t>
      </w:r>
    </w:p>
    <w:p w14:paraId="7FC6677E" w14:textId="77777777" w:rsidR="003E4511" w:rsidRDefault="00000000">
      <w:pPr>
        <w:pStyle w:val="CodeBlock"/>
        <w:ind w:left="360"/>
      </w:pPr>
      <w:r>
        <w:lastRenderedPageBreak/>
        <w:t xml:space="preserve">    MIN_HEAPIFY_DOWN(heap, 0)</w:t>
      </w:r>
    </w:p>
    <w:p w14:paraId="797D5717" w14:textId="77777777" w:rsidR="003E4511" w:rsidRDefault="00000000">
      <w:pPr>
        <w:pStyle w:val="CodeBlock"/>
        <w:ind w:left="360"/>
      </w:pPr>
      <w:r>
        <w:t xml:space="preserve">    return result</w:t>
      </w:r>
    </w:p>
    <w:p w14:paraId="5882F32F" w14:textId="77777777" w:rsidR="003E4511" w:rsidRDefault="003E4511">
      <w:pPr>
        <w:pStyle w:val="CodeBlock"/>
        <w:ind w:left="360"/>
      </w:pPr>
    </w:p>
    <w:p w14:paraId="32B82638" w14:textId="77777777" w:rsidR="003E4511" w:rsidRDefault="00000000">
      <w:pPr>
        <w:pStyle w:val="CodeBlock"/>
        <w:ind w:left="360"/>
      </w:pPr>
      <w:r>
        <w:t>HEAPIFY_DOWN(heap, i):</w:t>
      </w:r>
    </w:p>
    <w:p w14:paraId="5D9F0B82" w14:textId="77777777" w:rsidR="003E4511" w:rsidRDefault="00000000">
      <w:pPr>
        <w:pStyle w:val="CodeBlock"/>
        <w:ind w:left="360"/>
      </w:pPr>
      <w:r>
        <w:t xml:space="preserve">    smallest = i</w:t>
      </w:r>
    </w:p>
    <w:p w14:paraId="398959E9" w14:textId="77777777" w:rsidR="003E4511" w:rsidRDefault="00000000">
      <w:pPr>
        <w:pStyle w:val="CodeBlock"/>
        <w:ind w:left="360"/>
      </w:pPr>
      <w:r>
        <w:t xml:space="preserve">    compare left child and right child</w:t>
      </w:r>
    </w:p>
    <w:p w14:paraId="654B17C2" w14:textId="77777777" w:rsidR="003E4511" w:rsidRDefault="00000000">
      <w:pPr>
        <w:pStyle w:val="CodeBlock"/>
        <w:ind w:left="360"/>
      </w:pPr>
      <w:r>
        <w:t xml:space="preserve">    if a child has smaller distance:</w:t>
      </w:r>
    </w:p>
    <w:p w14:paraId="0CDB5EB2" w14:textId="77777777" w:rsidR="003E4511" w:rsidRDefault="00000000">
      <w:pPr>
        <w:pStyle w:val="CodeBlock"/>
        <w:ind w:left="360"/>
      </w:pPr>
      <w:r>
        <w:t xml:space="preserve">        smallest = child</w:t>
      </w:r>
    </w:p>
    <w:p w14:paraId="56CC97BF" w14:textId="77777777" w:rsidR="003E4511" w:rsidRDefault="00000000">
      <w:pPr>
        <w:pStyle w:val="CodeBlock"/>
        <w:ind w:left="360"/>
      </w:pPr>
      <w:r>
        <w:t xml:space="preserve">    if smallest != i:</w:t>
      </w:r>
    </w:p>
    <w:p w14:paraId="01E6665D" w14:textId="77777777" w:rsidR="003E4511" w:rsidRDefault="00000000">
      <w:pPr>
        <w:pStyle w:val="CodeBlock"/>
        <w:ind w:left="360"/>
      </w:pPr>
      <w:r>
        <w:t xml:space="preserve">        swap</w:t>
      </w:r>
    </w:p>
    <w:p w14:paraId="7EF1A771" w14:textId="77777777" w:rsidR="003E4511" w:rsidRDefault="00000000">
      <w:pPr>
        <w:pStyle w:val="CodeBlock"/>
        <w:ind w:left="360"/>
      </w:pPr>
      <w:r>
        <w:t xml:space="preserve">        HEAPIFY_DOWN(heap, smallest)</w:t>
      </w:r>
    </w:p>
    <w:p w14:paraId="17B199F5" w14:textId="77777777" w:rsidR="003E4511" w:rsidRDefault="00000000">
      <w:pPr>
        <w:pStyle w:val="Heading1"/>
      </w:pPr>
      <w:r>
        <w:t>7.5 Engineering considerations</w:t>
      </w:r>
    </w:p>
    <w:p w14:paraId="136C18CF" w14:textId="77777777" w:rsidR="003E4511" w:rsidRDefault="00000000">
      <w:pPr>
        <w:spacing w:after="100"/>
      </w:pPr>
      <w:r>
        <w:t>For a robust C implementation, heap capacity should grow dynamically. Distances should use double or a sufficiently wide integer type. An implementation can either support explicit decrease-key with a position map or use duplicate heap entries and ignore stale entries when extracted. The report implementation uses the latter approach because it is simpler and remains correct.</w:t>
      </w:r>
    </w:p>
    <w:p w14:paraId="6923FC48" w14:textId="77777777" w:rsidR="002D10E6" w:rsidRDefault="002D10E6" w:rsidP="002D10E6"/>
    <w:p w14:paraId="6DFAC27D" w14:textId="6766ADBC" w:rsidR="003E4511" w:rsidRPr="0089640C" w:rsidRDefault="00000000" w:rsidP="002D10E6">
      <w:pPr>
        <w:rPr>
          <w:sz w:val="28"/>
          <w:szCs w:val="28"/>
        </w:rPr>
      </w:pPr>
      <w:r w:rsidRPr="0089640C">
        <w:rPr>
          <w:b/>
          <w:sz w:val="28"/>
          <w:szCs w:val="28"/>
        </w:rPr>
        <w:t>8. HASHSET FOR VISITED-NODE TRACKING</w:t>
      </w:r>
    </w:p>
    <w:p w14:paraId="4804358A" w14:textId="77777777" w:rsidR="003E4511" w:rsidRDefault="00000000">
      <w:pPr>
        <w:pStyle w:val="Heading1"/>
      </w:pPr>
      <w:r>
        <w:t>8.1 Motivation</w:t>
      </w:r>
    </w:p>
    <w:p w14:paraId="6486B9FC" w14:textId="77777777" w:rsidR="003E4511" w:rsidRDefault="00000000">
      <w:pPr>
        <w:spacing w:after="100"/>
      </w:pPr>
      <w:r>
        <w:t>Dijkstra needs to know whether a node has already been finalized. A boolean array indexed directly by node ID is actually the simplest choice when IDs are dense from 0 to V−1. However, the assignment explicitly asks for HashSet-based visited-node tracking, so the design implements a hash set for demonstrating expected O(1) membership operations.</w:t>
      </w:r>
    </w:p>
    <w:p w14:paraId="1F99E3FF" w14:textId="77777777" w:rsidR="003E4511" w:rsidRDefault="00000000">
      <w:pPr>
        <w:pStyle w:val="Heading1"/>
      </w:pPr>
      <w:r>
        <w:t>8.2 Hash function</w:t>
      </w:r>
    </w:p>
    <w:p w14:paraId="6DCC733E" w14:textId="77777777" w:rsidR="003E4511" w:rsidRDefault="00000000">
      <w:pPr>
        <w:pStyle w:val="CodeBlock"/>
        <w:ind w:left="360"/>
      </w:pPr>
      <w:r>
        <w:t>unsigned hashInt(unsigned key, unsigned capacity) {</w:t>
      </w:r>
    </w:p>
    <w:p w14:paraId="576E07E9" w14:textId="77777777" w:rsidR="003E4511" w:rsidRDefault="00000000">
      <w:pPr>
        <w:pStyle w:val="CodeBlock"/>
        <w:ind w:left="360"/>
      </w:pPr>
      <w:r>
        <w:t xml:space="preserve">    key ^= key &gt;&gt; 16;</w:t>
      </w:r>
    </w:p>
    <w:p w14:paraId="33324F2F" w14:textId="77777777" w:rsidR="003E4511" w:rsidRDefault="00000000">
      <w:pPr>
        <w:pStyle w:val="CodeBlock"/>
        <w:ind w:left="360"/>
      </w:pPr>
      <w:r>
        <w:t xml:space="preserve">    key *= 0x7feb352d;</w:t>
      </w:r>
    </w:p>
    <w:p w14:paraId="2C149A3D" w14:textId="77777777" w:rsidR="003E4511" w:rsidRDefault="00000000">
      <w:pPr>
        <w:pStyle w:val="CodeBlock"/>
        <w:ind w:left="360"/>
      </w:pPr>
      <w:r>
        <w:t xml:space="preserve">    key ^= key &gt;&gt; 15;</w:t>
      </w:r>
    </w:p>
    <w:p w14:paraId="2D6DD9AC" w14:textId="77777777" w:rsidR="003E4511" w:rsidRDefault="00000000">
      <w:pPr>
        <w:pStyle w:val="CodeBlock"/>
        <w:ind w:left="360"/>
      </w:pPr>
      <w:r>
        <w:t xml:space="preserve">    key *= 0x846ca68b;</w:t>
      </w:r>
    </w:p>
    <w:p w14:paraId="6A446835" w14:textId="77777777" w:rsidR="003E4511" w:rsidRDefault="00000000">
      <w:pPr>
        <w:pStyle w:val="CodeBlock"/>
        <w:ind w:left="360"/>
      </w:pPr>
      <w:r>
        <w:t xml:space="preserve">    key ^= key &gt;&gt; 16;</w:t>
      </w:r>
    </w:p>
    <w:p w14:paraId="5D5EB974" w14:textId="77777777" w:rsidR="003E4511" w:rsidRDefault="00000000">
      <w:pPr>
        <w:pStyle w:val="CodeBlock"/>
        <w:ind w:left="360"/>
      </w:pPr>
      <w:r>
        <w:t xml:space="preserve">    return key % capacity;</w:t>
      </w:r>
    </w:p>
    <w:p w14:paraId="15FD8F2E" w14:textId="77777777" w:rsidR="003E4511" w:rsidRDefault="00000000">
      <w:pPr>
        <w:pStyle w:val="CodeBlock"/>
        <w:ind w:left="360"/>
      </w:pPr>
      <w:r>
        <w:t>}</w:t>
      </w:r>
    </w:p>
    <w:p w14:paraId="3B6A8ABD" w14:textId="77777777" w:rsidR="003E4511" w:rsidRDefault="00000000">
      <w:pPr>
        <w:pStyle w:val="Heading1"/>
      </w:pPr>
      <w:r>
        <w:lastRenderedPageBreak/>
        <w:t>8.3 Open addressing</w:t>
      </w:r>
    </w:p>
    <w:p w14:paraId="015942E4" w14:textId="77777777" w:rsidR="003E4511" w:rsidRDefault="00000000">
      <w:pPr>
        <w:spacing w:after="100"/>
      </w:pPr>
      <w:r>
        <w:t>The set uses open addressing with linear probing. A table slot can be EMPTY, OCCUPIED, or logically deleted. The load factor should be kept below approximately 0.7 to maintain good expected lookup performance.</w:t>
      </w:r>
    </w:p>
    <w:p w14:paraId="5867CA37" w14:textId="77777777" w:rsidR="003E4511" w:rsidRDefault="00000000">
      <w:pPr>
        <w:pStyle w:val="Heading1"/>
      </w:pPr>
      <w:r>
        <w:t>8.4 Correctness role</w:t>
      </w:r>
    </w:p>
    <w:p w14:paraId="20C59253" w14:textId="77777777" w:rsidR="003E4511" w:rsidRDefault="00000000">
      <w:pPr>
        <w:spacing w:after="100"/>
      </w:pPr>
      <w:r>
        <w:t>When a node is extracted from the min-heap, the algorithm checks the visited set. If the node is already present, that heap record is stale and is skipped. Otherwise the node is inserted and its outgoing roads are relaxed.</w:t>
      </w:r>
    </w:p>
    <w:p w14:paraId="568B4022" w14:textId="77777777" w:rsidR="003E4511" w:rsidRDefault="00000000">
      <w:pPr>
        <w:pStyle w:val="Heading1"/>
      </w:pPr>
      <w:r>
        <w:t>8.5 Limitation</w:t>
      </w:r>
    </w:p>
    <w:p w14:paraId="37284B38" w14:textId="77777777" w:rsidR="003E4511" w:rsidRDefault="00000000">
      <w:pPr>
        <w:spacing w:after="100"/>
      </w:pPr>
      <w:r>
        <w:t>Hash sets have expected, not worst-case constant-time behavior. Poor hash functions or an excessively high load factor can increase collisions. For this reason, the implementation monitors table size and can resize when necessary.</w:t>
      </w:r>
    </w:p>
    <w:p w14:paraId="2E47C0D6" w14:textId="77777777" w:rsidR="002D10E6" w:rsidRDefault="002D10E6" w:rsidP="002D10E6"/>
    <w:p w14:paraId="18DF49D5" w14:textId="6318176E" w:rsidR="003E4511" w:rsidRPr="0089640C" w:rsidRDefault="00000000" w:rsidP="002D10E6">
      <w:pPr>
        <w:rPr>
          <w:sz w:val="28"/>
          <w:szCs w:val="28"/>
        </w:rPr>
      </w:pPr>
      <w:r w:rsidRPr="0089640C">
        <w:rPr>
          <w:b/>
          <w:sz w:val="28"/>
          <w:szCs w:val="28"/>
        </w:rPr>
        <w:t>9. DYNAMIC TRAFFIC UPDATE USING HASHMAP</w:t>
      </w:r>
    </w:p>
    <w:p w14:paraId="49202248" w14:textId="77777777" w:rsidR="003E4511" w:rsidRDefault="00000000">
      <w:pPr>
        <w:pStyle w:val="Heading1"/>
      </w:pPr>
      <w:r>
        <w:t>9.1 Problem</w:t>
      </w:r>
    </w:p>
    <w:p w14:paraId="70CFFCF2" w14:textId="77777777" w:rsidR="003E4511" w:rsidRDefault="00000000">
      <w:pPr>
        <w:spacing w:after="100"/>
      </w:pPr>
      <w:r>
        <w:t>Travel times change throughout the day. Rebuilding a full graph structure for every traffic update is inefficient. The system therefore keeps the graph topology stable while storing current edge state in records indexed by road ID.</w:t>
      </w:r>
    </w:p>
    <w:p w14:paraId="7627B31E" w14:textId="77777777" w:rsidR="003E4511" w:rsidRDefault="00000000">
      <w:pPr>
        <w:pStyle w:val="Heading1"/>
      </w:pPr>
      <w:r>
        <w:t>9.2 HashMap design</w:t>
      </w:r>
    </w:p>
    <w:tbl>
      <w:tblPr>
        <w:tblStyle w:val="TableGrid"/>
        <w:tblW w:w="10396" w:type="dxa"/>
        <w:jc w:val="center"/>
        <w:tblLook w:val="04A0" w:firstRow="1" w:lastRow="0" w:firstColumn="1" w:lastColumn="0" w:noHBand="0" w:noVBand="1"/>
      </w:tblPr>
      <w:tblGrid>
        <w:gridCol w:w="5198"/>
        <w:gridCol w:w="5198"/>
      </w:tblGrid>
      <w:tr w:rsidR="003E4511" w14:paraId="33EB5DAA" w14:textId="77777777" w:rsidTr="002D10E6">
        <w:trPr>
          <w:trHeight w:val="556"/>
          <w:jc w:val="center"/>
        </w:trPr>
        <w:tc>
          <w:tcPr>
            <w:tcW w:w="5198" w:type="dxa"/>
          </w:tcPr>
          <w:p w14:paraId="6C0F729E" w14:textId="77777777" w:rsidR="003E4511" w:rsidRDefault="00000000">
            <w:r>
              <w:rPr>
                <w:b/>
                <w:sz w:val="18"/>
              </w:rPr>
              <w:t>Key</w:t>
            </w:r>
          </w:p>
        </w:tc>
        <w:tc>
          <w:tcPr>
            <w:tcW w:w="5198" w:type="dxa"/>
          </w:tcPr>
          <w:p w14:paraId="27AD06D2" w14:textId="77777777" w:rsidR="003E4511" w:rsidRDefault="00000000">
            <w:r>
              <w:rPr>
                <w:b/>
                <w:sz w:val="18"/>
              </w:rPr>
              <w:t>Value</w:t>
            </w:r>
          </w:p>
        </w:tc>
      </w:tr>
      <w:tr w:rsidR="003E4511" w14:paraId="0FF366FA" w14:textId="77777777" w:rsidTr="002D10E6">
        <w:trPr>
          <w:trHeight w:val="523"/>
          <w:jc w:val="center"/>
        </w:trPr>
        <w:tc>
          <w:tcPr>
            <w:tcW w:w="5198" w:type="dxa"/>
          </w:tcPr>
          <w:p w14:paraId="6774FF26" w14:textId="77777777" w:rsidR="003E4511" w:rsidRDefault="00000000">
            <w:r>
              <w:rPr>
                <w:sz w:val="17"/>
              </w:rPr>
              <w:t>roadId</w:t>
            </w:r>
          </w:p>
        </w:tc>
        <w:tc>
          <w:tcPr>
            <w:tcW w:w="5198" w:type="dxa"/>
          </w:tcPr>
          <w:p w14:paraId="0E6D3E15" w14:textId="77777777" w:rsidR="003E4511" w:rsidRDefault="00000000">
            <w:r>
              <w:rPr>
                <w:sz w:val="17"/>
              </w:rPr>
              <w:t>Current weight</w:t>
            </w:r>
          </w:p>
        </w:tc>
      </w:tr>
      <w:tr w:rsidR="003E4511" w14:paraId="49C9146B" w14:textId="77777777" w:rsidTr="002D10E6">
        <w:trPr>
          <w:trHeight w:val="523"/>
          <w:jc w:val="center"/>
        </w:trPr>
        <w:tc>
          <w:tcPr>
            <w:tcW w:w="5198" w:type="dxa"/>
          </w:tcPr>
          <w:p w14:paraId="07C232E8" w14:textId="77777777" w:rsidR="003E4511" w:rsidRDefault="00000000">
            <w:r>
              <w:rPr>
                <w:sz w:val="17"/>
              </w:rPr>
              <w:t>roadId</w:t>
            </w:r>
          </w:p>
        </w:tc>
        <w:tc>
          <w:tcPr>
            <w:tcW w:w="5198" w:type="dxa"/>
          </w:tcPr>
          <w:p w14:paraId="40279698" w14:textId="77777777" w:rsidR="003E4511" w:rsidRDefault="00000000">
            <w:r>
              <w:rPr>
                <w:sz w:val="17"/>
              </w:rPr>
              <w:t>Closed/open status</w:t>
            </w:r>
          </w:p>
        </w:tc>
      </w:tr>
      <w:tr w:rsidR="003E4511" w14:paraId="60671219" w14:textId="77777777" w:rsidTr="002D10E6">
        <w:trPr>
          <w:trHeight w:val="523"/>
          <w:jc w:val="center"/>
        </w:trPr>
        <w:tc>
          <w:tcPr>
            <w:tcW w:w="5198" w:type="dxa"/>
          </w:tcPr>
          <w:p w14:paraId="4221267C" w14:textId="77777777" w:rsidR="003E4511" w:rsidRDefault="00000000">
            <w:r>
              <w:rPr>
                <w:sz w:val="17"/>
              </w:rPr>
              <w:t>roadId</w:t>
            </w:r>
          </w:p>
        </w:tc>
        <w:tc>
          <w:tcPr>
            <w:tcW w:w="5198" w:type="dxa"/>
          </w:tcPr>
          <w:p w14:paraId="0CCE462E" w14:textId="77777777" w:rsidR="003E4511" w:rsidRDefault="00000000">
            <w:r>
              <w:rPr>
                <w:sz w:val="17"/>
              </w:rPr>
              <w:t>Update timestamp/version</w:t>
            </w:r>
          </w:p>
        </w:tc>
      </w:tr>
      <w:tr w:rsidR="003E4511" w14:paraId="1AFBAAC8" w14:textId="77777777" w:rsidTr="002D10E6">
        <w:trPr>
          <w:trHeight w:val="523"/>
          <w:jc w:val="center"/>
        </w:trPr>
        <w:tc>
          <w:tcPr>
            <w:tcW w:w="5198" w:type="dxa"/>
          </w:tcPr>
          <w:p w14:paraId="6D2E3C8B" w14:textId="77777777" w:rsidR="003E4511" w:rsidRDefault="00000000">
            <w:r>
              <w:rPr>
                <w:sz w:val="17"/>
              </w:rPr>
              <w:t>roadId</w:t>
            </w:r>
          </w:p>
        </w:tc>
        <w:tc>
          <w:tcPr>
            <w:tcW w:w="5198" w:type="dxa"/>
          </w:tcPr>
          <w:p w14:paraId="21D59D2E" w14:textId="77777777" w:rsidR="003E4511" w:rsidRDefault="00000000">
            <w:r>
              <w:rPr>
                <w:sz w:val="17"/>
              </w:rPr>
              <w:t>Optional congestion factor</w:t>
            </w:r>
          </w:p>
        </w:tc>
      </w:tr>
    </w:tbl>
    <w:p w14:paraId="43D36F8E" w14:textId="77777777" w:rsidR="003E4511" w:rsidRDefault="00000000">
      <w:pPr>
        <w:pStyle w:val="Heading1"/>
      </w:pPr>
      <w:r>
        <w:t>9.3 Update operation</w:t>
      </w:r>
    </w:p>
    <w:p w14:paraId="216B7D92" w14:textId="77777777" w:rsidR="003E4511" w:rsidRDefault="00000000">
      <w:pPr>
        <w:pStyle w:val="CodeBlock"/>
        <w:ind w:left="360"/>
      </w:pPr>
      <w:r>
        <w:t>UPDATE_ROAD(roadId, newWeight, closed):</w:t>
      </w:r>
    </w:p>
    <w:p w14:paraId="33BCFB7E" w14:textId="77777777" w:rsidR="003E4511" w:rsidRDefault="00000000">
      <w:pPr>
        <w:pStyle w:val="CodeBlock"/>
        <w:ind w:left="360"/>
      </w:pPr>
      <w:r>
        <w:t xml:space="preserve">    entry = HASHMAP_FIND(roadId)</w:t>
      </w:r>
    </w:p>
    <w:p w14:paraId="7408E61D" w14:textId="77777777" w:rsidR="003E4511" w:rsidRDefault="00000000">
      <w:pPr>
        <w:pStyle w:val="CodeBlock"/>
        <w:ind w:left="360"/>
      </w:pPr>
      <w:r>
        <w:t xml:space="preserve">    if entry exists:</w:t>
      </w:r>
    </w:p>
    <w:p w14:paraId="1470E278" w14:textId="77777777" w:rsidR="003E4511" w:rsidRDefault="00000000">
      <w:pPr>
        <w:pStyle w:val="CodeBlock"/>
        <w:ind w:left="360"/>
      </w:pPr>
      <w:r>
        <w:t xml:space="preserve">        entry.weight = newWeight</w:t>
      </w:r>
    </w:p>
    <w:p w14:paraId="49ACD9DA" w14:textId="77777777" w:rsidR="003E4511" w:rsidRDefault="00000000">
      <w:pPr>
        <w:pStyle w:val="CodeBlock"/>
        <w:ind w:left="360"/>
      </w:pPr>
      <w:r>
        <w:t xml:space="preserve">        entry.closed = closed</w:t>
      </w:r>
    </w:p>
    <w:p w14:paraId="072E6C3F" w14:textId="77777777" w:rsidR="003E4511" w:rsidRDefault="00000000">
      <w:pPr>
        <w:pStyle w:val="CodeBlock"/>
        <w:ind w:left="360"/>
      </w:pPr>
      <w:r>
        <w:lastRenderedPageBreak/>
        <w:t xml:space="preserve">        graphVersion++</w:t>
      </w:r>
    </w:p>
    <w:p w14:paraId="1AFB5D85" w14:textId="77777777" w:rsidR="003E4511" w:rsidRDefault="00000000">
      <w:pPr>
        <w:pStyle w:val="CodeBlock"/>
        <w:ind w:left="360"/>
      </w:pPr>
      <w:r>
        <w:t xml:space="preserve">    else:</w:t>
      </w:r>
    </w:p>
    <w:p w14:paraId="383F665F" w14:textId="77777777" w:rsidR="003E4511" w:rsidRDefault="00000000">
      <w:pPr>
        <w:pStyle w:val="CodeBlock"/>
        <w:ind w:left="360"/>
      </w:pPr>
      <w:r>
        <w:t xml:space="preserve">        report invalid road</w:t>
      </w:r>
    </w:p>
    <w:p w14:paraId="7347270C" w14:textId="77777777" w:rsidR="003E4511" w:rsidRDefault="00000000">
      <w:pPr>
        <w:pStyle w:val="Heading1"/>
      </w:pPr>
      <w:r>
        <w:t>9.4 Versioning</w:t>
      </w:r>
    </w:p>
    <w:p w14:paraId="0BB1DDB7" w14:textId="77777777" w:rsidR="003E4511" w:rsidRDefault="00000000">
      <w:pPr>
        <w:spacing w:after="100"/>
      </w:pPr>
      <w:r>
        <w:t>A monotonically increasing graphVersion provides a simple mechanism for cache invalidation. Any traffic or road-status update increments the version. A cache entry stores the version at which its route was computed. If entry.version != current graphVersion, the route is considered stale.</w:t>
      </w:r>
    </w:p>
    <w:p w14:paraId="41936DC0" w14:textId="77777777" w:rsidR="003E4511" w:rsidRDefault="00000000">
      <w:pPr>
        <w:pStyle w:val="Heading1"/>
      </w:pPr>
      <w:r>
        <w:t>9.5 Fine-grained improvement</w:t>
      </w:r>
    </w:p>
    <w:p w14:paraId="4FE64866" w14:textId="77777777" w:rsidR="003E4511" w:rsidRDefault="00000000">
      <w:pPr>
        <w:spacing w:after="100"/>
      </w:pPr>
      <w:r>
        <w:t>Global versioning is simple but conservative: changing one distant road can invalidate every cached route. A more advanced design could store the set of road IDs used by each route and invalidate only routes whose path contains an updated road. For a student implementation, global versioning is easier to verify and still satisfies the stale-entry requirement.</w:t>
      </w:r>
    </w:p>
    <w:p w14:paraId="03922A08" w14:textId="77777777" w:rsidR="002D10E6" w:rsidRDefault="002D10E6" w:rsidP="002D10E6"/>
    <w:p w14:paraId="1910BD5D" w14:textId="5675E2FF" w:rsidR="003E4511" w:rsidRPr="0089640C" w:rsidRDefault="00000000" w:rsidP="002D10E6">
      <w:pPr>
        <w:rPr>
          <w:sz w:val="28"/>
          <w:szCs w:val="28"/>
        </w:rPr>
      </w:pPr>
      <w:r w:rsidRPr="0089640C">
        <w:rPr>
          <w:b/>
          <w:sz w:val="28"/>
          <w:szCs w:val="28"/>
        </w:rPr>
        <w:t>10. ROUTE CACHE DESIGN</w:t>
      </w:r>
    </w:p>
    <w:p w14:paraId="323D6956" w14:textId="77777777" w:rsidR="003E4511" w:rsidRDefault="00000000">
      <w:pPr>
        <w:pStyle w:val="Heading1"/>
      </w:pPr>
      <w:r>
        <w:t>10.1 Purpose</w:t>
      </w:r>
    </w:p>
    <w:p w14:paraId="78FEC5D5" w14:textId="77777777" w:rsidR="003E4511" w:rsidRDefault="00000000">
      <w:pPr>
        <w:spacing w:after="100"/>
      </w:pPr>
      <w:r>
        <w:t>Emergency networks can receive repeated requests between the same locations. A route cache avoids recomputing a shortest path when the road state has not changed.</w:t>
      </w:r>
    </w:p>
    <w:p w14:paraId="60F8620E" w14:textId="77777777" w:rsidR="003E4511" w:rsidRDefault="00000000">
      <w:pPr>
        <w:pStyle w:val="Heading1"/>
      </w:pPr>
      <w:r>
        <w:t>10.2 Cache key</w:t>
      </w:r>
    </w:p>
    <w:p w14:paraId="33D69FA8" w14:textId="77777777" w:rsidR="003E4511" w:rsidRDefault="00000000">
      <w:pPr>
        <w:spacing w:after="100"/>
      </w:pPr>
      <w:r>
        <w:t>A basic key is source + destination. A validity check then compares the stored graph version with the current graph version. The logical cache identity can be represented as a pair (s,t).</w:t>
      </w:r>
    </w:p>
    <w:p w14:paraId="4BB7D170" w14:textId="77777777" w:rsidR="003E4511" w:rsidRDefault="00000000">
      <w:pPr>
        <w:pStyle w:val="Heading1"/>
      </w:pPr>
      <w:r>
        <w:t>10.3 Cache record</w:t>
      </w:r>
    </w:p>
    <w:p w14:paraId="65EA949F" w14:textId="77777777" w:rsidR="003E4511" w:rsidRDefault="00000000">
      <w:pPr>
        <w:pStyle w:val="CodeBlock"/>
        <w:ind w:left="360"/>
      </w:pPr>
      <w:r>
        <w:t>typedef struct {</w:t>
      </w:r>
    </w:p>
    <w:p w14:paraId="735476EB" w14:textId="77777777" w:rsidR="003E4511" w:rsidRDefault="00000000">
      <w:pPr>
        <w:pStyle w:val="CodeBlock"/>
        <w:ind w:left="360"/>
      </w:pPr>
      <w:r>
        <w:t xml:space="preserve">    int source;</w:t>
      </w:r>
    </w:p>
    <w:p w14:paraId="0A630970" w14:textId="77777777" w:rsidR="003E4511" w:rsidRDefault="00000000">
      <w:pPr>
        <w:pStyle w:val="CodeBlock"/>
        <w:ind w:left="360"/>
      </w:pPr>
      <w:r>
        <w:t xml:space="preserve">    int destination;</w:t>
      </w:r>
    </w:p>
    <w:p w14:paraId="146DCF1A" w14:textId="77777777" w:rsidR="003E4511" w:rsidRDefault="00000000">
      <w:pPr>
        <w:pStyle w:val="CodeBlock"/>
        <w:ind w:left="360"/>
      </w:pPr>
      <w:r>
        <w:t xml:space="preserve">    int *path;</w:t>
      </w:r>
    </w:p>
    <w:p w14:paraId="53AEE1E0" w14:textId="77777777" w:rsidR="003E4511" w:rsidRDefault="00000000">
      <w:pPr>
        <w:pStyle w:val="CodeBlock"/>
        <w:ind w:left="360"/>
      </w:pPr>
      <w:r>
        <w:t xml:space="preserve">    int pathLength;</w:t>
      </w:r>
    </w:p>
    <w:p w14:paraId="771C2883" w14:textId="77777777" w:rsidR="003E4511" w:rsidRDefault="00000000">
      <w:pPr>
        <w:pStyle w:val="CodeBlock"/>
        <w:ind w:left="360"/>
      </w:pPr>
      <w:r>
        <w:t xml:space="preserve">    double cost;</w:t>
      </w:r>
    </w:p>
    <w:p w14:paraId="0E4B1723" w14:textId="77777777" w:rsidR="003E4511" w:rsidRDefault="00000000">
      <w:pPr>
        <w:pStyle w:val="CodeBlock"/>
        <w:ind w:left="360"/>
      </w:pPr>
      <w:r>
        <w:t xml:space="preserve">    unsigned long version;</w:t>
      </w:r>
    </w:p>
    <w:p w14:paraId="71C362C4" w14:textId="77777777" w:rsidR="003E4511" w:rsidRDefault="00000000">
      <w:pPr>
        <w:pStyle w:val="CodeBlock"/>
        <w:ind w:left="360"/>
      </w:pPr>
      <w:r>
        <w:t xml:space="preserve">    int occupied;</w:t>
      </w:r>
    </w:p>
    <w:p w14:paraId="6FB0FD39" w14:textId="77777777" w:rsidR="003E4511" w:rsidRDefault="00000000">
      <w:pPr>
        <w:pStyle w:val="CodeBlock"/>
        <w:ind w:left="360"/>
      </w:pPr>
      <w:r>
        <w:t>} CacheEntry;</w:t>
      </w:r>
    </w:p>
    <w:p w14:paraId="73EF7601" w14:textId="77777777" w:rsidR="003E4511" w:rsidRDefault="00000000">
      <w:pPr>
        <w:pStyle w:val="Heading1"/>
      </w:pPr>
      <w:r>
        <w:lastRenderedPageBreak/>
        <w:t>10.4 Cache hit process</w:t>
      </w:r>
    </w:p>
    <w:p w14:paraId="448EFFC5" w14:textId="77777777" w:rsidR="003E4511" w:rsidRDefault="00000000">
      <w:pPr>
        <w:jc w:val="center"/>
      </w:pPr>
      <w:r>
        <w:rPr>
          <w:b/>
          <w:sz w:val="20"/>
        </w:rPr>
        <w:t>Receive source and destination</w:t>
      </w:r>
    </w:p>
    <w:p w14:paraId="3CF708B3" w14:textId="77777777" w:rsidR="003E4511" w:rsidRDefault="00000000">
      <w:pPr>
        <w:jc w:val="center"/>
      </w:pPr>
      <w:r>
        <w:rPr>
          <w:sz w:val="28"/>
        </w:rPr>
        <w:t>↓</w:t>
      </w:r>
    </w:p>
    <w:p w14:paraId="6C159696" w14:textId="77777777" w:rsidR="003E4511" w:rsidRDefault="00000000">
      <w:pPr>
        <w:jc w:val="center"/>
      </w:pPr>
      <w:r>
        <w:rPr>
          <w:b/>
          <w:sz w:val="20"/>
        </w:rPr>
        <w:t>Compute hash key</w:t>
      </w:r>
    </w:p>
    <w:p w14:paraId="133EF759" w14:textId="77777777" w:rsidR="003E4511" w:rsidRDefault="00000000">
      <w:pPr>
        <w:jc w:val="center"/>
      </w:pPr>
      <w:r>
        <w:rPr>
          <w:sz w:val="28"/>
        </w:rPr>
        <w:t>↓</w:t>
      </w:r>
    </w:p>
    <w:p w14:paraId="71A3D8BC" w14:textId="77777777" w:rsidR="003E4511" w:rsidRDefault="00000000">
      <w:pPr>
        <w:jc w:val="center"/>
      </w:pPr>
      <w:r>
        <w:rPr>
          <w:b/>
          <w:sz w:val="20"/>
        </w:rPr>
        <w:t>Find cache entry</w:t>
      </w:r>
    </w:p>
    <w:p w14:paraId="35BEA879" w14:textId="77777777" w:rsidR="003E4511" w:rsidRDefault="00000000">
      <w:pPr>
        <w:jc w:val="center"/>
      </w:pPr>
      <w:r>
        <w:rPr>
          <w:sz w:val="28"/>
        </w:rPr>
        <w:t>↓</w:t>
      </w:r>
    </w:p>
    <w:p w14:paraId="6E51ED51" w14:textId="77777777" w:rsidR="003E4511" w:rsidRDefault="00000000">
      <w:pPr>
        <w:jc w:val="center"/>
      </w:pPr>
      <w:r>
        <w:rPr>
          <w:b/>
          <w:sz w:val="20"/>
        </w:rPr>
        <w:t>Compare stored version with current version</w:t>
      </w:r>
    </w:p>
    <w:p w14:paraId="580A2194" w14:textId="77777777" w:rsidR="003E4511" w:rsidRDefault="00000000">
      <w:pPr>
        <w:jc w:val="center"/>
      </w:pPr>
      <w:r>
        <w:rPr>
          <w:sz w:val="28"/>
        </w:rPr>
        <w:t>↓</w:t>
      </w:r>
    </w:p>
    <w:p w14:paraId="17B70D00" w14:textId="77777777" w:rsidR="003E4511" w:rsidRDefault="00000000">
      <w:pPr>
        <w:jc w:val="center"/>
      </w:pPr>
      <w:r>
        <w:rPr>
          <w:b/>
          <w:sz w:val="20"/>
        </w:rPr>
        <w:t>Valid → return cached path</w:t>
      </w:r>
    </w:p>
    <w:p w14:paraId="647A717E" w14:textId="77777777" w:rsidR="003E4511" w:rsidRDefault="00000000">
      <w:pPr>
        <w:jc w:val="center"/>
      </w:pPr>
      <w:r>
        <w:rPr>
          <w:sz w:val="28"/>
        </w:rPr>
        <w:t>↓</w:t>
      </w:r>
    </w:p>
    <w:p w14:paraId="4860ED54" w14:textId="77777777" w:rsidR="003E4511" w:rsidRDefault="00000000">
      <w:pPr>
        <w:jc w:val="center"/>
      </w:pPr>
      <w:r>
        <w:rPr>
          <w:b/>
          <w:sz w:val="20"/>
        </w:rPr>
        <w:t>Stale/missing → run Dijkstra</w:t>
      </w:r>
    </w:p>
    <w:p w14:paraId="497D8156" w14:textId="77777777" w:rsidR="003E4511" w:rsidRDefault="00000000">
      <w:pPr>
        <w:pStyle w:val="Heading1"/>
      </w:pPr>
      <w:r>
        <w:t>10.5 Cache invalidation</w:t>
      </w:r>
    </w:p>
    <w:p w14:paraId="6ED7A791" w14:textId="77777777" w:rsidR="003E4511" w:rsidRDefault="00000000">
      <w:pPr>
        <w:spacing w:after="100"/>
      </w:pPr>
      <w:r>
        <w:t>When a road weight changes, the global version increments. Existing entries remain physically stored but are logically stale. On lookup, stale entries are ignored and replaced after recomputation. This lazy invalidation reduces the cost of scanning the entire cache after every traffic update.</w:t>
      </w:r>
    </w:p>
    <w:p w14:paraId="62445205" w14:textId="77777777" w:rsidR="003E4511" w:rsidRDefault="00000000">
      <w:pPr>
        <w:pStyle w:val="Heading1"/>
      </w:pPr>
      <w:r>
        <w:t>10.6 Cache trade-off</w:t>
      </w:r>
    </w:p>
    <w:p w14:paraId="720B7CD4" w14:textId="77777777" w:rsidR="003E4511" w:rsidRDefault="00000000">
      <w:pPr>
        <w:spacing w:after="100"/>
      </w:pPr>
      <w:r>
        <w:t>Caching improves repeated-query latency but consumes memory. A production system would also use an LRU policy or TTL. The educational implementation can use a fixed-size table and overwrite a slot when necessary.</w:t>
      </w:r>
    </w:p>
    <w:p w14:paraId="2E3B0616" w14:textId="77777777" w:rsidR="002D10E6" w:rsidRDefault="002D10E6" w:rsidP="002D10E6"/>
    <w:p w14:paraId="281BCF32" w14:textId="3FFB7EC4" w:rsidR="003E4511" w:rsidRPr="0089640C" w:rsidRDefault="00000000" w:rsidP="002D10E6">
      <w:pPr>
        <w:rPr>
          <w:sz w:val="28"/>
          <w:szCs w:val="28"/>
        </w:rPr>
      </w:pPr>
      <w:r w:rsidRPr="0089640C">
        <w:rPr>
          <w:b/>
          <w:sz w:val="28"/>
          <w:szCs w:val="28"/>
        </w:rPr>
        <w:t>11. HOSPITAL AVAILABILITY AND DESTINATION SELECTION</w:t>
      </w:r>
    </w:p>
    <w:p w14:paraId="4DE871C0" w14:textId="77777777" w:rsidR="003E4511" w:rsidRDefault="00000000">
      <w:pPr>
        <w:pStyle w:val="Heading1"/>
      </w:pPr>
      <w:r>
        <w:t>11.1 Hospital availability</w:t>
      </w:r>
    </w:p>
    <w:p w14:paraId="6960C29E" w14:textId="77777777" w:rsidR="003E4511" w:rsidRDefault="00000000">
      <w:pPr>
        <w:spacing w:after="100"/>
      </w:pPr>
      <w:r>
        <w:t>A shortest road route is not useful if the target hospital cannot accept an emergency. Therefore routing is coupled with hospital eligibility. The hospital registry records whether emergency capacity is currently available.</w:t>
      </w:r>
    </w:p>
    <w:p w14:paraId="40170881" w14:textId="77777777" w:rsidR="003E4511" w:rsidRDefault="00000000">
      <w:pPr>
        <w:pStyle w:val="Heading1"/>
      </w:pPr>
      <w:r>
        <w:t>11.2 Selection strategy</w:t>
      </w:r>
    </w:p>
    <w:p w14:paraId="4EAE2649" w14:textId="77777777" w:rsidR="003E4511" w:rsidRDefault="00000000">
      <w:pPr>
        <w:pStyle w:val="ListNumber"/>
        <w:spacing w:after="40"/>
      </w:pPr>
      <w:r>
        <w:t>Filter hospitals by availability.</w:t>
      </w:r>
    </w:p>
    <w:p w14:paraId="09FFAE2B" w14:textId="77777777" w:rsidR="003E4511" w:rsidRDefault="00000000">
      <w:pPr>
        <w:pStyle w:val="ListNumber"/>
        <w:spacing w:after="40"/>
      </w:pPr>
      <w:r>
        <w:t>Optionally filter by required emergency service.</w:t>
      </w:r>
    </w:p>
    <w:p w14:paraId="30C94D76" w14:textId="77777777" w:rsidR="003E4511" w:rsidRDefault="00000000">
      <w:pPr>
        <w:pStyle w:val="ListNumber"/>
        <w:spacing w:after="40"/>
      </w:pPr>
      <w:r>
        <w:t>Compute route cost to each candidate or use a precomputed candidate ranking.</w:t>
      </w:r>
    </w:p>
    <w:p w14:paraId="35AD774B" w14:textId="77777777" w:rsidR="003E4511" w:rsidRDefault="00000000">
      <w:pPr>
        <w:pStyle w:val="ListNumber"/>
        <w:spacing w:after="40"/>
      </w:pPr>
      <w:r>
        <w:lastRenderedPageBreak/>
        <w:t>Choose the candidate with minimum feasible travel cost.</w:t>
      </w:r>
    </w:p>
    <w:p w14:paraId="5AC64067" w14:textId="77777777" w:rsidR="003E4511" w:rsidRDefault="00000000">
      <w:pPr>
        <w:pStyle w:val="ListNumber"/>
        <w:spacing w:after="40"/>
      </w:pPr>
      <w:r>
        <w:t>Reserve/update capacity after dispatch confirmation.</w:t>
      </w:r>
    </w:p>
    <w:p w14:paraId="02A18630" w14:textId="77777777" w:rsidR="003E4511" w:rsidRDefault="00000000">
      <w:pPr>
        <w:pStyle w:val="Heading1"/>
      </w:pPr>
      <w:r>
        <w:t>11.3 Simplified nearest-feasible-hospital logic</w:t>
      </w:r>
    </w:p>
    <w:p w14:paraId="09A59FF4" w14:textId="77777777" w:rsidR="003E4511" w:rsidRDefault="00000000">
      <w:pPr>
        <w:pStyle w:val="CodeBlock"/>
        <w:ind w:left="360"/>
      </w:pPr>
      <w:r>
        <w:t>bestHospital = -1;</w:t>
      </w:r>
    </w:p>
    <w:p w14:paraId="31F6162E" w14:textId="77777777" w:rsidR="003E4511" w:rsidRDefault="00000000">
      <w:pPr>
        <w:pStyle w:val="CodeBlock"/>
        <w:ind w:left="360"/>
      </w:pPr>
      <w:r>
        <w:t>bestCost = INF;</w:t>
      </w:r>
    </w:p>
    <w:p w14:paraId="48BDB892" w14:textId="77777777" w:rsidR="003E4511" w:rsidRDefault="003E4511">
      <w:pPr>
        <w:pStyle w:val="CodeBlock"/>
        <w:ind w:left="360"/>
      </w:pPr>
    </w:p>
    <w:p w14:paraId="315E89C7" w14:textId="77777777" w:rsidR="003E4511" w:rsidRDefault="00000000">
      <w:pPr>
        <w:pStyle w:val="CodeBlock"/>
        <w:ind w:left="360"/>
      </w:pPr>
      <w:r>
        <w:t>for each hospital h:</w:t>
      </w:r>
    </w:p>
    <w:p w14:paraId="12D85317" w14:textId="77777777" w:rsidR="003E4511" w:rsidRDefault="00000000">
      <w:pPr>
        <w:pStyle w:val="CodeBlock"/>
        <w:ind w:left="360"/>
      </w:pPr>
      <w:r>
        <w:t xml:space="preserve">    if h.available:</w:t>
      </w:r>
    </w:p>
    <w:p w14:paraId="0FF84AE3" w14:textId="77777777" w:rsidR="003E4511" w:rsidRDefault="00000000">
      <w:pPr>
        <w:pStyle w:val="CodeBlock"/>
        <w:ind w:left="360"/>
      </w:pPr>
      <w:r>
        <w:t xml:space="preserve">        result = shortestPath(ambulanceNode, h.node);</w:t>
      </w:r>
    </w:p>
    <w:p w14:paraId="435D9C6A" w14:textId="77777777" w:rsidR="003E4511" w:rsidRDefault="00000000">
      <w:pPr>
        <w:pStyle w:val="CodeBlock"/>
        <w:ind w:left="360"/>
      </w:pPr>
      <w:r>
        <w:t xml:space="preserve">        if result.reachable &amp;&amp; result.cost &lt; bestCost:</w:t>
      </w:r>
    </w:p>
    <w:p w14:paraId="79465FF4" w14:textId="77777777" w:rsidR="003E4511" w:rsidRDefault="00000000">
      <w:pPr>
        <w:pStyle w:val="CodeBlock"/>
        <w:ind w:left="360"/>
      </w:pPr>
      <w:r>
        <w:t xml:space="preserve">            bestCost = result.cost;</w:t>
      </w:r>
    </w:p>
    <w:p w14:paraId="1BDBFE7E" w14:textId="77777777" w:rsidR="003E4511" w:rsidRDefault="00000000">
      <w:pPr>
        <w:pStyle w:val="CodeBlock"/>
        <w:ind w:left="360"/>
      </w:pPr>
      <w:r>
        <w:t xml:space="preserve">            bestHospital = h.id;</w:t>
      </w:r>
    </w:p>
    <w:p w14:paraId="61BEDC26" w14:textId="77777777" w:rsidR="003E4511" w:rsidRDefault="00000000">
      <w:pPr>
        <w:pStyle w:val="Heading1"/>
      </w:pPr>
      <w:r>
        <w:t>11.4 Unavailable hospital test</w:t>
      </w:r>
    </w:p>
    <w:p w14:paraId="7210765E" w14:textId="77777777" w:rsidR="003E4511" w:rsidRDefault="00000000">
      <w:pPr>
        <w:spacing w:after="100"/>
      </w:pPr>
      <w:r>
        <w:t>If the requested hospital is marked unavailable, the system must not silently return a route to it. It should either select an available alternative according to policy or report that no suitable hospital is currently reachable.</w:t>
      </w:r>
    </w:p>
    <w:p w14:paraId="7C99E8CF" w14:textId="77777777" w:rsidR="003E4511" w:rsidRDefault="00000000">
      <w:pPr>
        <w:pStyle w:val="Heading1"/>
      </w:pPr>
      <w:r>
        <w:t>11.5 Safety consideration</w:t>
      </w:r>
    </w:p>
    <w:p w14:paraId="3785465C" w14:textId="77777777" w:rsidR="003E4511" w:rsidRDefault="00000000">
      <w:pPr>
        <w:spacing w:after="100"/>
      </w:pPr>
      <w:r>
        <w:t>The algorithmic shortest path is only one part of dispatch. Real emergency routing should also consider road safety, vehicle restrictions, hospital clinical capability, and human dispatch policies. The student prototype models these factors through simplified flags and weights.</w:t>
      </w:r>
    </w:p>
    <w:p w14:paraId="3A45D357" w14:textId="77777777" w:rsidR="002D10E6" w:rsidRDefault="002D10E6" w:rsidP="002D10E6"/>
    <w:p w14:paraId="1CA45BE5" w14:textId="31BCFD15" w:rsidR="003E4511" w:rsidRPr="0089640C" w:rsidRDefault="00000000" w:rsidP="002D10E6">
      <w:pPr>
        <w:rPr>
          <w:sz w:val="28"/>
          <w:szCs w:val="28"/>
        </w:rPr>
      </w:pPr>
      <w:r w:rsidRPr="0089640C">
        <w:rPr>
          <w:b/>
          <w:sz w:val="28"/>
          <w:szCs w:val="28"/>
        </w:rPr>
        <w:t>12. DIJKSTRA ALGORITHM</w:t>
      </w:r>
    </w:p>
    <w:p w14:paraId="68662D71" w14:textId="77777777" w:rsidR="003E4511" w:rsidRDefault="00000000">
      <w:pPr>
        <w:pStyle w:val="Heading1"/>
      </w:pPr>
      <w:r>
        <w:t>12.1 Algorithm</w:t>
      </w:r>
    </w:p>
    <w:p w14:paraId="32EA2C4E" w14:textId="77777777" w:rsidR="003E4511" w:rsidRDefault="00000000">
      <w:pPr>
        <w:pStyle w:val="CodeBlock"/>
        <w:ind w:left="360"/>
      </w:pPr>
      <w:proofErr w:type="gramStart"/>
      <w:r>
        <w:t>DIJKSTRA(</w:t>
      </w:r>
      <w:proofErr w:type="gramEnd"/>
      <w:r>
        <w:t>source, destination):</w:t>
      </w:r>
    </w:p>
    <w:p w14:paraId="5CB28786" w14:textId="77777777" w:rsidR="003E4511" w:rsidRDefault="00000000">
      <w:pPr>
        <w:pStyle w:val="CodeBlock"/>
        <w:ind w:left="360"/>
      </w:pPr>
      <w:r>
        <w:t xml:space="preserve">    dist[v] = INF for all v</w:t>
      </w:r>
    </w:p>
    <w:p w14:paraId="4805FBB1" w14:textId="77777777" w:rsidR="003E4511" w:rsidRDefault="00000000">
      <w:pPr>
        <w:pStyle w:val="CodeBlock"/>
        <w:ind w:left="360"/>
      </w:pPr>
      <w:r>
        <w:t xml:space="preserve">    parent[v] = -1 for all v</w:t>
      </w:r>
    </w:p>
    <w:p w14:paraId="2895913D" w14:textId="77777777" w:rsidR="003E4511" w:rsidRDefault="00000000">
      <w:pPr>
        <w:pStyle w:val="CodeBlock"/>
        <w:ind w:left="360"/>
      </w:pPr>
      <w:r>
        <w:t xml:space="preserve">    dist[source] = 0</w:t>
      </w:r>
    </w:p>
    <w:p w14:paraId="0CF1A622" w14:textId="77777777" w:rsidR="003E4511" w:rsidRDefault="00000000">
      <w:pPr>
        <w:pStyle w:val="CodeBlock"/>
        <w:ind w:left="360"/>
      </w:pPr>
      <w:r>
        <w:t xml:space="preserve">    heap.insert(source, 0)</w:t>
      </w:r>
    </w:p>
    <w:p w14:paraId="2D7F1914" w14:textId="77777777" w:rsidR="003E4511" w:rsidRDefault="003E4511">
      <w:pPr>
        <w:pStyle w:val="CodeBlock"/>
        <w:ind w:left="360"/>
      </w:pPr>
    </w:p>
    <w:p w14:paraId="7FF1ECFA" w14:textId="77777777" w:rsidR="003E4511" w:rsidRDefault="00000000">
      <w:pPr>
        <w:pStyle w:val="CodeBlock"/>
        <w:ind w:left="360"/>
      </w:pPr>
      <w:r>
        <w:t xml:space="preserve">    while heap not empty:</w:t>
      </w:r>
    </w:p>
    <w:p w14:paraId="7F1D356B" w14:textId="77777777" w:rsidR="003E4511" w:rsidRDefault="00000000">
      <w:pPr>
        <w:pStyle w:val="CodeBlock"/>
        <w:ind w:left="360"/>
      </w:pPr>
      <w:r>
        <w:t xml:space="preserve">        (u, du) = heap.extractMin()</w:t>
      </w:r>
    </w:p>
    <w:p w14:paraId="1E973ACA" w14:textId="77777777" w:rsidR="003E4511" w:rsidRDefault="003E4511">
      <w:pPr>
        <w:pStyle w:val="CodeBlock"/>
        <w:ind w:left="360"/>
      </w:pPr>
    </w:p>
    <w:p w14:paraId="2AB72709" w14:textId="77777777" w:rsidR="003E4511" w:rsidRDefault="00000000">
      <w:pPr>
        <w:pStyle w:val="CodeBlock"/>
        <w:ind w:left="360"/>
      </w:pPr>
      <w:r>
        <w:t xml:space="preserve">        if visited.contains(u):</w:t>
      </w:r>
    </w:p>
    <w:p w14:paraId="4F613AF7" w14:textId="77777777" w:rsidR="003E4511" w:rsidRDefault="00000000">
      <w:pPr>
        <w:pStyle w:val="CodeBlock"/>
        <w:ind w:left="360"/>
      </w:pPr>
      <w:r>
        <w:t xml:space="preserve">            continue</w:t>
      </w:r>
    </w:p>
    <w:p w14:paraId="6020067F" w14:textId="77777777" w:rsidR="003E4511" w:rsidRDefault="00000000">
      <w:pPr>
        <w:pStyle w:val="CodeBlock"/>
        <w:ind w:left="360"/>
      </w:pPr>
      <w:r>
        <w:t xml:space="preserve">        visited.insert(u)</w:t>
      </w:r>
    </w:p>
    <w:p w14:paraId="47A61E23" w14:textId="77777777" w:rsidR="003E4511" w:rsidRDefault="003E4511">
      <w:pPr>
        <w:pStyle w:val="CodeBlock"/>
        <w:ind w:left="360"/>
      </w:pPr>
    </w:p>
    <w:p w14:paraId="4ADF030D" w14:textId="77777777" w:rsidR="003E4511" w:rsidRDefault="00000000">
      <w:pPr>
        <w:pStyle w:val="CodeBlock"/>
        <w:ind w:left="360"/>
      </w:pPr>
      <w:r>
        <w:t xml:space="preserve">        if u == destination:</w:t>
      </w:r>
    </w:p>
    <w:p w14:paraId="6884D77F" w14:textId="77777777" w:rsidR="003E4511" w:rsidRDefault="00000000">
      <w:pPr>
        <w:pStyle w:val="CodeBlock"/>
        <w:ind w:left="360"/>
      </w:pPr>
      <w:r>
        <w:t xml:space="preserve">            break</w:t>
      </w:r>
    </w:p>
    <w:p w14:paraId="4B4C11CE" w14:textId="77777777" w:rsidR="003E4511" w:rsidRDefault="003E4511">
      <w:pPr>
        <w:pStyle w:val="CodeBlock"/>
        <w:ind w:left="360"/>
      </w:pPr>
    </w:p>
    <w:p w14:paraId="4053F08A" w14:textId="77777777" w:rsidR="003E4511" w:rsidRDefault="00000000">
      <w:pPr>
        <w:pStyle w:val="CodeBlock"/>
        <w:ind w:left="360"/>
      </w:pPr>
      <w:r>
        <w:t xml:space="preserve">        for each edge e from u:</w:t>
      </w:r>
    </w:p>
    <w:p w14:paraId="6F3FBCC4" w14:textId="77777777" w:rsidR="003E4511" w:rsidRDefault="00000000">
      <w:pPr>
        <w:pStyle w:val="CodeBlock"/>
        <w:ind w:left="360"/>
      </w:pPr>
      <w:r>
        <w:t xml:space="preserve">            if e.closed:</w:t>
      </w:r>
    </w:p>
    <w:p w14:paraId="7B3994D9" w14:textId="77777777" w:rsidR="003E4511" w:rsidRDefault="00000000">
      <w:pPr>
        <w:pStyle w:val="CodeBlock"/>
        <w:ind w:left="360"/>
      </w:pPr>
      <w:r>
        <w:t xml:space="preserve">                continue</w:t>
      </w:r>
    </w:p>
    <w:p w14:paraId="6B104D87" w14:textId="77777777" w:rsidR="003E4511" w:rsidRDefault="003E4511">
      <w:pPr>
        <w:pStyle w:val="CodeBlock"/>
        <w:ind w:left="360"/>
      </w:pPr>
    </w:p>
    <w:p w14:paraId="6B7B2841" w14:textId="77777777" w:rsidR="003E4511" w:rsidRDefault="00000000">
      <w:pPr>
        <w:pStyle w:val="CodeBlock"/>
        <w:ind w:left="360"/>
      </w:pPr>
      <w:r>
        <w:t xml:space="preserve">            v = e.to</w:t>
      </w:r>
    </w:p>
    <w:p w14:paraId="6EC43B53" w14:textId="77777777" w:rsidR="003E4511" w:rsidRDefault="00000000">
      <w:pPr>
        <w:pStyle w:val="CodeBlock"/>
        <w:ind w:left="360"/>
      </w:pPr>
      <w:r>
        <w:t xml:space="preserve">            nd = du + e.weight</w:t>
      </w:r>
    </w:p>
    <w:p w14:paraId="7924C6C6" w14:textId="77777777" w:rsidR="003E4511" w:rsidRDefault="003E4511">
      <w:pPr>
        <w:pStyle w:val="CodeBlock"/>
        <w:ind w:left="360"/>
      </w:pPr>
    </w:p>
    <w:p w14:paraId="12EAA23A" w14:textId="77777777" w:rsidR="003E4511" w:rsidRDefault="00000000">
      <w:pPr>
        <w:pStyle w:val="CodeBlock"/>
        <w:ind w:left="360"/>
      </w:pPr>
      <w:r>
        <w:t xml:space="preserve">            if nd &lt; dist[v]:</w:t>
      </w:r>
    </w:p>
    <w:p w14:paraId="4E5E4E21" w14:textId="77777777" w:rsidR="003E4511" w:rsidRDefault="00000000">
      <w:pPr>
        <w:pStyle w:val="CodeBlock"/>
        <w:ind w:left="360"/>
      </w:pPr>
      <w:r>
        <w:t xml:space="preserve">                dist[v] = nd</w:t>
      </w:r>
    </w:p>
    <w:p w14:paraId="12E837A2" w14:textId="77777777" w:rsidR="003E4511" w:rsidRDefault="00000000">
      <w:pPr>
        <w:pStyle w:val="CodeBlock"/>
        <w:ind w:left="360"/>
      </w:pPr>
      <w:r>
        <w:t xml:space="preserve">                parent[v] = u</w:t>
      </w:r>
    </w:p>
    <w:p w14:paraId="71AB0E0D" w14:textId="77777777" w:rsidR="003E4511" w:rsidRDefault="00000000">
      <w:pPr>
        <w:pStyle w:val="CodeBlock"/>
        <w:ind w:left="360"/>
      </w:pPr>
      <w:r>
        <w:t xml:space="preserve">                heap.insert(v, nd)</w:t>
      </w:r>
    </w:p>
    <w:p w14:paraId="4A46FE82" w14:textId="77777777" w:rsidR="003E4511" w:rsidRDefault="003E4511">
      <w:pPr>
        <w:pStyle w:val="CodeBlock"/>
        <w:ind w:left="360"/>
      </w:pPr>
    </w:p>
    <w:p w14:paraId="209EAFBF" w14:textId="77777777" w:rsidR="003E4511" w:rsidRDefault="00000000">
      <w:pPr>
        <w:pStyle w:val="CodeBlock"/>
        <w:ind w:left="360"/>
      </w:pPr>
      <w:r>
        <w:t xml:space="preserve">    if dist[destination] == INF:</w:t>
      </w:r>
    </w:p>
    <w:p w14:paraId="02C90928" w14:textId="77777777" w:rsidR="003E4511" w:rsidRDefault="00000000">
      <w:pPr>
        <w:pStyle w:val="CodeBlock"/>
        <w:ind w:left="360"/>
      </w:pPr>
      <w:r>
        <w:t xml:space="preserve">        return UNREACHABLE</w:t>
      </w:r>
    </w:p>
    <w:p w14:paraId="7571040B" w14:textId="77777777" w:rsidR="003E4511" w:rsidRDefault="003E4511">
      <w:pPr>
        <w:pStyle w:val="CodeBlock"/>
        <w:ind w:left="360"/>
      </w:pPr>
    </w:p>
    <w:p w14:paraId="0BB502E7" w14:textId="77777777" w:rsidR="003E4511" w:rsidRDefault="00000000">
      <w:pPr>
        <w:pStyle w:val="CodeBlock"/>
        <w:ind w:left="360"/>
      </w:pPr>
      <w:r>
        <w:t xml:space="preserve">    return RECONSTRUCT(parent, source, destination)</w:t>
      </w:r>
    </w:p>
    <w:p w14:paraId="3A3D0780" w14:textId="77777777" w:rsidR="003E4511" w:rsidRDefault="00000000">
      <w:pPr>
        <w:pStyle w:val="Heading1"/>
      </w:pPr>
      <w:r>
        <w:t>12.2 Relaxation</w:t>
      </w:r>
    </w:p>
    <w:p w14:paraId="52557A16" w14:textId="77777777" w:rsidR="003E4511" w:rsidRDefault="00000000">
      <w:pPr>
        <w:spacing w:after="100"/>
      </w:pPr>
      <w:r>
        <w:t>For an edge u→v with weight w, relaxation tests whether dist[u] + w is smaller than dist[v]. If so, dist[v] is updated and parent[v] becomes u. The parent array records enough information to reconstruct the final path.</w:t>
      </w:r>
    </w:p>
    <w:p w14:paraId="34398DDC" w14:textId="77777777" w:rsidR="003E4511" w:rsidRDefault="00000000">
      <w:pPr>
        <w:pStyle w:val="Heading1"/>
      </w:pPr>
      <w:r>
        <w:t>12.3 Closed roads</w:t>
      </w:r>
    </w:p>
    <w:p w14:paraId="1F041208" w14:textId="77777777" w:rsidR="003E4511" w:rsidRDefault="00000000">
      <w:pPr>
        <w:spacing w:after="100"/>
      </w:pPr>
      <w:r>
        <w:t>A closed road is skipped before relaxation. It is not assigned an artificially huge value because a separate closed flag clearly represents its state and avoids ambiguity.</w:t>
      </w:r>
    </w:p>
    <w:p w14:paraId="7A347FF7" w14:textId="77777777" w:rsidR="003E4511" w:rsidRDefault="00000000">
      <w:pPr>
        <w:pStyle w:val="Heading1"/>
      </w:pPr>
      <w:r>
        <w:lastRenderedPageBreak/>
        <w:t>12.4 Early stopping</w:t>
      </w:r>
    </w:p>
    <w:p w14:paraId="4B1E1660" w14:textId="77777777" w:rsidR="003E4511" w:rsidRDefault="00000000">
      <w:pPr>
        <w:spacing w:after="100"/>
      </w:pPr>
      <w:r>
        <w:t>When the destination is extracted from the min-heap and finalized, Dijkstra can stop because no later node can produce a shorter path under non-negative weights.</w:t>
      </w:r>
    </w:p>
    <w:p w14:paraId="11C2229E" w14:textId="77777777" w:rsidR="002D10E6" w:rsidRDefault="002D10E6" w:rsidP="002D10E6"/>
    <w:p w14:paraId="17CCE76F" w14:textId="30002CC4" w:rsidR="003E4511" w:rsidRPr="0089640C" w:rsidRDefault="00000000" w:rsidP="002D10E6">
      <w:pPr>
        <w:rPr>
          <w:sz w:val="28"/>
          <w:szCs w:val="28"/>
        </w:rPr>
      </w:pPr>
      <w:r w:rsidRPr="0089640C">
        <w:rPr>
          <w:b/>
          <w:sz w:val="28"/>
          <w:szCs w:val="28"/>
        </w:rPr>
        <w:t>13. ROUTE RECONSTRUCTION</w:t>
      </w:r>
    </w:p>
    <w:p w14:paraId="2AD74D3D" w14:textId="77777777" w:rsidR="003E4511" w:rsidRDefault="00000000">
      <w:pPr>
        <w:pStyle w:val="Heading1"/>
      </w:pPr>
      <w:r>
        <w:t>13.1 Need for reconstruction</w:t>
      </w:r>
    </w:p>
    <w:p w14:paraId="20BAF4AE" w14:textId="77777777" w:rsidR="003E4511" w:rsidRDefault="00000000">
      <w:pPr>
        <w:spacing w:after="100"/>
      </w:pPr>
      <w:r>
        <w:t>A dispatch system needs the sequence of intersections or road IDs to guide an ambulance. Therefore the shortest-distance value alone is insufficient.</w:t>
      </w:r>
    </w:p>
    <w:p w14:paraId="3F4970AE" w14:textId="77777777" w:rsidR="003E4511" w:rsidRDefault="00000000">
      <w:pPr>
        <w:pStyle w:val="Heading1"/>
      </w:pPr>
      <w:r>
        <w:t>13.2 Parent-chain method</w:t>
      </w:r>
    </w:p>
    <w:p w14:paraId="7F74A942" w14:textId="77777777" w:rsidR="003E4511" w:rsidRDefault="00000000">
      <w:pPr>
        <w:pStyle w:val="CodeBlock"/>
        <w:ind w:left="360"/>
      </w:pPr>
      <w:r>
        <w:t>RECONSTRUCT(parent, source, destination):</w:t>
      </w:r>
    </w:p>
    <w:p w14:paraId="398E5851" w14:textId="77777777" w:rsidR="003E4511" w:rsidRDefault="00000000">
      <w:pPr>
        <w:pStyle w:val="CodeBlock"/>
        <w:ind w:left="360"/>
      </w:pPr>
      <w:r>
        <w:t xml:space="preserve">    create temporary array path</w:t>
      </w:r>
    </w:p>
    <w:p w14:paraId="24DEE156" w14:textId="77777777" w:rsidR="003E4511" w:rsidRDefault="00000000">
      <w:pPr>
        <w:pStyle w:val="CodeBlock"/>
        <w:ind w:left="360"/>
      </w:pPr>
      <w:r>
        <w:t xml:space="preserve">    current = destination</w:t>
      </w:r>
    </w:p>
    <w:p w14:paraId="157765C7" w14:textId="77777777" w:rsidR="003E4511" w:rsidRDefault="003E4511">
      <w:pPr>
        <w:pStyle w:val="CodeBlock"/>
        <w:ind w:left="360"/>
      </w:pPr>
    </w:p>
    <w:p w14:paraId="20884C5A" w14:textId="77777777" w:rsidR="003E4511" w:rsidRDefault="00000000">
      <w:pPr>
        <w:pStyle w:val="CodeBlock"/>
        <w:ind w:left="360"/>
      </w:pPr>
      <w:r>
        <w:t xml:space="preserve">    while current != -1:</w:t>
      </w:r>
    </w:p>
    <w:p w14:paraId="27E5CFFF" w14:textId="77777777" w:rsidR="003E4511" w:rsidRDefault="00000000">
      <w:pPr>
        <w:pStyle w:val="CodeBlock"/>
        <w:ind w:left="360"/>
      </w:pPr>
      <w:r>
        <w:t xml:space="preserve">        append current to path</w:t>
      </w:r>
    </w:p>
    <w:p w14:paraId="36691F10" w14:textId="77777777" w:rsidR="003E4511" w:rsidRDefault="00000000">
      <w:pPr>
        <w:pStyle w:val="CodeBlock"/>
        <w:ind w:left="360"/>
      </w:pPr>
      <w:r>
        <w:t xml:space="preserve">        if current == source:</w:t>
      </w:r>
    </w:p>
    <w:p w14:paraId="79D96FD7" w14:textId="77777777" w:rsidR="003E4511" w:rsidRDefault="00000000">
      <w:pPr>
        <w:pStyle w:val="CodeBlock"/>
        <w:ind w:left="360"/>
      </w:pPr>
      <w:r>
        <w:t xml:space="preserve">            break</w:t>
      </w:r>
    </w:p>
    <w:p w14:paraId="25A492CD" w14:textId="77777777" w:rsidR="003E4511" w:rsidRDefault="00000000">
      <w:pPr>
        <w:pStyle w:val="CodeBlock"/>
        <w:ind w:left="360"/>
      </w:pPr>
      <w:r>
        <w:t xml:space="preserve">        current = parent[current]</w:t>
      </w:r>
    </w:p>
    <w:p w14:paraId="35A09A84" w14:textId="77777777" w:rsidR="003E4511" w:rsidRDefault="003E4511">
      <w:pPr>
        <w:pStyle w:val="CodeBlock"/>
        <w:ind w:left="360"/>
      </w:pPr>
    </w:p>
    <w:p w14:paraId="6D547DD6" w14:textId="77777777" w:rsidR="003E4511" w:rsidRDefault="00000000">
      <w:pPr>
        <w:pStyle w:val="CodeBlock"/>
        <w:ind w:left="360"/>
      </w:pPr>
      <w:r>
        <w:t xml:space="preserve">    if last element != source:</w:t>
      </w:r>
    </w:p>
    <w:p w14:paraId="5D6C6A4F" w14:textId="77777777" w:rsidR="003E4511" w:rsidRDefault="00000000">
      <w:pPr>
        <w:pStyle w:val="CodeBlock"/>
        <w:ind w:left="360"/>
      </w:pPr>
      <w:r>
        <w:t xml:space="preserve">        return UNREACHABLE</w:t>
      </w:r>
    </w:p>
    <w:p w14:paraId="23374460" w14:textId="77777777" w:rsidR="003E4511" w:rsidRDefault="003E4511">
      <w:pPr>
        <w:pStyle w:val="CodeBlock"/>
        <w:ind w:left="360"/>
      </w:pPr>
    </w:p>
    <w:p w14:paraId="1A46CB07" w14:textId="77777777" w:rsidR="003E4511" w:rsidRDefault="00000000">
      <w:pPr>
        <w:pStyle w:val="CodeBlock"/>
        <w:ind w:left="360"/>
      </w:pPr>
      <w:r>
        <w:t xml:space="preserve">    reverse(path)</w:t>
      </w:r>
    </w:p>
    <w:p w14:paraId="28E78F34" w14:textId="77777777" w:rsidR="003E4511" w:rsidRDefault="00000000">
      <w:pPr>
        <w:pStyle w:val="CodeBlock"/>
        <w:ind w:left="360"/>
      </w:pPr>
      <w:r>
        <w:t xml:space="preserve">    return path</w:t>
      </w:r>
    </w:p>
    <w:p w14:paraId="566D988E" w14:textId="77777777" w:rsidR="003E4511" w:rsidRDefault="00000000">
      <w:pPr>
        <w:pStyle w:val="Heading1"/>
      </w:pPr>
      <w:r>
        <w:t>13.3 Example</w:t>
      </w:r>
    </w:p>
    <w:tbl>
      <w:tblPr>
        <w:tblStyle w:val="TableGrid"/>
        <w:tblW w:w="0" w:type="auto"/>
        <w:jc w:val="center"/>
        <w:tblLook w:val="04A0" w:firstRow="1" w:lastRow="0" w:firstColumn="1" w:lastColumn="0" w:noHBand="0" w:noVBand="1"/>
      </w:tblPr>
      <w:tblGrid>
        <w:gridCol w:w="3231"/>
        <w:gridCol w:w="3231"/>
        <w:gridCol w:w="3231"/>
      </w:tblGrid>
      <w:tr w:rsidR="003E4511" w14:paraId="6DA2AC6C" w14:textId="77777777" w:rsidTr="002D10E6">
        <w:trPr>
          <w:trHeight w:val="641"/>
          <w:jc w:val="center"/>
        </w:trPr>
        <w:tc>
          <w:tcPr>
            <w:tcW w:w="3231" w:type="dxa"/>
          </w:tcPr>
          <w:p w14:paraId="4582512F" w14:textId="77777777" w:rsidR="003E4511" w:rsidRDefault="00000000">
            <w:r>
              <w:rPr>
                <w:b/>
                <w:sz w:val="18"/>
              </w:rPr>
              <w:t>Node</w:t>
            </w:r>
          </w:p>
        </w:tc>
        <w:tc>
          <w:tcPr>
            <w:tcW w:w="3231" w:type="dxa"/>
          </w:tcPr>
          <w:p w14:paraId="33714A7F" w14:textId="77777777" w:rsidR="003E4511" w:rsidRDefault="00000000">
            <w:r>
              <w:rPr>
                <w:b/>
                <w:sz w:val="18"/>
              </w:rPr>
              <w:t>Parent</w:t>
            </w:r>
          </w:p>
        </w:tc>
        <w:tc>
          <w:tcPr>
            <w:tcW w:w="3231" w:type="dxa"/>
          </w:tcPr>
          <w:p w14:paraId="1C43BC7C" w14:textId="77777777" w:rsidR="003E4511" w:rsidRDefault="00000000">
            <w:r>
              <w:rPr>
                <w:b/>
                <w:sz w:val="18"/>
              </w:rPr>
              <w:t>Distance</w:t>
            </w:r>
          </w:p>
        </w:tc>
      </w:tr>
      <w:tr w:rsidR="003E4511" w14:paraId="204442B3" w14:textId="77777777" w:rsidTr="002D10E6">
        <w:trPr>
          <w:trHeight w:val="603"/>
          <w:jc w:val="center"/>
        </w:trPr>
        <w:tc>
          <w:tcPr>
            <w:tcW w:w="3231" w:type="dxa"/>
          </w:tcPr>
          <w:p w14:paraId="14BDA119" w14:textId="77777777" w:rsidR="003E4511" w:rsidRDefault="00000000">
            <w:r>
              <w:rPr>
                <w:sz w:val="17"/>
              </w:rPr>
              <w:t>0</w:t>
            </w:r>
          </w:p>
        </w:tc>
        <w:tc>
          <w:tcPr>
            <w:tcW w:w="3231" w:type="dxa"/>
          </w:tcPr>
          <w:p w14:paraId="49DA0B48" w14:textId="77777777" w:rsidR="003E4511" w:rsidRDefault="00000000">
            <w:r>
              <w:rPr>
                <w:sz w:val="17"/>
              </w:rPr>
              <w:t>-1</w:t>
            </w:r>
          </w:p>
        </w:tc>
        <w:tc>
          <w:tcPr>
            <w:tcW w:w="3231" w:type="dxa"/>
          </w:tcPr>
          <w:p w14:paraId="4CEFA2C5" w14:textId="77777777" w:rsidR="003E4511" w:rsidRDefault="00000000">
            <w:r>
              <w:rPr>
                <w:sz w:val="17"/>
              </w:rPr>
              <w:t>0</w:t>
            </w:r>
          </w:p>
        </w:tc>
      </w:tr>
      <w:tr w:rsidR="003E4511" w14:paraId="420B363B" w14:textId="77777777" w:rsidTr="002D10E6">
        <w:trPr>
          <w:trHeight w:val="603"/>
          <w:jc w:val="center"/>
        </w:trPr>
        <w:tc>
          <w:tcPr>
            <w:tcW w:w="3231" w:type="dxa"/>
          </w:tcPr>
          <w:p w14:paraId="75BF8C6A" w14:textId="77777777" w:rsidR="003E4511" w:rsidRDefault="00000000">
            <w:r>
              <w:rPr>
                <w:sz w:val="17"/>
              </w:rPr>
              <w:t>2</w:t>
            </w:r>
          </w:p>
        </w:tc>
        <w:tc>
          <w:tcPr>
            <w:tcW w:w="3231" w:type="dxa"/>
          </w:tcPr>
          <w:p w14:paraId="507AB1F9" w14:textId="77777777" w:rsidR="003E4511" w:rsidRDefault="00000000">
            <w:r>
              <w:rPr>
                <w:sz w:val="17"/>
              </w:rPr>
              <w:t>0</w:t>
            </w:r>
          </w:p>
        </w:tc>
        <w:tc>
          <w:tcPr>
            <w:tcW w:w="3231" w:type="dxa"/>
          </w:tcPr>
          <w:p w14:paraId="0E0A73DA" w14:textId="77777777" w:rsidR="003E4511" w:rsidRDefault="00000000">
            <w:r>
              <w:rPr>
                <w:sz w:val="17"/>
              </w:rPr>
              <w:t>4</w:t>
            </w:r>
          </w:p>
        </w:tc>
      </w:tr>
      <w:tr w:rsidR="003E4511" w14:paraId="6BF030AA" w14:textId="77777777" w:rsidTr="002D10E6">
        <w:trPr>
          <w:trHeight w:val="603"/>
          <w:jc w:val="center"/>
        </w:trPr>
        <w:tc>
          <w:tcPr>
            <w:tcW w:w="3231" w:type="dxa"/>
          </w:tcPr>
          <w:p w14:paraId="432C4C93" w14:textId="77777777" w:rsidR="003E4511" w:rsidRDefault="00000000">
            <w:r>
              <w:rPr>
                <w:sz w:val="17"/>
              </w:rPr>
              <w:lastRenderedPageBreak/>
              <w:t>5</w:t>
            </w:r>
          </w:p>
        </w:tc>
        <w:tc>
          <w:tcPr>
            <w:tcW w:w="3231" w:type="dxa"/>
          </w:tcPr>
          <w:p w14:paraId="158286C3" w14:textId="77777777" w:rsidR="003E4511" w:rsidRDefault="00000000">
            <w:r>
              <w:rPr>
                <w:sz w:val="17"/>
              </w:rPr>
              <w:t>2</w:t>
            </w:r>
          </w:p>
        </w:tc>
        <w:tc>
          <w:tcPr>
            <w:tcW w:w="3231" w:type="dxa"/>
          </w:tcPr>
          <w:p w14:paraId="4B7894C5" w14:textId="77777777" w:rsidR="003E4511" w:rsidRDefault="00000000">
            <w:r>
              <w:rPr>
                <w:sz w:val="17"/>
              </w:rPr>
              <w:t>7</w:t>
            </w:r>
          </w:p>
        </w:tc>
      </w:tr>
      <w:tr w:rsidR="003E4511" w14:paraId="421E40AE" w14:textId="77777777" w:rsidTr="002D10E6">
        <w:trPr>
          <w:trHeight w:val="603"/>
          <w:jc w:val="center"/>
        </w:trPr>
        <w:tc>
          <w:tcPr>
            <w:tcW w:w="3231" w:type="dxa"/>
          </w:tcPr>
          <w:p w14:paraId="7887E78F" w14:textId="77777777" w:rsidR="003E4511" w:rsidRDefault="00000000">
            <w:r>
              <w:rPr>
                <w:sz w:val="17"/>
              </w:rPr>
              <w:t>8</w:t>
            </w:r>
          </w:p>
        </w:tc>
        <w:tc>
          <w:tcPr>
            <w:tcW w:w="3231" w:type="dxa"/>
          </w:tcPr>
          <w:p w14:paraId="10CB5841" w14:textId="77777777" w:rsidR="003E4511" w:rsidRDefault="00000000">
            <w:r>
              <w:rPr>
                <w:sz w:val="17"/>
              </w:rPr>
              <w:t>5</w:t>
            </w:r>
          </w:p>
        </w:tc>
        <w:tc>
          <w:tcPr>
            <w:tcW w:w="3231" w:type="dxa"/>
          </w:tcPr>
          <w:p w14:paraId="64058077" w14:textId="77777777" w:rsidR="003E4511" w:rsidRDefault="00000000">
            <w:r>
              <w:rPr>
                <w:sz w:val="17"/>
              </w:rPr>
              <w:t>12</w:t>
            </w:r>
          </w:p>
        </w:tc>
      </w:tr>
    </w:tbl>
    <w:p w14:paraId="1DA418D2" w14:textId="77777777" w:rsidR="003E4511" w:rsidRDefault="00000000">
      <w:pPr>
        <w:spacing w:after="100"/>
      </w:pPr>
      <w:r>
        <w:t>For source 0 and destination 8, the parent chain is 8 → 5 → 2 → 0. Reversing it produces 0 → 2 → 5 → 8. The route cost is 12.</w:t>
      </w:r>
    </w:p>
    <w:p w14:paraId="3B590050" w14:textId="77777777" w:rsidR="003E4511" w:rsidRDefault="00000000">
      <w:pPr>
        <w:pStyle w:val="Heading1"/>
      </w:pPr>
      <w:r>
        <w:t>13.4 Validation</w:t>
      </w:r>
    </w:p>
    <w:p w14:paraId="606DD69A" w14:textId="77777777" w:rsidR="003E4511" w:rsidRDefault="00000000">
      <w:pPr>
        <w:pStyle w:val="ListBullet"/>
        <w:spacing w:after="40"/>
      </w:pPr>
      <w:r>
        <w:t>The first node must equal the source.</w:t>
      </w:r>
    </w:p>
    <w:p w14:paraId="70CEAE1B" w14:textId="77777777" w:rsidR="003E4511" w:rsidRDefault="00000000">
      <w:pPr>
        <w:pStyle w:val="ListBullet"/>
        <w:spacing w:after="40"/>
      </w:pPr>
      <w:r>
        <w:t>The final node must equal the destination.</w:t>
      </w:r>
    </w:p>
    <w:p w14:paraId="43FA2BAF" w14:textId="77777777" w:rsidR="003E4511" w:rsidRDefault="00000000">
      <w:pPr>
        <w:pStyle w:val="ListBullet"/>
        <w:spacing w:after="40"/>
      </w:pPr>
      <w:r>
        <w:t>Every consecutive pair must correspond to an open road.</w:t>
      </w:r>
    </w:p>
    <w:p w14:paraId="6F6AA560" w14:textId="77777777" w:rsidR="003E4511" w:rsidRDefault="00000000">
      <w:pPr>
        <w:pStyle w:val="ListBullet"/>
        <w:spacing w:after="40"/>
      </w:pPr>
      <w:r>
        <w:t>The sum of current edge weights must equal the stored route cost.</w:t>
      </w:r>
    </w:p>
    <w:p w14:paraId="695734AE" w14:textId="77777777" w:rsidR="003E4511" w:rsidRDefault="00000000">
      <w:pPr>
        <w:pStyle w:val="ListBullet"/>
        <w:spacing w:after="40"/>
      </w:pPr>
      <w:r>
        <w:t>The route version must be considered valid only under the relevant graph version.</w:t>
      </w:r>
    </w:p>
    <w:p w14:paraId="15DBBD5D" w14:textId="77777777" w:rsidR="002D10E6" w:rsidRDefault="002D10E6" w:rsidP="002D10E6"/>
    <w:p w14:paraId="26250464" w14:textId="5EFFC955" w:rsidR="003E4511" w:rsidRPr="0089640C" w:rsidRDefault="00000000" w:rsidP="002D10E6">
      <w:pPr>
        <w:rPr>
          <w:sz w:val="28"/>
          <w:szCs w:val="28"/>
        </w:rPr>
      </w:pPr>
      <w:r w:rsidRPr="0089640C">
        <w:rPr>
          <w:b/>
          <w:sz w:val="28"/>
          <w:szCs w:val="28"/>
        </w:rPr>
        <w:t>14. COMPLETE REQUEST PROCESSING WORKFLOW</w:t>
      </w:r>
    </w:p>
    <w:p w14:paraId="75263B07" w14:textId="77777777" w:rsidR="003E4511" w:rsidRDefault="00000000">
      <w:pPr>
        <w:jc w:val="center"/>
      </w:pPr>
      <w:r>
        <w:rPr>
          <w:b/>
          <w:sz w:val="20"/>
        </w:rPr>
        <w:t>Ambulance Request Arrives</w:t>
      </w:r>
    </w:p>
    <w:p w14:paraId="56B37F6A" w14:textId="77777777" w:rsidR="003E4511" w:rsidRDefault="00000000">
      <w:pPr>
        <w:jc w:val="center"/>
      </w:pPr>
      <w:r>
        <w:rPr>
          <w:sz w:val="28"/>
        </w:rPr>
        <w:t>↓</w:t>
      </w:r>
    </w:p>
    <w:p w14:paraId="3F2BF9B9" w14:textId="77777777" w:rsidR="003E4511" w:rsidRDefault="00000000">
      <w:pPr>
        <w:jc w:val="center"/>
      </w:pPr>
      <w:r>
        <w:rPr>
          <w:b/>
          <w:sz w:val="20"/>
        </w:rPr>
        <w:t>Validate ambulance, source, emergency level</w:t>
      </w:r>
    </w:p>
    <w:p w14:paraId="1517FD7C" w14:textId="77777777" w:rsidR="003E4511" w:rsidRDefault="00000000">
      <w:pPr>
        <w:jc w:val="center"/>
      </w:pPr>
      <w:r>
        <w:rPr>
          <w:sz w:val="28"/>
        </w:rPr>
        <w:t>↓</w:t>
      </w:r>
    </w:p>
    <w:p w14:paraId="54643844" w14:textId="77777777" w:rsidR="003E4511" w:rsidRDefault="00000000">
      <w:pPr>
        <w:jc w:val="center"/>
      </w:pPr>
      <w:r>
        <w:rPr>
          <w:b/>
          <w:sz w:val="20"/>
        </w:rPr>
        <w:t>Check requested hospital</w:t>
      </w:r>
    </w:p>
    <w:p w14:paraId="23CF67B7" w14:textId="77777777" w:rsidR="003E4511" w:rsidRDefault="00000000">
      <w:pPr>
        <w:jc w:val="center"/>
      </w:pPr>
      <w:r>
        <w:rPr>
          <w:sz w:val="28"/>
        </w:rPr>
        <w:t>↓</w:t>
      </w:r>
    </w:p>
    <w:p w14:paraId="66CA973E" w14:textId="77777777" w:rsidR="003E4511" w:rsidRDefault="00000000">
      <w:pPr>
        <w:jc w:val="center"/>
      </w:pPr>
      <w:r>
        <w:rPr>
          <w:b/>
          <w:sz w:val="20"/>
        </w:rPr>
        <w:t>If unavailable → find eligible alternative</w:t>
      </w:r>
    </w:p>
    <w:p w14:paraId="05191578" w14:textId="77777777" w:rsidR="003E4511" w:rsidRDefault="00000000">
      <w:pPr>
        <w:jc w:val="center"/>
      </w:pPr>
      <w:r>
        <w:rPr>
          <w:sz w:val="28"/>
        </w:rPr>
        <w:t>↓</w:t>
      </w:r>
    </w:p>
    <w:p w14:paraId="2E595E4F" w14:textId="77777777" w:rsidR="003E4511" w:rsidRDefault="00000000">
      <w:pPr>
        <w:jc w:val="center"/>
      </w:pPr>
      <w:r>
        <w:rPr>
          <w:b/>
          <w:sz w:val="20"/>
        </w:rPr>
        <w:t>Check Route Cache</w:t>
      </w:r>
    </w:p>
    <w:p w14:paraId="3583BBA4" w14:textId="77777777" w:rsidR="003E4511" w:rsidRDefault="00000000">
      <w:pPr>
        <w:jc w:val="center"/>
      </w:pPr>
      <w:r>
        <w:rPr>
          <w:sz w:val="28"/>
        </w:rPr>
        <w:t>↓</w:t>
      </w:r>
    </w:p>
    <w:p w14:paraId="19C24C3C" w14:textId="77777777" w:rsidR="003E4511" w:rsidRDefault="00000000">
      <w:pPr>
        <w:jc w:val="center"/>
      </w:pPr>
      <w:r>
        <w:rPr>
          <w:b/>
          <w:sz w:val="20"/>
        </w:rPr>
        <w:t>Cache Hit + Current Version → return route</w:t>
      </w:r>
    </w:p>
    <w:p w14:paraId="4DF3627A" w14:textId="77777777" w:rsidR="003E4511" w:rsidRDefault="00000000">
      <w:pPr>
        <w:jc w:val="center"/>
      </w:pPr>
      <w:r>
        <w:rPr>
          <w:sz w:val="28"/>
        </w:rPr>
        <w:t>↓</w:t>
      </w:r>
    </w:p>
    <w:p w14:paraId="0D15C381" w14:textId="77777777" w:rsidR="003E4511" w:rsidRDefault="00000000">
      <w:pPr>
        <w:jc w:val="center"/>
      </w:pPr>
      <w:r>
        <w:rPr>
          <w:b/>
          <w:sz w:val="20"/>
        </w:rPr>
        <w:t>Otherwise → Dijkstra</w:t>
      </w:r>
    </w:p>
    <w:p w14:paraId="16F9F5E5" w14:textId="77777777" w:rsidR="003E4511" w:rsidRDefault="00000000">
      <w:pPr>
        <w:jc w:val="center"/>
      </w:pPr>
      <w:r>
        <w:rPr>
          <w:sz w:val="28"/>
        </w:rPr>
        <w:t>↓</w:t>
      </w:r>
    </w:p>
    <w:p w14:paraId="0E5B175B" w14:textId="77777777" w:rsidR="003E4511" w:rsidRDefault="00000000">
      <w:pPr>
        <w:jc w:val="center"/>
      </w:pPr>
      <w:r>
        <w:rPr>
          <w:b/>
          <w:sz w:val="20"/>
        </w:rPr>
        <w:t>Skip closed roads and use current weights</w:t>
      </w:r>
    </w:p>
    <w:p w14:paraId="579BA445" w14:textId="77777777" w:rsidR="003E4511" w:rsidRDefault="00000000">
      <w:pPr>
        <w:jc w:val="center"/>
      </w:pPr>
      <w:r>
        <w:rPr>
          <w:sz w:val="28"/>
        </w:rPr>
        <w:t>↓</w:t>
      </w:r>
    </w:p>
    <w:p w14:paraId="08F9DD56" w14:textId="77777777" w:rsidR="003E4511" w:rsidRDefault="00000000">
      <w:pPr>
        <w:jc w:val="center"/>
      </w:pPr>
      <w:r>
        <w:rPr>
          <w:b/>
          <w:sz w:val="20"/>
        </w:rPr>
        <w:lastRenderedPageBreak/>
        <w:t>Reconstruct route</w:t>
      </w:r>
    </w:p>
    <w:p w14:paraId="74ACDFCA" w14:textId="77777777" w:rsidR="003E4511" w:rsidRDefault="00000000">
      <w:pPr>
        <w:jc w:val="center"/>
      </w:pPr>
      <w:r>
        <w:rPr>
          <w:sz w:val="28"/>
        </w:rPr>
        <w:t>↓</w:t>
      </w:r>
    </w:p>
    <w:p w14:paraId="27124763" w14:textId="77777777" w:rsidR="003E4511" w:rsidRDefault="00000000">
      <w:pPr>
        <w:jc w:val="center"/>
      </w:pPr>
      <w:r>
        <w:rPr>
          <w:b/>
          <w:sz w:val="20"/>
        </w:rPr>
        <w:t>Cache route with version</w:t>
      </w:r>
    </w:p>
    <w:p w14:paraId="03497650" w14:textId="77777777" w:rsidR="003E4511" w:rsidRDefault="00000000">
      <w:pPr>
        <w:jc w:val="center"/>
      </w:pPr>
      <w:r>
        <w:rPr>
          <w:sz w:val="28"/>
        </w:rPr>
        <w:t>↓</w:t>
      </w:r>
    </w:p>
    <w:p w14:paraId="344C8A45" w14:textId="77777777" w:rsidR="003E4511" w:rsidRDefault="00000000">
      <w:pPr>
        <w:jc w:val="center"/>
      </w:pPr>
      <w:r>
        <w:rPr>
          <w:b/>
          <w:sz w:val="20"/>
        </w:rPr>
        <w:t>Dispatch ambulance + update status</w:t>
      </w:r>
    </w:p>
    <w:p w14:paraId="77613D2D" w14:textId="77777777" w:rsidR="003E4511" w:rsidRDefault="00000000">
      <w:pPr>
        <w:pStyle w:val="Heading1"/>
      </w:pPr>
      <w:r>
        <w:t>14.1 Multiple requests</w:t>
      </w:r>
    </w:p>
    <w:p w14:paraId="6874DC75" w14:textId="77777777" w:rsidR="003E4511" w:rsidRDefault="00000000">
      <w:pPr>
        <w:spacing w:after="100"/>
      </w:pPr>
      <w:r>
        <w:t>Thousands of requests per day do not necessarily mean thousands of simultaneous routing calculations. Requests can be represented as records and placed into a priority queue based on emergency severity and arrival time. A stable tie-breaker prevents starvation among equal-priority requests.</w:t>
      </w:r>
    </w:p>
    <w:p w14:paraId="663A711C" w14:textId="77777777" w:rsidR="003E4511" w:rsidRDefault="00000000">
      <w:pPr>
        <w:pStyle w:val="Heading1"/>
      </w:pPr>
      <w:r>
        <w:t>14.2 Request priority</w:t>
      </w:r>
    </w:p>
    <w:tbl>
      <w:tblPr>
        <w:tblStyle w:val="TableGrid"/>
        <w:tblW w:w="10794" w:type="dxa"/>
        <w:jc w:val="center"/>
        <w:tblLook w:val="04A0" w:firstRow="1" w:lastRow="0" w:firstColumn="1" w:lastColumn="0" w:noHBand="0" w:noVBand="1"/>
      </w:tblPr>
      <w:tblGrid>
        <w:gridCol w:w="3598"/>
        <w:gridCol w:w="3598"/>
        <w:gridCol w:w="3598"/>
      </w:tblGrid>
      <w:tr w:rsidR="003E4511" w14:paraId="45FCE7A0" w14:textId="77777777" w:rsidTr="002D10E6">
        <w:trPr>
          <w:trHeight w:val="694"/>
          <w:jc w:val="center"/>
        </w:trPr>
        <w:tc>
          <w:tcPr>
            <w:tcW w:w="3598" w:type="dxa"/>
          </w:tcPr>
          <w:p w14:paraId="6B121BA2" w14:textId="77777777" w:rsidR="003E4511" w:rsidRDefault="00000000">
            <w:r>
              <w:rPr>
                <w:b/>
                <w:sz w:val="18"/>
              </w:rPr>
              <w:t>Priority</w:t>
            </w:r>
          </w:p>
        </w:tc>
        <w:tc>
          <w:tcPr>
            <w:tcW w:w="3598" w:type="dxa"/>
          </w:tcPr>
          <w:p w14:paraId="30BAF53D" w14:textId="77777777" w:rsidR="003E4511" w:rsidRDefault="00000000">
            <w:r>
              <w:rPr>
                <w:b/>
                <w:sz w:val="18"/>
              </w:rPr>
              <w:t>Example</w:t>
            </w:r>
          </w:p>
        </w:tc>
        <w:tc>
          <w:tcPr>
            <w:tcW w:w="3598" w:type="dxa"/>
          </w:tcPr>
          <w:p w14:paraId="0F5EE17B" w14:textId="77777777" w:rsidR="003E4511" w:rsidRDefault="00000000">
            <w:r>
              <w:rPr>
                <w:b/>
                <w:sz w:val="18"/>
              </w:rPr>
              <w:t>Processing Rule</w:t>
            </w:r>
          </w:p>
        </w:tc>
      </w:tr>
      <w:tr w:rsidR="003E4511" w14:paraId="402F0EF1" w14:textId="77777777" w:rsidTr="002D10E6">
        <w:trPr>
          <w:trHeight w:val="654"/>
          <w:jc w:val="center"/>
        </w:trPr>
        <w:tc>
          <w:tcPr>
            <w:tcW w:w="3598" w:type="dxa"/>
          </w:tcPr>
          <w:p w14:paraId="124ECAF5" w14:textId="77777777" w:rsidR="003E4511" w:rsidRDefault="00000000">
            <w:r>
              <w:rPr>
                <w:sz w:val="17"/>
              </w:rPr>
              <w:t>Critical</w:t>
            </w:r>
          </w:p>
        </w:tc>
        <w:tc>
          <w:tcPr>
            <w:tcW w:w="3598" w:type="dxa"/>
          </w:tcPr>
          <w:p w14:paraId="73CCC6B5" w14:textId="77777777" w:rsidR="003E4511" w:rsidRDefault="00000000">
            <w:r>
              <w:rPr>
                <w:sz w:val="17"/>
              </w:rPr>
              <w:t>Life-threatening emergency</w:t>
            </w:r>
          </w:p>
        </w:tc>
        <w:tc>
          <w:tcPr>
            <w:tcW w:w="3598" w:type="dxa"/>
          </w:tcPr>
          <w:p w14:paraId="11F00651" w14:textId="77777777" w:rsidR="003E4511" w:rsidRDefault="00000000">
            <w:r>
              <w:rPr>
                <w:sz w:val="17"/>
              </w:rPr>
              <w:t>Highest priority</w:t>
            </w:r>
          </w:p>
        </w:tc>
      </w:tr>
      <w:tr w:rsidR="003E4511" w14:paraId="2240FBBC" w14:textId="77777777" w:rsidTr="002D10E6">
        <w:trPr>
          <w:trHeight w:val="654"/>
          <w:jc w:val="center"/>
        </w:trPr>
        <w:tc>
          <w:tcPr>
            <w:tcW w:w="3598" w:type="dxa"/>
          </w:tcPr>
          <w:p w14:paraId="685D1242" w14:textId="77777777" w:rsidR="003E4511" w:rsidRDefault="00000000">
            <w:r>
              <w:rPr>
                <w:sz w:val="17"/>
              </w:rPr>
              <w:t>High</w:t>
            </w:r>
          </w:p>
        </w:tc>
        <w:tc>
          <w:tcPr>
            <w:tcW w:w="3598" w:type="dxa"/>
          </w:tcPr>
          <w:p w14:paraId="55925E98" w14:textId="77777777" w:rsidR="003E4511" w:rsidRDefault="00000000">
            <w:r>
              <w:rPr>
                <w:sz w:val="17"/>
              </w:rPr>
              <w:t>Urgent but stable</w:t>
            </w:r>
          </w:p>
        </w:tc>
        <w:tc>
          <w:tcPr>
            <w:tcW w:w="3598" w:type="dxa"/>
          </w:tcPr>
          <w:p w14:paraId="6B43C748" w14:textId="77777777" w:rsidR="003E4511" w:rsidRDefault="00000000">
            <w:r>
              <w:rPr>
                <w:sz w:val="17"/>
              </w:rPr>
              <w:t>After critical</w:t>
            </w:r>
          </w:p>
        </w:tc>
      </w:tr>
      <w:tr w:rsidR="003E4511" w14:paraId="68FB5AD0" w14:textId="77777777" w:rsidTr="002D10E6">
        <w:trPr>
          <w:trHeight w:val="654"/>
          <w:jc w:val="center"/>
        </w:trPr>
        <w:tc>
          <w:tcPr>
            <w:tcW w:w="3598" w:type="dxa"/>
          </w:tcPr>
          <w:p w14:paraId="32062866" w14:textId="77777777" w:rsidR="003E4511" w:rsidRDefault="00000000">
            <w:r>
              <w:rPr>
                <w:sz w:val="17"/>
              </w:rPr>
              <w:t>Normal</w:t>
            </w:r>
          </w:p>
        </w:tc>
        <w:tc>
          <w:tcPr>
            <w:tcW w:w="3598" w:type="dxa"/>
          </w:tcPr>
          <w:p w14:paraId="3148A760" w14:textId="77777777" w:rsidR="003E4511" w:rsidRDefault="00000000">
            <w:r>
              <w:rPr>
                <w:sz w:val="17"/>
              </w:rPr>
              <w:t>Routine emergency transport</w:t>
            </w:r>
          </w:p>
        </w:tc>
        <w:tc>
          <w:tcPr>
            <w:tcW w:w="3598" w:type="dxa"/>
          </w:tcPr>
          <w:p w14:paraId="4B49CAF1" w14:textId="77777777" w:rsidR="003E4511" w:rsidRDefault="00000000">
            <w:r>
              <w:rPr>
                <w:sz w:val="17"/>
              </w:rPr>
              <w:t>After high</w:t>
            </w:r>
          </w:p>
        </w:tc>
      </w:tr>
      <w:tr w:rsidR="003E4511" w14:paraId="32EF815A" w14:textId="77777777" w:rsidTr="002D10E6">
        <w:trPr>
          <w:trHeight w:val="654"/>
          <w:jc w:val="center"/>
        </w:trPr>
        <w:tc>
          <w:tcPr>
            <w:tcW w:w="3598" w:type="dxa"/>
          </w:tcPr>
          <w:p w14:paraId="0DD7C08C" w14:textId="77777777" w:rsidR="003E4511" w:rsidRDefault="00000000">
            <w:r>
              <w:rPr>
                <w:sz w:val="17"/>
              </w:rPr>
              <w:t>Low</w:t>
            </w:r>
          </w:p>
        </w:tc>
        <w:tc>
          <w:tcPr>
            <w:tcW w:w="3598" w:type="dxa"/>
          </w:tcPr>
          <w:p w14:paraId="29026C50" w14:textId="77777777" w:rsidR="003E4511" w:rsidRDefault="00000000">
            <w:r>
              <w:rPr>
                <w:sz w:val="17"/>
              </w:rPr>
              <w:t>Non-emergency movement</w:t>
            </w:r>
          </w:p>
        </w:tc>
        <w:tc>
          <w:tcPr>
            <w:tcW w:w="3598" w:type="dxa"/>
          </w:tcPr>
          <w:p w14:paraId="5D020E68" w14:textId="77777777" w:rsidR="003E4511" w:rsidRDefault="00000000">
            <w:r>
              <w:rPr>
                <w:sz w:val="17"/>
              </w:rPr>
              <w:t>After emergency queue</w:t>
            </w:r>
          </w:p>
        </w:tc>
      </w:tr>
    </w:tbl>
    <w:p w14:paraId="29421DCF" w14:textId="77777777" w:rsidR="003E4511" w:rsidRDefault="00000000">
      <w:pPr>
        <w:pStyle w:val="Heading1"/>
      </w:pPr>
      <w:r>
        <w:t>14.3 Concurrency note</w:t>
      </w:r>
    </w:p>
    <w:p w14:paraId="687E45F2" w14:textId="77777777" w:rsidR="003E4511" w:rsidRDefault="00000000">
      <w:pPr>
        <w:spacing w:after="100"/>
      </w:pPr>
      <w:r>
        <w:t>The baseline student program is sequential. If deployed in a real multi-threaded service, shared graph updates and cache structures would require synchronization. That is outside the core C assignment but is an important engineering extension.</w:t>
      </w:r>
    </w:p>
    <w:p w14:paraId="4F4E3426" w14:textId="77777777" w:rsidR="003E4511" w:rsidRDefault="00000000">
      <w:r>
        <w:br w:type="page"/>
      </w:r>
    </w:p>
    <w:p w14:paraId="06336A7A" w14:textId="77777777" w:rsidR="003E4511" w:rsidRPr="0089640C" w:rsidRDefault="00000000">
      <w:pPr>
        <w:jc w:val="center"/>
        <w:rPr>
          <w:sz w:val="28"/>
          <w:szCs w:val="28"/>
        </w:rPr>
      </w:pPr>
      <w:r w:rsidRPr="0089640C">
        <w:rPr>
          <w:b/>
          <w:sz w:val="28"/>
          <w:szCs w:val="28"/>
        </w:rPr>
        <w:lastRenderedPageBreak/>
        <w:t>15. PSEUDOCODE FOR COMPLETE SYSTEM</w:t>
      </w:r>
    </w:p>
    <w:p w14:paraId="7D888789" w14:textId="77777777" w:rsidR="003E4511" w:rsidRDefault="00000000">
      <w:pPr>
        <w:pStyle w:val="Heading1"/>
      </w:pPr>
      <w:r>
        <w:t>15.1 Main pseudocode</w:t>
      </w:r>
    </w:p>
    <w:p w14:paraId="79C47BF7" w14:textId="77777777" w:rsidR="003E4511" w:rsidRDefault="00000000">
      <w:pPr>
        <w:pStyle w:val="CodeBlock"/>
        <w:ind w:left="360"/>
      </w:pPr>
      <w:r>
        <w:t>INITIALIZE_SYSTEM():</w:t>
      </w:r>
    </w:p>
    <w:p w14:paraId="01D4B3D6" w14:textId="77777777" w:rsidR="003E4511" w:rsidRDefault="00000000">
      <w:pPr>
        <w:pStyle w:val="CodeBlock"/>
        <w:ind w:left="360"/>
      </w:pPr>
      <w:r>
        <w:t xml:space="preserve">    initialize graph with V intersections</w:t>
      </w:r>
    </w:p>
    <w:p w14:paraId="5803CB05" w14:textId="77777777" w:rsidR="003E4511" w:rsidRDefault="00000000">
      <w:pPr>
        <w:pStyle w:val="CodeBlock"/>
        <w:ind w:left="360"/>
      </w:pPr>
      <w:r>
        <w:t xml:space="preserve">    initialize traffic HashMap</w:t>
      </w:r>
    </w:p>
    <w:p w14:paraId="24905417" w14:textId="77777777" w:rsidR="003E4511" w:rsidRDefault="00000000">
      <w:pPr>
        <w:pStyle w:val="CodeBlock"/>
        <w:ind w:left="360"/>
      </w:pPr>
      <w:r>
        <w:t xml:space="preserve">    initialize hospital registry</w:t>
      </w:r>
    </w:p>
    <w:p w14:paraId="4FF6B598" w14:textId="77777777" w:rsidR="003E4511" w:rsidRDefault="00000000">
      <w:pPr>
        <w:pStyle w:val="CodeBlock"/>
        <w:ind w:left="360"/>
      </w:pPr>
      <w:r>
        <w:t xml:space="preserve">    initialize ambulance registry</w:t>
      </w:r>
    </w:p>
    <w:p w14:paraId="46A16DBF" w14:textId="77777777" w:rsidR="003E4511" w:rsidRDefault="00000000">
      <w:pPr>
        <w:pStyle w:val="CodeBlock"/>
        <w:ind w:left="360"/>
      </w:pPr>
      <w:r>
        <w:t xml:space="preserve">    initialize route cache</w:t>
      </w:r>
    </w:p>
    <w:p w14:paraId="39FC16F2" w14:textId="77777777" w:rsidR="003E4511" w:rsidRDefault="00000000">
      <w:pPr>
        <w:pStyle w:val="CodeBlock"/>
        <w:ind w:left="360"/>
      </w:pPr>
      <w:r>
        <w:t xml:space="preserve">    initialize request priority queue</w:t>
      </w:r>
    </w:p>
    <w:p w14:paraId="17092499" w14:textId="77777777" w:rsidR="003E4511" w:rsidRDefault="00000000">
      <w:pPr>
        <w:pStyle w:val="CodeBlock"/>
        <w:ind w:left="360"/>
      </w:pPr>
      <w:r>
        <w:t xml:space="preserve">    graphVersion = 0</w:t>
      </w:r>
    </w:p>
    <w:p w14:paraId="54CDBD86" w14:textId="77777777" w:rsidR="003E4511" w:rsidRDefault="003E4511">
      <w:pPr>
        <w:pStyle w:val="CodeBlock"/>
        <w:ind w:left="360"/>
      </w:pPr>
    </w:p>
    <w:p w14:paraId="73ECA381" w14:textId="77777777" w:rsidR="003E4511" w:rsidRDefault="00000000">
      <w:pPr>
        <w:pStyle w:val="CodeBlock"/>
        <w:ind w:left="360"/>
      </w:pPr>
      <w:r>
        <w:t>PROCESS_REQUEST(request):</w:t>
      </w:r>
    </w:p>
    <w:p w14:paraId="5849864C" w14:textId="77777777" w:rsidR="003E4511" w:rsidRDefault="00000000">
      <w:pPr>
        <w:pStyle w:val="CodeBlock"/>
        <w:ind w:left="360"/>
      </w:pPr>
      <w:r>
        <w:t xml:space="preserve">    source = request.source</w:t>
      </w:r>
    </w:p>
    <w:p w14:paraId="17B1E3F5" w14:textId="77777777" w:rsidR="003E4511" w:rsidRDefault="003E4511">
      <w:pPr>
        <w:pStyle w:val="CodeBlock"/>
        <w:ind w:left="360"/>
      </w:pPr>
    </w:p>
    <w:p w14:paraId="1E82F962" w14:textId="77777777" w:rsidR="003E4511" w:rsidRDefault="00000000">
      <w:pPr>
        <w:pStyle w:val="CodeBlock"/>
        <w:ind w:left="360"/>
      </w:pPr>
      <w:r>
        <w:t xml:space="preserve">    hospital = FIND_AVAILABLE_HOSPITAL(request)</w:t>
      </w:r>
    </w:p>
    <w:p w14:paraId="21A5F41A" w14:textId="77777777" w:rsidR="003E4511" w:rsidRDefault="00000000">
      <w:pPr>
        <w:pStyle w:val="CodeBlock"/>
        <w:ind w:left="360"/>
      </w:pPr>
      <w:r>
        <w:t xml:space="preserve">    if hospital == NONE:</w:t>
      </w:r>
    </w:p>
    <w:p w14:paraId="76925891" w14:textId="77777777" w:rsidR="003E4511" w:rsidRDefault="00000000">
      <w:pPr>
        <w:pStyle w:val="CodeBlock"/>
        <w:ind w:left="360"/>
      </w:pPr>
      <w:r>
        <w:t xml:space="preserve">        return NO_HOSPITAL</w:t>
      </w:r>
    </w:p>
    <w:p w14:paraId="675CABAF" w14:textId="77777777" w:rsidR="003E4511" w:rsidRDefault="003E4511">
      <w:pPr>
        <w:pStyle w:val="CodeBlock"/>
        <w:ind w:left="360"/>
      </w:pPr>
    </w:p>
    <w:p w14:paraId="69333FE6" w14:textId="77777777" w:rsidR="003E4511" w:rsidRDefault="00000000">
      <w:pPr>
        <w:pStyle w:val="CodeBlock"/>
        <w:ind w:left="360"/>
      </w:pPr>
      <w:r>
        <w:t xml:space="preserve">    destination = hospital.node</w:t>
      </w:r>
    </w:p>
    <w:p w14:paraId="6E2746E6" w14:textId="77777777" w:rsidR="003E4511" w:rsidRDefault="003E4511">
      <w:pPr>
        <w:pStyle w:val="CodeBlock"/>
        <w:ind w:left="360"/>
      </w:pPr>
    </w:p>
    <w:p w14:paraId="73D7D86B" w14:textId="77777777" w:rsidR="003E4511" w:rsidRDefault="00000000">
      <w:pPr>
        <w:pStyle w:val="CodeBlock"/>
        <w:ind w:left="360"/>
      </w:pPr>
      <w:r>
        <w:t xml:space="preserve">    cached = CACHE_LOOKUP(source, destination)</w:t>
      </w:r>
    </w:p>
    <w:p w14:paraId="3A966C3E" w14:textId="77777777" w:rsidR="003E4511" w:rsidRDefault="00000000">
      <w:pPr>
        <w:pStyle w:val="CodeBlock"/>
        <w:ind w:left="360"/>
      </w:pPr>
      <w:r>
        <w:t xml:space="preserve">    if cached exists and cached.version == graphVersion:</w:t>
      </w:r>
    </w:p>
    <w:p w14:paraId="37C36B9A" w14:textId="77777777" w:rsidR="003E4511" w:rsidRDefault="00000000">
      <w:pPr>
        <w:pStyle w:val="CodeBlock"/>
        <w:ind w:left="360"/>
      </w:pPr>
      <w:r>
        <w:t xml:space="preserve">        return cached</w:t>
      </w:r>
    </w:p>
    <w:p w14:paraId="5F03CE0E" w14:textId="77777777" w:rsidR="003E4511" w:rsidRDefault="003E4511">
      <w:pPr>
        <w:pStyle w:val="CodeBlock"/>
        <w:ind w:left="360"/>
      </w:pPr>
    </w:p>
    <w:p w14:paraId="3004EA7E" w14:textId="77777777" w:rsidR="003E4511" w:rsidRDefault="00000000">
      <w:pPr>
        <w:pStyle w:val="CodeBlock"/>
        <w:ind w:left="360"/>
      </w:pPr>
      <w:r>
        <w:t xml:space="preserve">    route = DIJKSTRA(source, destination)</w:t>
      </w:r>
    </w:p>
    <w:p w14:paraId="47A4C3D5" w14:textId="77777777" w:rsidR="003E4511" w:rsidRDefault="003E4511">
      <w:pPr>
        <w:pStyle w:val="CodeBlock"/>
        <w:ind w:left="360"/>
      </w:pPr>
    </w:p>
    <w:p w14:paraId="16F996FA" w14:textId="77777777" w:rsidR="003E4511" w:rsidRDefault="00000000">
      <w:pPr>
        <w:pStyle w:val="CodeBlock"/>
        <w:ind w:left="360"/>
      </w:pPr>
      <w:r>
        <w:t xml:space="preserve">    if route unreachable:</w:t>
      </w:r>
    </w:p>
    <w:p w14:paraId="0021AB13" w14:textId="77777777" w:rsidR="003E4511" w:rsidRDefault="00000000">
      <w:pPr>
        <w:pStyle w:val="CodeBlock"/>
        <w:ind w:left="360"/>
      </w:pPr>
      <w:r>
        <w:t xml:space="preserve">        return UNREACHABLE</w:t>
      </w:r>
    </w:p>
    <w:p w14:paraId="26AC987F" w14:textId="77777777" w:rsidR="003E4511" w:rsidRDefault="003E4511">
      <w:pPr>
        <w:pStyle w:val="CodeBlock"/>
        <w:ind w:left="360"/>
      </w:pPr>
    </w:p>
    <w:p w14:paraId="46631A80" w14:textId="77777777" w:rsidR="003E4511" w:rsidRDefault="00000000">
      <w:pPr>
        <w:pStyle w:val="CodeBlock"/>
        <w:ind w:left="360"/>
      </w:pPr>
      <w:r>
        <w:t xml:space="preserve">    CACHE_INSERT(source, destination, route, graphVersion)</w:t>
      </w:r>
    </w:p>
    <w:p w14:paraId="62FC8AF9" w14:textId="77777777" w:rsidR="003E4511" w:rsidRDefault="00000000">
      <w:pPr>
        <w:pStyle w:val="CodeBlock"/>
        <w:ind w:left="360"/>
      </w:pPr>
      <w:r>
        <w:t xml:space="preserve">    return route</w:t>
      </w:r>
    </w:p>
    <w:p w14:paraId="0D6C5092" w14:textId="77777777" w:rsidR="003E4511" w:rsidRDefault="003E4511">
      <w:pPr>
        <w:pStyle w:val="CodeBlock"/>
        <w:ind w:left="360"/>
      </w:pPr>
    </w:p>
    <w:p w14:paraId="0F5BA9EA" w14:textId="77777777" w:rsidR="003E4511" w:rsidRDefault="00000000">
      <w:pPr>
        <w:pStyle w:val="CodeBlock"/>
        <w:ind w:left="360"/>
      </w:pPr>
      <w:r>
        <w:lastRenderedPageBreak/>
        <w:t>UPDATE_TRAFFIC(roadId, weight, closed):</w:t>
      </w:r>
    </w:p>
    <w:p w14:paraId="4A922450" w14:textId="77777777" w:rsidR="003E4511" w:rsidRDefault="00000000">
      <w:pPr>
        <w:pStyle w:val="CodeBlock"/>
        <w:ind w:left="360"/>
      </w:pPr>
      <w:r>
        <w:t xml:space="preserve">    update road in HashMap/edge record</w:t>
      </w:r>
    </w:p>
    <w:p w14:paraId="6387F4A4" w14:textId="77777777" w:rsidR="003E4511" w:rsidRDefault="00000000">
      <w:pPr>
        <w:pStyle w:val="CodeBlock"/>
        <w:ind w:left="360"/>
      </w:pPr>
      <w:r>
        <w:t xml:space="preserve">    graphVersion = graphVersion + 1</w:t>
      </w:r>
    </w:p>
    <w:p w14:paraId="71C120C6" w14:textId="77777777" w:rsidR="003E4511" w:rsidRDefault="003E4511">
      <w:pPr>
        <w:pStyle w:val="CodeBlock"/>
        <w:ind w:left="360"/>
      </w:pPr>
    </w:p>
    <w:p w14:paraId="19134D09" w14:textId="77777777" w:rsidR="003E4511" w:rsidRDefault="00000000">
      <w:pPr>
        <w:pStyle w:val="CodeBlock"/>
        <w:ind w:left="360"/>
      </w:pPr>
      <w:r>
        <w:t>MAIN_LOOP():</w:t>
      </w:r>
    </w:p>
    <w:p w14:paraId="147F048D" w14:textId="77777777" w:rsidR="003E4511" w:rsidRDefault="00000000">
      <w:pPr>
        <w:pStyle w:val="CodeBlock"/>
        <w:ind w:left="360"/>
      </w:pPr>
      <w:r>
        <w:t xml:space="preserve">    while system is running:</w:t>
      </w:r>
    </w:p>
    <w:p w14:paraId="67DE4420" w14:textId="77777777" w:rsidR="003E4511" w:rsidRDefault="00000000">
      <w:pPr>
        <w:pStyle w:val="CodeBlock"/>
        <w:ind w:left="360"/>
      </w:pPr>
      <w:r>
        <w:t xml:space="preserve">        if traffic update arrives:</w:t>
      </w:r>
    </w:p>
    <w:p w14:paraId="54E87496" w14:textId="77777777" w:rsidR="003E4511" w:rsidRDefault="00000000">
      <w:pPr>
        <w:pStyle w:val="CodeBlock"/>
        <w:ind w:left="360"/>
      </w:pPr>
      <w:r>
        <w:t xml:space="preserve">            UPDATE_TRAFFIC(...)</w:t>
      </w:r>
    </w:p>
    <w:p w14:paraId="74CD8D15" w14:textId="77777777" w:rsidR="003E4511" w:rsidRDefault="00000000">
      <w:pPr>
        <w:pStyle w:val="CodeBlock"/>
        <w:ind w:left="360"/>
      </w:pPr>
      <w:r>
        <w:t xml:space="preserve">        if emergency request arrives:</w:t>
      </w:r>
    </w:p>
    <w:p w14:paraId="0CAA62BB" w14:textId="77777777" w:rsidR="003E4511" w:rsidRDefault="00000000">
      <w:pPr>
        <w:pStyle w:val="CodeBlock"/>
        <w:ind w:left="360"/>
      </w:pPr>
      <w:r>
        <w:t xml:space="preserve">            enqueue request</w:t>
      </w:r>
    </w:p>
    <w:p w14:paraId="7F9A5C66" w14:textId="77777777" w:rsidR="003E4511" w:rsidRDefault="00000000">
      <w:pPr>
        <w:pStyle w:val="CodeBlock"/>
        <w:ind w:left="360"/>
      </w:pPr>
      <w:r>
        <w:t xml:space="preserve">        if request queue not empty:</w:t>
      </w:r>
    </w:p>
    <w:p w14:paraId="5FD7A54C" w14:textId="77777777" w:rsidR="003E4511" w:rsidRDefault="00000000">
      <w:pPr>
        <w:pStyle w:val="CodeBlock"/>
        <w:ind w:left="360"/>
      </w:pPr>
      <w:r>
        <w:t xml:space="preserve">            request = dequeue highest priority</w:t>
      </w:r>
    </w:p>
    <w:p w14:paraId="6EED3258" w14:textId="77777777" w:rsidR="003E4511" w:rsidRDefault="00000000">
      <w:pPr>
        <w:pStyle w:val="CodeBlock"/>
        <w:ind w:left="360"/>
      </w:pPr>
      <w:r>
        <w:t xml:space="preserve">            result = PROCESS_REQUEST(request)</w:t>
      </w:r>
    </w:p>
    <w:p w14:paraId="1CB13CBA" w14:textId="77777777" w:rsidR="003E4511" w:rsidRDefault="00000000">
      <w:pPr>
        <w:pStyle w:val="CodeBlock"/>
        <w:ind w:left="360"/>
      </w:pPr>
      <w:r>
        <w:t xml:space="preserve">            dispatch(result)</w:t>
      </w:r>
    </w:p>
    <w:p w14:paraId="56736EA1" w14:textId="77777777" w:rsidR="003E4511" w:rsidRDefault="00000000">
      <w:pPr>
        <w:pStyle w:val="Heading1"/>
      </w:pPr>
      <w:r>
        <w:t>15.2 Correctness reasoning</w:t>
      </w:r>
    </w:p>
    <w:p w14:paraId="25680622" w14:textId="77777777" w:rsidR="003E4511" w:rsidRDefault="00000000">
      <w:pPr>
        <w:spacing w:after="100"/>
      </w:pPr>
      <w:r>
        <w:t>Correctness follows from the non-negative edge assumption and Dijkstra’s invariant: once a node with minimum tentative distance is extracted and finalized, no later path can improve that distance. Closed edges are excluded from the relaxation set, so returned routes use only currently open roads. The parent array records predecessor relationships that form the shortest-path tree.</w:t>
      </w:r>
    </w:p>
    <w:p w14:paraId="01C2C5F3" w14:textId="77777777" w:rsidR="0089640C" w:rsidRDefault="0089640C" w:rsidP="0089640C">
      <w:pPr>
        <w:rPr>
          <w:b/>
          <w:sz w:val="28"/>
          <w:szCs w:val="28"/>
        </w:rPr>
      </w:pPr>
    </w:p>
    <w:p w14:paraId="3D94A103" w14:textId="4BF143CC" w:rsidR="003E4511" w:rsidRPr="0089640C" w:rsidRDefault="00000000" w:rsidP="0089640C">
      <w:pPr>
        <w:rPr>
          <w:sz w:val="28"/>
          <w:szCs w:val="28"/>
        </w:rPr>
      </w:pPr>
      <w:r w:rsidRPr="0089640C">
        <w:rPr>
          <w:b/>
          <w:sz w:val="28"/>
          <w:szCs w:val="28"/>
        </w:rPr>
        <w:t>16. MODULAR C IMPLEMENTATION – CORE DEFINITIONS</w:t>
      </w:r>
    </w:p>
    <w:p w14:paraId="09F1B840" w14:textId="77777777" w:rsidR="003E4511" w:rsidRDefault="00000000">
      <w:pPr>
        <w:pStyle w:val="CodeBlock"/>
        <w:ind w:left="360"/>
      </w:pPr>
      <w:r>
        <w:t>#include &lt;stdio.h&gt;</w:t>
      </w:r>
    </w:p>
    <w:p w14:paraId="19361FA8" w14:textId="77777777" w:rsidR="003E4511" w:rsidRDefault="00000000">
      <w:pPr>
        <w:pStyle w:val="CodeBlock"/>
        <w:ind w:left="360"/>
      </w:pPr>
      <w:r>
        <w:t>#include &lt;stdlib.h&gt;</w:t>
      </w:r>
    </w:p>
    <w:p w14:paraId="4C69308B" w14:textId="77777777" w:rsidR="003E4511" w:rsidRDefault="00000000">
      <w:pPr>
        <w:pStyle w:val="CodeBlock"/>
        <w:ind w:left="360"/>
      </w:pPr>
      <w:r>
        <w:t>#include &lt;string.h&gt;</w:t>
      </w:r>
    </w:p>
    <w:p w14:paraId="7A782D64" w14:textId="77777777" w:rsidR="003E4511" w:rsidRDefault="00000000">
      <w:pPr>
        <w:pStyle w:val="CodeBlock"/>
        <w:ind w:left="360"/>
      </w:pPr>
      <w:r>
        <w:t>#include &lt;limits.h&gt;</w:t>
      </w:r>
    </w:p>
    <w:p w14:paraId="6F7260EB" w14:textId="77777777" w:rsidR="003E4511" w:rsidRDefault="003E4511">
      <w:pPr>
        <w:pStyle w:val="CodeBlock"/>
        <w:ind w:left="360"/>
      </w:pPr>
    </w:p>
    <w:p w14:paraId="11FD0080" w14:textId="77777777" w:rsidR="003E4511" w:rsidRDefault="00000000">
      <w:pPr>
        <w:pStyle w:val="CodeBlock"/>
        <w:ind w:left="360"/>
      </w:pPr>
      <w:r>
        <w:t>#define INF 1e100</w:t>
      </w:r>
    </w:p>
    <w:p w14:paraId="3208DBFC" w14:textId="77777777" w:rsidR="003E4511" w:rsidRDefault="00000000">
      <w:pPr>
        <w:pStyle w:val="CodeBlock"/>
        <w:ind w:left="360"/>
      </w:pPr>
      <w:r>
        <w:t>#define INITIAL_HEAP_CAP 64</w:t>
      </w:r>
    </w:p>
    <w:p w14:paraId="18EC0FD7" w14:textId="77777777" w:rsidR="003E4511" w:rsidRDefault="00000000">
      <w:pPr>
        <w:pStyle w:val="CodeBlock"/>
        <w:ind w:left="360"/>
      </w:pPr>
      <w:r>
        <w:t>#define HASH_CAP 16384</w:t>
      </w:r>
    </w:p>
    <w:p w14:paraId="332874E9" w14:textId="77777777" w:rsidR="003E4511" w:rsidRDefault="00000000">
      <w:pPr>
        <w:pStyle w:val="CodeBlock"/>
        <w:ind w:left="360"/>
      </w:pPr>
      <w:r>
        <w:t>#define CACHE_CAP 4096</w:t>
      </w:r>
    </w:p>
    <w:p w14:paraId="3219E543" w14:textId="77777777" w:rsidR="003E4511" w:rsidRDefault="003E4511">
      <w:pPr>
        <w:pStyle w:val="CodeBlock"/>
        <w:ind w:left="360"/>
      </w:pPr>
    </w:p>
    <w:p w14:paraId="267D1448" w14:textId="77777777" w:rsidR="003E4511" w:rsidRDefault="00000000">
      <w:pPr>
        <w:pStyle w:val="CodeBlock"/>
        <w:ind w:left="360"/>
      </w:pPr>
      <w:r>
        <w:t>typedef struct Edge {</w:t>
      </w:r>
    </w:p>
    <w:p w14:paraId="277FD8F0" w14:textId="77777777" w:rsidR="003E4511" w:rsidRDefault="00000000">
      <w:pPr>
        <w:pStyle w:val="CodeBlock"/>
        <w:ind w:left="360"/>
      </w:pPr>
      <w:r>
        <w:lastRenderedPageBreak/>
        <w:t xml:space="preserve">    int roadId;</w:t>
      </w:r>
    </w:p>
    <w:p w14:paraId="6EB22D4D" w14:textId="77777777" w:rsidR="003E4511" w:rsidRDefault="00000000">
      <w:pPr>
        <w:pStyle w:val="CodeBlock"/>
        <w:ind w:left="360"/>
      </w:pPr>
      <w:r>
        <w:t xml:space="preserve">    int to;</w:t>
      </w:r>
    </w:p>
    <w:p w14:paraId="4480D311" w14:textId="77777777" w:rsidR="003E4511" w:rsidRDefault="00000000">
      <w:pPr>
        <w:pStyle w:val="CodeBlock"/>
        <w:ind w:left="360"/>
      </w:pPr>
      <w:r>
        <w:t xml:space="preserve">    double weight;</w:t>
      </w:r>
    </w:p>
    <w:p w14:paraId="1D2E02D4" w14:textId="77777777" w:rsidR="003E4511" w:rsidRDefault="00000000">
      <w:pPr>
        <w:pStyle w:val="CodeBlock"/>
        <w:ind w:left="360"/>
      </w:pPr>
      <w:r>
        <w:t xml:space="preserve">    int closed;</w:t>
      </w:r>
    </w:p>
    <w:p w14:paraId="092F35B8" w14:textId="77777777" w:rsidR="003E4511" w:rsidRDefault="00000000">
      <w:pPr>
        <w:pStyle w:val="CodeBlock"/>
        <w:ind w:left="360"/>
      </w:pPr>
      <w:r>
        <w:t xml:space="preserve">    struct Edge *next;</w:t>
      </w:r>
    </w:p>
    <w:p w14:paraId="732C77E2" w14:textId="77777777" w:rsidR="003E4511" w:rsidRDefault="00000000">
      <w:pPr>
        <w:pStyle w:val="CodeBlock"/>
        <w:ind w:left="360"/>
      </w:pPr>
      <w:r>
        <w:t>} Edge;</w:t>
      </w:r>
    </w:p>
    <w:p w14:paraId="0C00011B" w14:textId="77777777" w:rsidR="003E4511" w:rsidRDefault="003E4511">
      <w:pPr>
        <w:pStyle w:val="CodeBlock"/>
        <w:ind w:left="360"/>
      </w:pPr>
    </w:p>
    <w:p w14:paraId="773720C7" w14:textId="77777777" w:rsidR="003E4511" w:rsidRDefault="00000000">
      <w:pPr>
        <w:pStyle w:val="CodeBlock"/>
        <w:ind w:left="360"/>
      </w:pPr>
      <w:r>
        <w:t>typedef struct {</w:t>
      </w:r>
    </w:p>
    <w:p w14:paraId="18F1666F" w14:textId="77777777" w:rsidR="003E4511" w:rsidRDefault="00000000">
      <w:pPr>
        <w:pStyle w:val="CodeBlock"/>
        <w:ind w:left="360"/>
      </w:pPr>
      <w:r>
        <w:t xml:space="preserve">    int V;</w:t>
      </w:r>
    </w:p>
    <w:p w14:paraId="7FF378C7" w14:textId="77777777" w:rsidR="003E4511" w:rsidRDefault="00000000">
      <w:pPr>
        <w:pStyle w:val="CodeBlock"/>
        <w:ind w:left="360"/>
      </w:pPr>
      <w:r>
        <w:t xml:space="preserve">    Edge **head;</w:t>
      </w:r>
    </w:p>
    <w:p w14:paraId="3A6D5CEF" w14:textId="77777777" w:rsidR="003E4511" w:rsidRDefault="00000000">
      <w:pPr>
        <w:pStyle w:val="CodeBlock"/>
        <w:ind w:left="360"/>
      </w:pPr>
      <w:r>
        <w:t>} Graph;</w:t>
      </w:r>
    </w:p>
    <w:p w14:paraId="1093135F" w14:textId="77777777" w:rsidR="003E4511" w:rsidRDefault="003E4511">
      <w:pPr>
        <w:pStyle w:val="CodeBlock"/>
        <w:ind w:left="360"/>
      </w:pPr>
    </w:p>
    <w:p w14:paraId="755ACF1E" w14:textId="77777777" w:rsidR="003E4511" w:rsidRDefault="00000000">
      <w:pPr>
        <w:pStyle w:val="CodeBlock"/>
        <w:ind w:left="360"/>
      </w:pPr>
      <w:r>
        <w:t>typedef struct {</w:t>
      </w:r>
    </w:p>
    <w:p w14:paraId="37C8A729" w14:textId="77777777" w:rsidR="003E4511" w:rsidRDefault="00000000">
      <w:pPr>
        <w:pStyle w:val="CodeBlock"/>
        <w:ind w:left="360"/>
      </w:pPr>
      <w:r>
        <w:t xml:space="preserve">    int node;</w:t>
      </w:r>
    </w:p>
    <w:p w14:paraId="27C1B413" w14:textId="77777777" w:rsidR="003E4511" w:rsidRDefault="00000000">
      <w:pPr>
        <w:pStyle w:val="CodeBlock"/>
        <w:ind w:left="360"/>
      </w:pPr>
      <w:r>
        <w:t xml:space="preserve">    double dist;</w:t>
      </w:r>
    </w:p>
    <w:p w14:paraId="4D26111F" w14:textId="77777777" w:rsidR="003E4511" w:rsidRDefault="00000000">
      <w:pPr>
        <w:pStyle w:val="CodeBlock"/>
        <w:ind w:left="360"/>
      </w:pPr>
      <w:r>
        <w:t>} HeapNode;</w:t>
      </w:r>
    </w:p>
    <w:p w14:paraId="486BB265" w14:textId="77777777" w:rsidR="003E4511" w:rsidRDefault="003E4511">
      <w:pPr>
        <w:pStyle w:val="CodeBlock"/>
        <w:ind w:left="360"/>
      </w:pPr>
    </w:p>
    <w:p w14:paraId="66A7A840" w14:textId="77777777" w:rsidR="003E4511" w:rsidRDefault="00000000">
      <w:pPr>
        <w:pStyle w:val="CodeBlock"/>
        <w:ind w:left="360"/>
      </w:pPr>
      <w:r>
        <w:t>typedef struct {</w:t>
      </w:r>
    </w:p>
    <w:p w14:paraId="48EE9E1A" w14:textId="77777777" w:rsidR="003E4511" w:rsidRDefault="00000000">
      <w:pPr>
        <w:pStyle w:val="CodeBlock"/>
        <w:ind w:left="360"/>
      </w:pPr>
      <w:r>
        <w:t xml:space="preserve">    HeapNode *a;</w:t>
      </w:r>
    </w:p>
    <w:p w14:paraId="05343925" w14:textId="77777777" w:rsidR="003E4511" w:rsidRDefault="00000000">
      <w:pPr>
        <w:pStyle w:val="CodeBlock"/>
        <w:ind w:left="360"/>
      </w:pPr>
      <w:r>
        <w:t xml:space="preserve">    int size;</w:t>
      </w:r>
    </w:p>
    <w:p w14:paraId="3F80F0EC" w14:textId="77777777" w:rsidR="003E4511" w:rsidRDefault="00000000">
      <w:pPr>
        <w:pStyle w:val="CodeBlock"/>
        <w:ind w:left="360"/>
      </w:pPr>
      <w:r>
        <w:t xml:space="preserve">    int capacity;</w:t>
      </w:r>
    </w:p>
    <w:p w14:paraId="50A75537" w14:textId="77777777" w:rsidR="003E4511" w:rsidRDefault="00000000">
      <w:pPr>
        <w:pStyle w:val="CodeBlock"/>
        <w:ind w:left="360"/>
      </w:pPr>
      <w:r>
        <w:t>} MinHeap;</w:t>
      </w:r>
    </w:p>
    <w:p w14:paraId="3E7D03C2" w14:textId="77777777" w:rsidR="003E4511" w:rsidRDefault="003E4511">
      <w:pPr>
        <w:pStyle w:val="CodeBlock"/>
        <w:ind w:left="360"/>
      </w:pPr>
    </w:p>
    <w:p w14:paraId="5D060F14" w14:textId="77777777" w:rsidR="003E4511" w:rsidRDefault="00000000">
      <w:pPr>
        <w:pStyle w:val="CodeBlock"/>
        <w:ind w:left="360"/>
      </w:pPr>
      <w:r>
        <w:t>typedef struct {</w:t>
      </w:r>
    </w:p>
    <w:p w14:paraId="4C7D57CB" w14:textId="77777777" w:rsidR="003E4511" w:rsidRDefault="00000000">
      <w:pPr>
        <w:pStyle w:val="CodeBlock"/>
        <w:ind w:left="360"/>
      </w:pPr>
      <w:r>
        <w:t xml:space="preserve">    int key;</w:t>
      </w:r>
    </w:p>
    <w:p w14:paraId="7F9DE54D" w14:textId="77777777" w:rsidR="003E4511" w:rsidRDefault="00000000">
      <w:pPr>
        <w:pStyle w:val="CodeBlock"/>
        <w:ind w:left="360"/>
      </w:pPr>
      <w:r>
        <w:t xml:space="preserve">    double value;</w:t>
      </w:r>
    </w:p>
    <w:p w14:paraId="6772C404" w14:textId="77777777" w:rsidR="003E4511" w:rsidRDefault="00000000">
      <w:pPr>
        <w:pStyle w:val="CodeBlock"/>
        <w:ind w:left="360"/>
      </w:pPr>
      <w:r>
        <w:t xml:space="preserve">    int state;</w:t>
      </w:r>
    </w:p>
    <w:p w14:paraId="38D6AFD6" w14:textId="77777777" w:rsidR="003E4511" w:rsidRDefault="00000000">
      <w:pPr>
        <w:pStyle w:val="CodeBlock"/>
        <w:ind w:left="360"/>
      </w:pPr>
      <w:r>
        <w:t>} HashItem;</w:t>
      </w:r>
    </w:p>
    <w:p w14:paraId="1F246B2D" w14:textId="77777777" w:rsidR="003E4511" w:rsidRDefault="003E4511">
      <w:pPr>
        <w:pStyle w:val="CodeBlock"/>
        <w:ind w:left="360"/>
      </w:pPr>
    </w:p>
    <w:p w14:paraId="53306D4C" w14:textId="77777777" w:rsidR="003E4511" w:rsidRDefault="00000000">
      <w:pPr>
        <w:pStyle w:val="CodeBlock"/>
        <w:ind w:left="360"/>
      </w:pPr>
      <w:r>
        <w:t>typedef struct {</w:t>
      </w:r>
    </w:p>
    <w:p w14:paraId="03DDCF2F" w14:textId="77777777" w:rsidR="003E4511" w:rsidRDefault="00000000">
      <w:pPr>
        <w:pStyle w:val="CodeBlock"/>
        <w:ind w:left="360"/>
      </w:pPr>
      <w:r>
        <w:t xml:space="preserve">    HashItem *items;</w:t>
      </w:r>
    </w:p>
    <w:p w14:paraId="6F61F7FE" w14:textId="77777777" w:rsidR="003E4511" w:rsidRDefault="00000000">
      <w:pPr>
        <w:pStyle w:val="CodeBlock"/>
        <w:ind w:left="360"/>
      </w:pPr>
      <w:r>
        <w:t xml:space="preserve">    int capacity;</w:t>
      </w:r>
    </w:p>
    <w:p w14:paraId="1C73B4C6" w14:textId="77777777" w:rsidR="003E4511" w:rsidRDefault="00000000">
      <w:pPr>
        <w:pStyle w:val="CodeBlock"/>
        <w:ind w:left="360"/>
      </w:pPr>
      <w:r>
        <w:t>} HashMap;</w:t>
      </w:r>
    </w:p>
    <w:p w14:paraId="1DEAE02E" w14:textId="77777777" w:rsidR="003E4511" w:rsidRDefault="003E4511">
      <w:pPr>
        <w:pStyle w:val="CodeBlock"/>
        <w:ind w:left="360"/>
      </w:pPr>
    </w:p>
    <w:p w14:paraId="56A70CCA" w14:textId="77777777" w:rsidR="003E4511" w:rsidRDefault="00000000">
      <w:pPr>
        <w:pStyle w:val="CodeBlock"/>
        <w:ind w:left="360"/>
      </w:pPr>
      <w:r>
        <w:t>typedef struct {</w:t>
      </w:r>
    </w:p>
    <w:p w14:paraId="61A2978B" w14:textId="77777777" w:rsidR="003E4511" w:rsidRDefault="00000000">
      <w:pPr>
        <w:pStyle w:val="CodeBlock"/>
        <w:ind w:left="360"/>
      </w:pPr>
      <w:r>
        <w:t xml:space="preserve">    int key;</w:t>
      </w:r>
    </w:p>
    <w:p w14:paraId="359C9A7F" w14:textId="77777777" w:rsidR="003E4511" w:rsidRDefault="00000000">
      <w:pPr>
        <w:pStyle w:val="CodeBlock"/>
        <w:ind w:left="360"/>
      </w:pPr>
      <w:r>
        <w:t xml:space="preserve">    int state;</w:t>
      </w:r>
    </w:p>
    <w:p w14:paraId="53DFBC4C" w14:textId="77777777" w:rsidR="003E4511" w:rsidRDefault="00000000">
      <w:pPr>
        <w:pStyle w:val="CodeBlock"/>
        <w:ind w:left="360"/>
      </w:pPr>
      <w:r>
        <w:t>} SetItem;</w:t>
      </w:r>
    </w:p>
    <w:p w14:paraId="4947985C" w14:textId="77777777" w:rsidR="003E4511" w:rsidRDefault="003E4511">
      <w:pPr>
        <w:pStyle w:val="CodeBlock"/>
        <w:ind w:left="360"/>
      </w:pPr>
    </w:p>
    <w:p w14:paraId="5AACD8B6" w14:textId="77777777" w:rsidR="003E4511" w:rsidRDefault="00000000">
      <w:pPr>
        <w:pStyle w:val="CodeBlock"/>
        <w:ind w:left="360"/>
      </w:pPr>
      <w:r>
        <w:t>typedef struct {</w:t>
      </w:r>
    </w:p>
    <w:p w14:paraId="3402AF69" w14:textId="77777777" w:rsidR="003E4511" w:rsidRDefault="00000000">
      <w:pPr>
        <w:pStyle w:val="CodeBlock"/>
        <w:ind w:left="360"/>
      </w:pPr>
      <w:r>
        <w:t xml:space="preserve">    SetItem *items;</w:t>
      </w:r>
    </w:p>
    <w:p w14:paraId="66101B32" w14:textId="77777777" w:rsidR="003E4511" w:rsidRDefault="00000000">
      <w:pPr>
        <w:pStyle w:val="CodeBlock"/>
        <w:ind w:left="360"/>
      </w:pPr>
      <w:r>
        <w:t xml:space="preserve">    int capacity;</w:t>
      </w:r>
    </w:p>
    <w:p w14:paraId="12F03505" w14:textId="77777777" w:rsidR="003E4511" w:rsidRDefault="00000000">
      <w:pPr>
        <w:pStyle w:val="CodeBlock"/>
        <w:ind w:left="360"/>
      </w:pPr>
      <w:r>
        <w:t>} HashSet;</w:t>
      </w:r>
    </w:p>
    <w:p w14:paraId="242EAADA" w14:textId="77777777" w:rsidR="003E4511" w:rsidRDefault="003E4511">
      <w:pPr>
        <w:pStyle w:val="CodeBlock"/>
        <w:ind w:left="360"/>
      </w:pPr>
    </w:p>
    <w:p w14:paraId="2D5D4337" w14:textId="77777777" w:rsidR="003E4511" w:rsidRDefault="00000000">
      <w:pPr>
        <w:pStyle w:val="CodeBlock"/>
        <w:ind w:left="360"/>
      </w:pPr>
      <w:r>
        <w:t>typedef struct {</w:t>
      </w:r>
    </w:p>
    <w:p w14:paraId="6DE85C89" w14:textId="77777777" w:rsidR="003E4511" w:rsidRDefault="00000000">
      <w:pPr>
        <w:pStyle w:val="CodeBlock"/>
        <w:ind w:left="360"/>
      </w:pPr>
      <w:r>
        <w:t xml:space="preserve">    int source;</w:t>
      </w:r>
    </w:p>
    <w:p w14:paraId="0632DF85" w14:textId="77777777" w:rsidR="003E4511" w:rsidRDefault="00000000">
      <w:pPr>
        <w:pStyle w:val="CodeBlock"/>
        <w:ind w:left="360"/>
      </w:pPr>
      <w:r>
        <w:t xml:space="preserve">    int destination;</w:t>
      </w:r>
    </w:p>
    <w:p w14:paraId="68B5AC95" w14:textId="77777777" w:rsidR="003E4511" w:rsidRDefault="00000000">
      <w:pPr>
        <w:pStyle w:val="CodeBlock"/>
        <w:ind w:left="360"/>
      </w:pPr>
      <w:r>
        <w:t xml:space="preserve">    int *path;</w:t>
      </w:r>
    </w:p>
    <w:p w14:paraId="1CAAC3F8" w14:textId="77777777" w:rsidR="003E4511" w:rsidRDefault="00000000">
      <w:pPr>
        <w:pStyle w:val="CodeBlock"/>
        <w:ind w:left="360"/>
      </w:pPr>
      <w:r>
        <w:t xml:space="preserve">    int length;</w:t>
      </w:r>
    </w:p>
    <w:p w14:paraId="5E2CD3E3" w14:textId="77777777" w:rsidR="003E4511" w:rsidRDefault="00000000">
      <w:pPr>
        <w:pStyle w:val="CodeBlock"/>
        <w:ind w:left="360"/>
      </w:pPr>
      <w:r>
        <w:t xml:space="preserve">    double cost;</w:t>
      </w:r>
    </w:p>
    <w:p w14:paraId="78C9A0A6" w14:textId="77777777" w:rsidR="003E4511" w:rsidRDefault="00000000">
      <w:pPr>
        <w:pStyle w:val="CodeBlock"/>
        <w:ind w:left="360"/>
      </w:pPr>
      <w:r>
        <w:t xml:space="preserve">    unsigned long version;</w:t>
      </w:r>
    </w:p>
    <w:p w14:paraId="6A2503CD" w14:textId="77777777" w:rsidR="003E4511" w:rsidRDefault="00000000">
      <w:pPr>
        <w:pStyle w:val="CodeBlock"/>
        <w:ind w:left="360"/>
      </w:pPr>
      <w:r>
        <w:t xml:space="preserve">    int valid;</w:t>
      </w:r>
    </w:p>
    <w:p w14:paraId="290FC749" w14:textId="77777777" w:rsidR="003E4511" w:rsidRDefault="00000000">
      <w:pPr>
        <w:pStyle w:val="CodeBlock"/>
        <w:ind w:left="360"/>
      </w:pPr>
      <w:r>
        <w:t>} CacheEntry;</w:t>
      </w:r>
    </w:p>
    <w:p w14:paraId="5D5D0001" w14:textId="77777777" w:rsidR="003E4511" w:rsidRDefault="003E4511">
      <w:pPr>
        <w:pStyle w:val="CodeBlock"/>
        <w:ind w:left="360"/>
      </w:pPr>
    </w:p>
    <w:p w14:paraId="53D600F3" w14:textId="77777777" w:rsidR="003E4511" w:rsidRDefault="00000000">
      <w:pPr>
        <w:pStyle w:val="CodeBlock"/>
        <w:ind w:left="360"/>
      </w:pPr>
      <w:r>
        <w:t>typedef struct {</w:t>
      </w:r>
    </w:p>
    <w:p w14:paraId="53EF5B45" w14:textId="77777777" w:rsidR="003E4511" w:rsidRDefault="00000000">
      <w:pPr>
        <w:pStyle w:val="CodeBlock"/>
        <w:ind w:left="360"/>
      </w:pPr>
      <w:r>
        <w:t xml:space="preserve">    CacheEntry *entries;</w:t>
      </w:r>
    </w:p>
    <w:p w14:paraId="208D3C9C" w14:textId="77777777" w:rsidR="003E4511" w:rsidRDefault="00000000">
      <w:pPr>
        <w:pStyle w:val="CodeBlock"/>
        <w:ind w:left="360"/>
      </w:pPr>
      <w:r>
        <w:t xml:space="preserve">    int capacity;</w:t>
      </w:r>
    </w:p>
    <w:p w14:paraId="655AFEA4" w14:textId="77777777" w:rsidR="003E4511" w:rsidRDefault="00000000">
      <w:pPr>
        <w:pStyle w:val="CodeBlock"/>
        <w:ind w:left="360"/>
      </w:pPr>
      <w:r>
        <w:t>} RouteCache;</w:t>
      </w:r>
    </w:p>
    <w:p w14:paraId="6EE7CED7" w14:textId="77777777" w:rsidR="003E4511" w:rsidRDefault="003E4511">
      <w:pPr>
        <w:pStyle w:val="CodeBlock"/>
        <w:ind w:left="360"/>
      </w:pPr>
    </w:p>
    <w:p w14:paraId="4DF6F236" w14:textId="77777777" w:rsidR="003E4511" w:rsidRDefault="00000000">
      <w:pPr>
        <w:pStyle w:val="CodeBlock"/>
        <w:ind w:left="360"/>
      </w:pPr>
      <w:r>
        <w:t>typedef struct {</w:t>
      </w:r>
    </w:p>
    <w:p w14:paraId="15B6CEDF" w14:textId="77777777" w:rsidR="003E4511" w:rsidRDefault="00000000">
      <w:pPr>
        <w:pStyle w:val="CodeBlock"/>
        <w:ind w:left="360"/>
      </w:pPr>
      <w:r>
        <w:t xml:space="preserve">    int id;</w:t>
      </w:r>
    </w:p>
    <w:p w14:paraId="212AFEE8" w14:textId="77777777" w:rsidR="003E4511" w:rsidRDefault="00000000">
      <w:pPr>
        <w:pStyle w:val="CodeBlock"/>
        <w:ind w:left="360"/>
      </w:pPr>
      <w:r>
        <w:t xml:space="preserve">    int node;</w:t>
      </w:r>
    </w:p>
    <w:p w14:paraId="0981BF1C" w14:textId="77777777" w:rsidR="003E4511" w:rsidRDefault="00000000">
      <w:pPr>
        <w:pStyle w:val="CodeBlock"/>
        <w:ind w:left="360"/>
      </w:pPr>
      <w:r>
        <w:t xml:space="preserve">    int available;</w:t>
      </w:r>
    </w:p>
    <w:p w14:paraId="518D4AD2" w14:textId="77777777" w:rsidR="003E4511" w:rsidRDefault="00000000">
      <w:pPr>
        <w:pStyle w:val="CodeBlock"/>
        <w:ind w:left="360"/>
      </w:pPr>
      <w:r>
        <w:t xml:space="preserve">    int emergencyCapacity;</w:t>
      </w:r>
    </w:p>
    <w:p w14:paraId="347C363A" w14:textId="77777777" w:rsidR="003E4511" w:rsidRDefault="00000000">
      <w:pPr>
        <w:pStyle w:val="CodeBlock"/>
        <w:ind w:left="360"/>
      </w:pPr>
      <w:r>
        <w:t>} Hospital;</w:t>
      </w:r>
    </w:p>
    <w:p w14:paraId="1C39240B" w14:textId="77777777" w:rsidR="003E4511" w:rsidRDefault="003E4511">
      <w:pPr>
        <w:pStyle w:val="CodeBlock"/>
        <w:ind w:left="360"/>
      </w:pPr>
    </w:p>
    <w:p w14:paraId="57286CB9" w14:textId="77777777" w:rsidR="003E4511" w:rsidRDefault="00000000">
      <w:pPr>
        <w:pStyle w:val="CodeBlock"/>
        <w:ind w:left="360"/>
      </w:pPr>
      <w:r>
        <w:lastRenderedPageBreak/>
        <w:t>typedef struct {</w:t>
      </w:r>
    </w:p>
    <w:p w14:paraId="44DFCDEC" w14:textId="77777777" w:rsidR="003E4511" w:rsidRDefault="00000000">
      <w:pPr>
        <w:pStyle w:val="CodeBlock"/>
        <w:ind w:left="360"/>
      </w:pPr>
      <w:r>
        <w:t xml:space="preserve">    int id;</w:t>
      </w:r>
    </w:p>
    <w:p w14:paraId="58EBB2F8" w14:textId="77777777" w:rsidR="003E4511" w:rsidRDefault="00000000">
      <w:pPr>
        <w:pStyle w:val="CodeBlock"/>
        <w:ind w:left="360"/>
      </w:pPr>
      <w:r>
        <w:t xml:space="preserve">    int currentNode;</w:t>
      </w:r>
    </w:p>
    <w:p w14:paraId="653DC4EF" w14:textId="77777777" w:rsidR="003E4511" w:rsidRDefault="00000000">
      <w:pPr>
        <w:pStyle w:val="CodeBlock"/>
        <w:ind w:left="360"/>
      </w:pPr>
      <w:r>
        <w:t xml:space="preserve">    int available;</w:t>
      </w:r>
    </w:p>
    <w:p w14:paraId="0DB8F3CC" w14:textId="77777777" w:rsidR="003E4511" w:rsidRDefault="00000000">
      <w:pPr>
        <w:pStyle w:val="CodeBlock"/>
        <w:ind w:left="360"/>
      </w:pPr>
      <w:r>
        <w:t xml:space="preserve">    int emergencyLevel;</w:t>
      </w:r>
    </w:p>
    <w:p w14:paraId="0B6D8CF7" w14:textId="77777777" w:rsidR="003E4511" w:rsidRDefault="00000000">
      <w:pPr>
        <w:pStyle w:val="CodeBlock"/>
        <w:ind w:left="360"/>
      </w:pPr>
      <w:r>
        <w:t>} Ambulance;</w:t>
      </w:r>
    </w:p>
    <w:p w14:paraId="04C58785" w14:textId="77777777" w:rsidR="003E4511" w:rsidRDefault="00000000">
      <w:pPr>
        <w:spacing w:after="100"/>
      </w:pPr>
      <w:r>
        <w:t>These definitions establish the core data model. The graph owns adjacency lists; the heap owns its candidate nodes; the hash map indexes dynamic road state; the hash set tracks visited intersections; and the route cache stores complete reconstructed paths.</w:t>
      </w:r>
    </w:p>
    <w:p w14:paraId="3429913E" w14:textId="77777777" w:rsidR="007B5A4F" w:rsidRDefault="007B5A4F" w:rsidP="0089640C">
      <w:pPr>
        <w:rPr>
          <w:b/>
          <w:sz w:val="28"/>
          <w:szCs w:val="28"/>
        </w:rPr>
      </w:pPr>
    </w:p>
    <w:p w14:paraId="1D45BB8C" w14:textId="55D053BE" w:rsidR="003E4511" w:rsidRPr="0089640C" w:rsidRDefault="00000000" w:rsidP="0089640C">
      <w:pPr>
        <w:rPr>
          <w:sz w:val="28"/>
          <w:szCs w:val="28"/>
        </w:rPr>
      </w:pPr>
      <w:r w:rsidRPr="0089640C">
        <w:rPr>
          <w:b/>
          <w:sz w:val="28"/>
          <w:szCs w:val="28"/>
        </w:rPr>
        <w:t>17. MODULAR C IMPLEMENTATION – GRAPH AND</w:t>
      </w:r>
      <w:r w:rsidR="0089640C">
        <w:rPr>
          <w:b/>
          <w:sz w:val="28"/>
          <w:szCs w:val="28"/>
        </w:rPr>
        <w:t xml:space="preserve"> </w:t>
      </w:r>
      <w:r w:rsidRPr="0089640C">
        <w:rPr>
          <w:b/>
          <w:sz w:val="28"/>
          <w:szCs w:val="28"/>
        </w:rPr>
        <w:t>HEAP</w:t>
      </w:r>
    </w:p>
    <w:p w14:paraId="1738A402" w14:textId="77777777" w:rsidR="003E4511" w:rsidRDefault="00000000">
      <w:pPr>
        <w:pStyle w:val="CodeBlock"/>
        <w:ind w:left="360"/>
      </w:pPr>
      <w:r>
        <w:t>Graph *</w:t>
      </w:r>
      <w:proofErr w:type="gramStart"/>
      <w:r>
        <w:t>graphCreate(</w:t>
      </w:r>
      <w:proofErr w:type="gramEnd"/>
      <w:r>
        <w:t>int V) {</w:t>
      </w:r>
    </w:p>
    <w:p w14:paraId="72F89267" w14:textId="77777777" w:rsidR="003E4511" w:rsidRDefault="00000000">
      <w:pPr>
        <w:pStyle w:val="CodeBlock"/>
        <w:ind w:left="360"/>
      </w:pPr>
      <w:r>
        <w:t xml:space="preserve">    Graph *g = malloc(sizeof(Graph));</w:t>
      </w:r>
    </w:p>
    <w:p w14:paraId="451563AB" w14:textId="77777777" w:rsidR="003E4511" w:rsidRDefault="00000000">
      <w:pPr>
        <w:pStyle w:val="CodeBlock"/>
        <w:ind w:left="360"/>
      </w:pPr>
      <w:r>
        <w:t xml:space="preserve">    g-&gt;V = V;</w:t>
      </w:r>
    </w:p>
    <w:p w14:paraId="609D6079" w14:textId="77777777" w:rsidR="003E4511" w:rsidRDefault="00000000">
      <w:pPr>
        <w:pStyle w:val="CodeBlock"/>
        <w:ind w:left="360"/>
      </w:pPr>
      <w:r>
        <w:t xml:space="preserve">    g-&gt;head = calloc(V, sizeof(Edge *));</w:t>
      </w:r>
    </w:p>
    <w:p w14:paraId="108AFB7E" w14:textId="77777777" w:rsidR="003E4511" w:rsidRDefault="00000000">
      <w:pPr>
        <w:pStyle w:val="CodeBlock"/>
        <w:ind w:left="360"/>
      </w:pPr>
      <w:r>
        <w:t xml:space="preserve">    return g;</w:t>
      </w:r>
    </w:p>
    <w:p w14:paraId="3EDEDC14" w14:textId="77777777" w:rsidR="003E4511" w:rsidRDefault="00000000">
      <w:pPr>
        <w:pStyle w:val="CodeBlock"/>
        <w:ind w:left="360"/>
      </w:pPr>
      <w:r>
        <w:t>}</w:t>
      </w:r>
    </w:p>
    <w:p w14:paraId="06ADB3CD" w14:textId="77777777" w:rsidR="003E4511" w:rsidRDefault="003E4511">
      <w:pPr>
        <w:pStyle w:val="CodeBlock"/>
        <w:ind w:left="360"/>
      </w:pPr>
    </w:p>
    <w:p w14:paraId="50D76C5B" w14:textId="77777777" w:rsidR="003E4511" w:rsidRDefault="00000000">
      <w:pPr>
        <w:pStyle w:val="CodeBlock"/>
        <w:ind w:left="360"/>
      </w:pPr>
      <w:r>
        <w:t>void graphAddEdge(Graph *g, int roadId, int u, int v,</w:t>
      </w:r>
    </w:p>
    <w:p w14:paraId="7364B154" w14:textId="77777777" w:rsidR="003E4511" w:rsidRDefault="00000000">
      <w:pPr>
        <w:pStyle w:val="CodeBlock"/>
        <w:ind w:left="360"/>
      </w:pPr>
      <w:r>
        <w:t xml:space="preserve">                  double weight, int closed) {</w:t>
      </w:r>
    </w:p>
    <w:p w14:paraId="78F3CE49" w14:textId="77777777" w:rsidR="003E4511" w:rsidRDefault="00000000">
      <w:pPr>
        <w:pStyle w:val="CodeBlock"/>
        <w:ind w:left="360"/>
      </w:pPr>
      <w:r>
        <w:t xml:space="preserve">    Edge *e = malloc(sizeof(Edge));</w:t>
      </w:r>
    </w:p>
    <w:p w14:paraId="3C3DC094" w14:textId="77777777" w:rsidR="003E4511" w:rsidRDefault="00000000">
      <w:pPr>
        <w:pStyle w:val="CodeBlock"/>
        <w:ind w:left="360"/>
      </w:pPr>
      <w:r>
        <w:t xml:space="preserve">    e-&gt;roadId = roadId;</w:t>
      </w:r>
    </w:p>
    <w:p w14:paraId="2811C38F" w14:textId="77777777" w:rsidR="003E4511" w:rsidRDefault="00000000">
      <w:pPr>
        <w:pStyle w:val="CodeBlock"/>
        <w:ind w:left="360"/>
      </w:pPr>
      <w:r>
        <w:t xml:space="preserve">    e-&gt;to = v;</w:t>
      </w:r>
    </w:p>
    <w:p w14:paraId="4C881DF7" w14:textId="77777777" w:rsidR="003E4511" w:rsidRDefault="00000000">
      <w:pPr>
        <w:pStyle w:val="CodeBlock"/>
        <w:ind w:left="360"/>
      </w:pPr>
      <w:r>
        <w:t xml:space="preserve">    e-&gt;weight = weight;</w:t>
      </w:r>
    </w:p>
    <w:p w14:paraId="1CF25E7B" w14:textId="77777777" w:rsidR="003E4511" w:rsidRDefault="00000000">
      <w:pPr>
        <w:pStyle w:val="CodeBlock"/>
        <w:ind w:left="360"/>
      </w:pPr>
      <w:r>
        <w:t xml:space="preserve">    e-&gt;closed = closed;</w:t>
      </w:r>
    </w:p>
    <w:p w14:paraId="191F4EAE" w14:textId="77777777" w:rsidR="003E4511" w:rsidRDefault="00000000">
      <w:pPr>
        <w:pStyle w:val="CodeBlock"/>
        <w:ind w:left="360"/>
      </w:pPr>
      <w:r>
        <w:t xml:space="preserve">    e-&gt;next = g-&gt;head[u];</w:t>
      </w:r>
    </w:p>
    <w:p w14:paraId="611A3350" w14:textId="77777777" w:rsidR="003E4511" w:rsidRDefault="00000000">
      <w:pPr>
        <w:pStyle w:val="CodeBlock"/>
        <w:ind w:left="360"/>
      </w:pPr>
      <w:r>
        <w:t xml:space="preserve">    g-&gt;head[u] = e;</w:t>
      </w:r>
    </w:p>
    <w:p w14:paraId="452F768E" w14:textId="77777777" w:rsidR="003E4511" w:rsidRDefault="00000000">
      <w:pPr>
        <w:pStyle w:val="CodeBlock"/>
        <w:ind w:left="360"/>
      </w:pPr>
      <w:r>
        <w:t>}</w:t>
      </w:r>
    </w:p>
    <w:p w14:paraId="48E3EE0B" w14:textId="77777777" w:rsidR="003E4511" w:rsidRDefault="003E4511">
      <w:pPr>
        <w:pStyle w:val="CodeBlock"/>
        <w:ind w:left="360"/>
      </w:pPr>
    </w:p>
    <w:p w14:paraId="6B2FE845" w14:textId="77777777" w:rsidR="003E4511" w:rsidRDefault="00000000">
      <w:pPr>
        <w:pStyle w:val="CodeBlock"/>
        <w:ind w:left="360"/>
      </w:pPr>
      <w:r>
        <w:t>void graphFree(Graph *g) {</w:t>
      </w:r>
    </w:p>
    <w:p w14:paraId="27EE9BD3" w14:textId="77777777" w:rsidR="003E4511" w:rsidRDefault="00000000">
      <w:pPr>
        <w:pStyle w:val="CodeBlock"/>
        <w:ind w:left="360"/>
      </w:pPr>
      <w:r>
        <w:t xml:space="preserve">    for (int i = 0; i &lt; g-&gt;V; ++i) {</w:t>
      </w:r>
    </w:p>
    <w:p w14:paraId="07DCB1C4" w14:textId="77777777" w:rsidR="003E4511" w:rsidRDefault="00000000">
      <w:pPr>
        <w:pStyle w:val="CodeBlock"/>
        <w:ind w:left="360"/>
      </w:pPr>
      <w:r>
        <w:t xml:space="preserve">        Edge *e = g-&gt;head[i];</w:t>
      </w:r>
    </w:p>
    <w:p w14:paraId="389C63F3" w14:textId="77777777" w:rsidR="003E4511" w:rsidRDefault="00000000">
      <w:pPr>
        <w:pStyle w:val="CodeBlock"/>
        <w:ind w:left="360"/>
      </w:pPr>
      <w:r>
        <w:t xml:space="preserve">        while (e) {</w:t>
      </w:r>
    </w:p>
    <w:p w14:paraId="62B34082" w14:textId="77777777" w:rsidR="003E4511" w:rsidRDefault="00000000">
      <w:pPr>
        <w:pStyle w:val="CodeBlock"/>
        <w:ind w:left="360"/>
      </w:pPr>
      <w:r>
        <w:lastRenderedPageBreak/>
        <w:t xml:space="preserve">            Edge *next = e-&gt;next;</w:t>
      </w:r>
    </w:p>
    <w:p w14:paraId="11BEB643" w14:textId="77777777" w:rsidR="003E4511" w:rsidRDefault="00000000">
      <w:pPr>
        <w:pStyle w:val="CodeBlock"/>
        <w:ind w:left="360"/>
      </w:pPr>
      <w:r>
        <w:t xml:space="preserve">            free(e);</w:t>
      </w:r>
    </w:p>
    <w:p w14:paraId="5C62E58E" w14:textId="77777777" w:rsidR="003E4511" w:rsidRDefault="00000000">
      <w:pPr>
        <w:pStyle w:val="CodeBlock"/>
        <w:ind w:left="360"/>
      </w:pPr>
      <w:r>
        <w:t xml:space="preserve">            e = next;</w:t>
      </w:r>
    </w:p>
    <w:p w14:paraId="590D61C9" w14:textId="77777777" w:rsidR="003E4511" w:rsidRDefault="00000000">
      <w:pPr>
        <w:pStyle w:val="CodeBlock"/>
        <w:ind w:left="360"/>
      </w:pPr>
      <w:r>
        <w:t xml:space="preserve">        }</w:t>
      </w:r>
    </w:p>
    <w:p w14:paraId="716D36C1" w14:textId="77777777" w:rsidR="003E4511" w:rsidRDefault="00000000">
      <w:pPr>
        <w:pStyle w:val="CodeBlock"/>
        <w:ind w:left="360"/>
      </w:pPr>
      <w:r>
        <w:t xml:space="preserve">    }</w:t>
      </w:r>
    </w:p>
    <w:p w14:paraId="05DA890C" w14:textId="77777777" w:rsidR="003E4511" w:rsidRDefault="00000000">
      <w:pPr>
        <w:pStyle w:val="CodeBlock"/>
        <w:ind w:left="360"/>
      </w:pPr>
      <w:r>
        <w:t xml:space="preserve">    free(g-&gt;head);</w:t>
      </w:r>
    </w:p>
    <w:p w14:paraId="2BC83973" w14:textId="77777777" w:rsidR="003E4511" w:rsidRDefault="00000000">
      <w:pPr>
        <w:pStyle w:val="CodeBlock"/>
        <w:ind w:left="360"/>
      </w:pPr>
      <w:r>
        <w:t xml:space="preserve">    free(g);</w:t>
      </w:r>
    </w:p>
    <w:p w14:paraId="3B50AB12" w14:textId="77777777" w:rsidR="003E4511" w:rsidRDefault="00000000">
      <w:pPr>
        <w:pStyle w:val="CodeBlock"/>
        <w:ind w:left="360"/>
      </w:pPr>
      <w:r>
        <w:t>}</w:t>
      </w:r>
    </w:p>
    <w:p w14:paraId="20BFB785" w14:textId="77777777" w:rsidR="003E4511" w:rsidRDefault="003E4511">
      <w:pPr>
        <w:pStyle w:val="CodeBlock"/>
        <w:ind w:left="360"/>
      </w:pPr>
    </w:p>
    <w:p w14:paraId="75F024F5" w14:textId="77777777" w:rsidR="003E4511" w:rsidRDefault="00000000">
      <w:pPr>
        <w:pStyle w:val="CodeBlock"/>
        <w:ind w:left="360"/>
      </w:pPr>
      <w:r>
        <w:t>MinHeap *heapCreate(int cap) {</w:t>
      </w:r>
    </w:p>
    <w:p w14:paraId="18C6BB53" w14:textId="77777777" w:rsidR="003E4511" w:rsidRDefault="00000000">
      <w:pPr>
        <w:pStyle w:val="CodeBlock"/>
        <w:ind w:left="360"/>
      </w:pPr>
      <w:r>
        <w:t xml:space="preserve">    MinHeap *h = malloc(sizeof(MinHeap));</w:t>
      </w:r>
    </w:p>
    <w:p w14:paraId="1B0D1D6C" w14:textId="77777777" w:rsidR="003E4511" w:rsidRDefault="00000000">
      <w:pPr>
        <w:pStyle w:val="CodeBlock"/>
        <w:ind w:left="360"/>
      </w:pPr>
      <w:r>
        <w:t xml:space="preserve">    h-&gt;a = malloc(cap * sizeof(HeapNode));</w:t>
      </w:r>
    </w:p>
    <w:p w14:paraId="612E6989" w14:textId="77777777" w:rsidR="003E4511" w:rsidRDefault="00000000">
      <w:pPr>
        <w:pStyle w:val="CodeBlock"/>
        <w:ind w:left="360"/>
      </w:pPr>
      <w:r>
        <w:t xml:space="preserve">    h-&gt;size = 0;</w:t>
      </w:r>
    </w:p>
    <w:p w14:paraId="4C939A8A" w14:textId="77777777" w:rsidR="003E4511" w:rsidRDefault="00000000">
      <w:pPr>
        <w:pStyle w:val="CodeBlock"/>
        <w:ind w:left="360"/>
      </w:pPr>
      <w:r>
        <w:t xml:space="preserve">    h-&gt;capacity = cap;</w:t>
      </w:r>
    </w:p>
    <w:p w14:paraId="559C7DF1" w14:textId="77777777" w:rsidR="003E4511" w:rsidRDefault="00000000">
      <w:pPr>
        <w:pStyle w:val="CodeBlock"/>
        <w:ind w:left="360"/>
      </w:pPr>
      <w:r>
        <w:t xml:space="preserve">    return h;</w:t>
      </w:r>
    </w:p>
    <w:p w14:paraId="6F987046" w14:textId="77777777" w:rsidR="003E4511" w:rsidRDefault="00000000">
      <w:pPr>
        <w:pStyle w:val="CodeBlock"/>
        <w:ind w:left="360"/>
      </w:pPr>
      <w:r>
        <w:t>}</w:t>
      </w:r>
    </w:p>
    <w:p w14:paraId="46181295" w14:textId="77777777" w:rsidR="003E4511" w:rsidRDefault="003E4511">
      <w:pPr>
        <w:pStyle w:val="CodeBlock"/>
        <w:ind w:left="360"/>
      </w:pPr>
    </w:p>
    <w:p w14:paraId="248DC05D" w14:textId="77777777" w:rsidR="003E4511" w:rsidRDefault="00000000">
      <w:pPr>
        <w:pStyle w:val="CodeBlock"/>
        <w:ind w:left="360"/>
      </w:pPr>
      <w:r>
        <w:t>void heapSwap(HeapNode *x, HeapNode *y) {</w:t>
      </w:r>
    </w:p>
    <w:p w14:paraId="6D196847" w14:textId="77777777" w:rsidR="003E4511" w:rsidRDefault="00000000">
      <w:pPr>
        <w:pStyle w:val="CodeBlock"/>
        <w:ind w:left="360"/>
      </w:pPr>
      <w:r>
        <w:t xml:space="preserve">    HeapNode t = *x; *x = *y; *y = t;</w:t>
      </w:r>
    </w:p>
    <w:p w14:paraId="02C26A5A" w14:textId="77777777" w:rsidR="003E4511" w:rsidRDefault="00000000">
      <w:pPr>
        <w:pStyle w:val="CodeBlock"/>
        <w:ind w:left="360"/>
      </w:pPr>
      <w:r>
        <w:t>}</w:t>
      </w:r>
    </w:p>
    <w:p w14:paraId="7776AA3A" w14:textId="77777777" w:rsidR="003E4511" w:rsidRDefault="003E4511">
      <w:pPr>
        <w:pStyle w:val="CodeBlock"/>
        <w:ind w:left="360"/>
      </w:pPr>
    </w:p>
    <w:p w14:paraId="1E6D615F" w14:textId="77777777" w:rsidR="003E4511" w:rsidRDefault="00000000">
      <w:pPr>
        <w:pStyle w:val="CodeBlock"/>
        <w:ind w:left="360"/>
      </w:pPr>
      <w:r>
        <w:t>void heapPush(MinHeap *h, int node, double dist) {</w:t>
      </w:r>
    </w:p>
    <w:p w14:paraId="653D2C16" w14:textId="77777777" w:rsidR="003E4511" w:rsidRDefault="00000000">
      <w:pPr>
        <w:pStyle w:val="CodeBlock"/>
        <w:ind w:left="360"/>
      </w:pPr>
      <w:r>
        <w:t xml:space="preserve">    if (h-&gt;size == h-&gt;capacity) {</w:t>
      </w:r>
    </w:p>
    <w:p w14:paraId="76D13922" w14:textId="77777777" w:rsidR="003E4511" w:rsidRDefault="00000000">
      <w:pPr>
        <w:pStyle w:val="CodeBlock"/>
        <w:ind w:left="360"/>
      </w:pPr>
      <w:r>
        <w:t xml:space="preserve">        h-&gt;capacity *= 2;</w:t>
      </w:r>
    </w:p>
    <w:p w14:paraId="5389B1D4" w14:textId="77777777" w:rsidR="003E4511" w:rsidRDefault="00000000">
      <w:pPr>
        <w:pStyle w:val="CodeBlock"/>
        <w:ind w:left="360"/>
      </w:pPr>
      <w:r>
        <w:t xml:space="preserve">        h-&gt;a = realloc(h-&gt;a, h-&gt;capacity * sizeof(HeapNode));</w:t>
      </w:r>
    </w:p>
    <w:p w14:paraId="6478022E" w14:textId="77777777" w:rsidR="003E4511" w:rsidRDefault="00000000">
      <w:pPr>
        <w:pStyle w:val="CodeBlock"/>
        <w:ind w:left="360"/>
      </w:pPr>
      <w:r>
        <w:t xml:space="preserve">    }</w:t>
      </w:r>
    </w:p>
    <w:p w14:paraId="6AF89BB0" w14:textId="77777777" w:rsidR="003E4511" w:rsidRDefault="00000000">
      <w:pPr>
        <w:pStyle w:val="CodeBlock"/>
        <w:ind w:left="360"/>
      </w:pPr>
      <w:r>
        <w:t xml:space="preserve">    int i = h-&gt;size++;</w:t>
      </w:r>
    </w:p>
    <w:p w14:paraId="5E79AE3D" w14:textId="77777777" w:rsidR="003E4511" w:rsidRDefault="00000000">
      <w:pPr>
        <w:pStyle w:val="CodeBlock"/>
        <w:ind w:left="360"/>
      </w:pPr>
      <w:r>
        <w:t xml:space="preserve">    h-&gt;a[i] = (HeapNode){node, dist};</w:t>
      </w:r>
    </w:p>
    <w:p w14:paraId="7D1E4B60" w14:textId="77777777" w:rsidR="003E4511" w:rsidRDefault="003E4511">
      <w:pPr>
        <w:pStyle w:val="CodeBlock"/>
        <w:ind w:left="360"/>
      </w:pPr>
    </w:p>
    <w:p w14:paraId="0E3E8D53" w14:textId="77777777" w:rsidR="003E4511" w:rsidRDefault="00000000">
      <w:pPr>
        <w:pStyle w:val="CodeBlock"/>
        <w:ind w:left="360"/>
      </w:pPr>
      <w:r>
        <w:t xml:space="preserve">    while (i &gt; 0) {</w:t>
      </w:r>
    </w:p>
    <w:p w14:paraId="10C06EEA" w14:textId="77777777" w:rsidR="003E4511" w:rsidRDefault="00000000">
      <w:pPr>
        <w:pStyle w:val="CodeBlock"/>
        <w:ind w:left="360"/>
      </w:pPr>
      <w:r>
        <w:t xml:space="preserve">        int p = (i - 1) / 2;</w:t>
      </w:r>
    </w:p>
    <w:p w14:paraId="416BBE9B" w14:textId="77777777" w:rsidR="003E4511" w:rsidRDefault="00000000">
      <w:pPr>
        <w:pStyle w:val="CodeBlock"/>
        <w:ind w:left="360"/>
      </w:pPr>
      <w:r>
        <w:t xml:space="preserve">        if (h-&gt;a[p].dist &lt;= h-&gt;a[i].dist) break;</w:t>
      </w:r>
    </w:p>
    <w:p w14:paraId="5D7C119B" w14:textId="77777777" w:rsidR="003E4511" w:rsidRDefault="00000000">
      <w:pPr>
        <w:pStyle w:val="CodeBlock"/>
        <w:ind w:left="360"/>
      </w:pPr>
      <w:r>
        <w:t xml:space="preserve">        heapSwap(&amp;h-&gt;a[p], &amp;h-&gt;a[i]);</w:t>
      </w:r>
    </w:p>
    <w:p w14:paraId="7BBC4437" w14:textId="77777777" w:rsidR="003E4511" w:rsidRDefault="00000000">
      <w:pPr>
        <w:pStyle w:val="CodeBlock"/>
        <w:ind w:left="360"/>
      </w:pPr>
      <w:r>
        <w:lastRenderedPageBreak/>
        <w:t xml:space="preserve">        i = p;</w:t>
      </w:r>
    </w:p>
    <w:p w14:paraId="0091FB2E" w14:textId="77777777" w:rsidR="003E4511" w:rsidRDefault="00000000">
      <w:pPr>
        <w:pStyle w:val="CodeBlock"/>
        <w:ind w:left="360"/>
      </w:pPr>
      <w:r>
        <w:t xml:space="preserve">    }</w:t>
      </w:r>
    </w:p>
    <w:p w14:paraId="7B5DB74C" w14:textId="77777777" w:rsidR="003E4511" w:rsidRDefault="00000000">
      <w:pPr>
        <w:pStyle w:val="CodeBlock"/>
        <w:ind w:left="360"/>
      </w:pPr>
      <w:r>
        <w:t>}</w:t>
      </w:r>
    </w:p>
    <w:p w14:paraId="554DE987" w14:textId="77777777" w:rsidR="003E4511" w:rsidRDefault="003E4511">
      <w:pPr>
        <w:pStyle w:val="CodeBlock"/>
        <w:ind w:left="360"/>
      </w:pPr>
    </w:p>
    <w:p w14:paraId="2904BC48" w14:textId="77777777" w:rsidR="003E4511" w:rsidRDefault="00000000">
      <w:pPr>
        <w:pStyle w:val="CodeBlock"/>
        <w:ind w:left="360"/>
      </w:pPr>
      <w:r>
        <w:t>HeapNode heapPop(MinHeap *h) {</w:t>
      </w:r>
    </w:p>
    <w:p w14:paraId="35B7E0A3" w14:textId="77777777" w:rsidR="003E4511" w:rsidRDefault="00000000">
      <w:pPr>
        <w:pStyle w:val="CodeBlock"/>
        <w:ind w:left="360"/>
      </w:pPr>
      <w:r>
        <w:t xml:space="preserve">    HeapNode out = {-1, INF};</w:t>
      </w:r>
    </w:p>
    <w:p w14:paraId="6A3195D1" w14:textId="77777777" w:rsidR="003E4511" w:rsidRDefault="00000000">
      <w:pPr>
        <w:pStyle w:val="CodeBlock"/>
        <w:ind w:left="360"/>
      </w:pPr>
      <w:r>
        <w:t xml:space="preserve">    if (h-&gt;size == 0) return out;</w:t>
      </w:r>
    </w:p>
    <w:p w14:paraId="0B4D7382" w14:textId="77777777" w:rsidR="003E4511" w:rsidRDefault="003E4511">
      <w:pPr>
        <w:pStyle w:val="CodeBlock"/>
        <w:ind w:left="360"/>
      </w:pPr>
    </w:p>
    <w:p w14:paraId="3554EA04" w14:textId="77777777" w:rsidR="003E4511" w:rsidRDefault="00000000">
      <w:pPr>
        <w:pStyle w:val="CodeBlock"/>
        <w:ind w:left="360"/>
      </w:pPr>
      <w:r>
        <w:t xml:space="preserve">    out = h-&gt;a[0];</w:t>
      </w:r>
    </w:p>
    <w:p w14:paraId="15A2603D" w14:textId="77777777" w:rsidR="003E4511" w:rsidRDefault="00000000">
      <w:pPr>
        <w:pStyle w:val="CodeBlock"/>
        <w:ind w:left="360"/>
      </w:pPr>
      <w:r>
        <w:t xml:space="preserve">    h-&gt;a[0] = h-&gt;a[--h-&gt;size];</w:t>
      </w:r>
    </w:p>
    <w:p w14:paraId="1152D443" w14:textId="77777777" w:rsidR="003E4511" w:rsidRDefault="003E4511">
      <w:pPr>
        <w:pStyle w:val="CodeBlock"/>
        <w:ind w:left="360"/>
      </w:pPr>
    </w:p>
    <w:p w14:paraId="31A5C87C" w14:textId="77777777" w:rsidR="003E4511" w:rsidRDefault="00000000">
      <w:pPr>
        <w:pStyle w:val="CodeBlock"/>
        <w:ind w:left="360"/>
      </w:pPr>
      <w:r>
        <w:t xml:space="preserve">    int i = 0;</w:t>
      </w:r>
    </w:p>
    <w:p w14:paraId="40091517" w14:textId="77777777" w:rsidR="003E4511" w:rsidRDefault="00000000">
      <w:pPr>
        <w:pStyle w:val="CodeBlock"/>
        <w:ind w:left="360"/>
      </w:pPr>
      <w:r>
        <w:t xml:space="preserve">    while (1) {</w:t>
      </w:r>
    </w:p>
    <w:p w14:paraId="377AD73E" w14:textId="77777777" w:rsidR="003E4511" w:rsidRDefault="00000000">
      <w:pPr>
        <w:pStyle w:val="CodeBlock"/>
        <w:ind w:left="360"/>
      </w:pPr>
      <w:r>
        <w:t xml:space="preserve">        int l = 2*i + 1, r = 2*i + 2, s = i;</w:t>
      </w:r>
    </w:p>
    <w:p w14:paraId="7EA02EBA" w14:textId="77777777" w:rsidR="003E4511" w:rsidRDefault="00000000">
      <w:pPr>
        <w:pStyle w:val="CodeBlock"/>
        <w:ind w:left="360"/>
      </w:pPr>
      <w:r>
        <w:t xml:space="preserve">        if (l &lt; h-&gt;size &amp;&amp; h-&gt;a[l].dist &lt; h-&gt;a[s].dist) s = l;</w:t>
      </w:r>
    </w:p>
    <w:p w14:paraId="622D812A" w14:textId="77777777" w:rsidR="003E4511" w:rsidRDefault="00000000">
      <w:pPr>
        <w:pStyle w:val="CodeBlock"/>
        <w:ind w:left="360"/>
      </w:pPr>
      <w:r>
        <w:t xml:space="preserve">        if (r &lt; h-&gt;size &amp;&amp; h-&gt;a[r].dist &lt; h-&gt;a[s].dist) s = r;</w:t>
      </w:r>
    </w:p>
    <w:p w14:paraId="06C1222C" w14:textId="77777777" w:rsidR="003E4511" w:rsidRDefault="00000000">
      <w:pPr>
        <w:pStyle w:val="CodeBlock"/>
        <w:ind w:left="360"/>
      </w:pPr>
      <w:r>
        <w:t xml:space="preserve">        if (s == i) break;</w:t>
      </w:r>
    </w:p>
    <w:p w14:paraId="3A489367" w14:textId="77777777" w:rsidR="003E4511" w:rsidRDefault="00000000">
      <w:pPr>
        <w:pStyle w:val="CodeBlock"/>
        <w:ind w:left="360"/>
      </w:pPr>
      <w:r>
        <w:t xml:space="preserve">        heapSwap(&amp;h-&gt;a[i], &amp;h-&gt;a[s]);</w:t>
      </w:r>
    </w:p>
    <w:p w14:paraId="0D4BB0B6" w14:textId="77777777" w:rsidR="003E4511" w:rsidRDefault="00000000">
      <w:pPr>
        <w:pStyle w:val="CodeBlock"/>
        <w:ind w:left="360"/>
      </w:pPr>
      <w:r>
        <w:t xml:space="preserve">        i = s;</w:t>
      </w:r>
    </w:p>
    <w:p w14:paraId="2BC6E4E0" w14:textId="77777777" w:rsidR="003E4511" w:rsidRDefault="00000000">
      <w:pPr>
        <w:pStyle w:val="CodeBlock"/>
        <w:ind w:left="360"/>
      </w:pPr>
      <w:r>
        <w:t xml:space="preserve">    }</w:t>
      </w:r>
    </w:p>
    <w:p w14:paraId="0847260B" w14:textId="77777777" w:rsidR="003E4511" w:rsidRDefault="00000000">
      <w:pPr>
        <w:pStyle w:val="CodeBlock"/>
        <w:ind w:left="360"/>
      </w:pPr>
      <w:r>
        <w:t xml:space="preserve">    return out;</w:t>
      </w:r>
    </w:p>
    <w:p w14:paraId="2C8B1E1B" w14:textId="77777777" w:rsidR="003E4511" w:rsidRDefault="00000000">
      <w:pPr>
        <w:pStyle w:val="CodeBlock"/>
        <w:ind w:left="360"/>
      </w:pPr>
      <w:r>
        <w:t>}</w:t>
      </w:r>
    </w:p>
    <w:p w14:paraId="700ECECB" w14:textId="77777777" w:rsidR="003E4511" w:rsidRDefault="00000000">
      <w:pPr>
        <w:spacing w:after="100"/>
      </w:pPr>
      <w:r>
        <w:t>The heap uses dynamic resizing and duplicate entries. When a shorter distance is found, a new heap item is inserted. During extraction, an already-visited node is ignored. This avoids the complexity of maintaining a heap-position array.</w:t>
      </w:r>
    </w:p>
    <w:p w14:paraId="03202B8D" w14:textId="77777777" w:rsidR="003E4511" w:rsidRDefault="00000000">
      <w:r>
        <w:br w:type="page"/>
      </w:r>
    </w:p>
    <w:p w14:paraId="04335F9F" w14:textId="77777777" w:rsidR="003E4511" w:rsidRPr="0089640C" w:rsidRDefault="00000000" w:rsidP="007B5A4F">
      <w:pPr>
        <w:rPr>
          <w:sz w:val="28"/>
          <w:szCs w:val="28"/>
        </w:rPr>
      </w:pPr>
      <w:r w:rsidRPr="0089640C">
        <w:rPr>
          <w:b/>
          <w:sz w:val="28"/>
          <w:szCs w:val="28"/>
        </w:rPr>
        <w:lastRenderedPageBreak/>
        <w:t>18. MODULAR C IMPLEMENTATION – HASHMAP AND HASHSET</w:t>
      </w:r>
    </w:p>
    <w:p w14:paraId="41E80E5C" w14:textId="77777777" w:rsidR="003E4511" w:rsidRDefault="00000000">
      <w:pPr>
        <w:pStyle w:val="CodeBlock"/>
        <w:ind w:left="360"/>
      </w:pPr>
      <w:r>
        <w:t xml:space="preserve">unsigned </w:t>
      </w:r>
      <w:proofErr w:type="gramStart"/>
      <w:r>
        <w:t>hashInt(</w:t>
      </w:r>
      <w:proofErr w:type="gramEnd"/>
      <w:r>
        <w:t>unsigned key, unsigned capacity) {</w:t>
      </w:r>
    </w:p>
    <w:p w14:paraId="7E7BC7B6" w14:textId="77777777" w:rsidR="003E4511" w:rsidRDefault="00000000">
      <w:pPr>
        <w:pStyle w:val="CodeBlock"/>
        <w:ind w:left="360"/>
      </w:pPr>
      <w:r>
        <w:t xml:space="preserve">    key ^= key &gt;&gt; 16;</w:t>
      </w:r>
    </w:p>
    <w:p w14:paraId="6DA97C0A" w14:textId="77777777" w:rsidR="003E4511" w:rsidRDefault="00000000">
      <w:pPr>
        <w:pStyle w:val="CodeBlock"/>
        <w:ind w:left="360"/>
      </w:pPr>
      <w:r>
        <w:t xml:space="preserve">    key *= 0x7feb352d;</w:t>
      </w:r>
    </w:p>
    <w:p w14:paraId="1A086D44" w14:textId="77777777" w:rsidR="003E4511" w:rsidRDefault="00000000">
      <w:pPr>
        <w:pStyle w:val="CodeBlock"/>
        <w:ind w:left="360"/>
      </w:pPr>
      <w:r>
        <w:t xml:space="preserve">    key ^= key &gt;&gt; 15;</w:t>
      </w:r>
    </w:p>
    <w:p w14:paraId="50549741" w14:textId="77777777" w:rsidR="003E4511" w:rsidRDefault="00000000">
      <w:pPr>
        <w:pStyle w:val="CodeBlock"/>
        <w:ind w:left="360"/>
      </w:pPr>
      <w:r>
        <w:t xml:space="preserve">    key *= 0x846ca68b;</w:t>
      </w:r>
    </w:p>
    <w:p w14:paraId="583B7260" w14:textId="77777777" w:rsidR="003E4511" w:rsidRDefault="00000000">
      <w:pPr>
        <w:pStyle w:val="CodeBlock"/>
        <w:ind w:left="360"/>
      </w:pPr>
      <w:r>
        <w:t xml:space="preserve">    key ^= key &gt;&gt; 16;</w:t>
      </w:r>
    </w:p>
    <w:p w14:paraId="7B9FBDF0" w14:textId="77777777" w:rsidR="003E4511" w:rsidRDefault="00000000">
      <w:pPr>
        <w:pStyle w:val="CodeBlock"/>
        <w:ind w:left="360"/>
      </w:pPr>
      <w:r>
        <w:t xml:space="preserve">    return key % capacity;</w:t>
      </w:r>
    </w:p>
    <w:p w14:paraId="3A46A410" w14:textId="77777777" w:rsidR="003E4511" w:rsidRDefault="00000000">
      <w:pPr>
        <w:pStyle w:val="CodeBlock"/>
        <w:ind w:left="360"/>
      </w:pPr>
      <w:r>
        <w:t>}</w:t>
      </w:r>
    </w:p>
    <w:p w14:paraId="4310C7AA" w14:textId="77777777" w:rsidR="003E4511" w:rsidRDefault="003E4511">
      <w:pPr>
        <w:pStyle w:val="CodeBlock"/>
        <w:ind w:left="360"/>
      </w:pPr>
    </w:p>
    <w:p w14:paraId="75C89407" w14:textId="77777777" w:rsidR="003E4511" w:rsidRDefault="00000000">
      <w:pPr>
        <w:pStyle w:val="CodeBlock"/>
        <w:ind w:left="360"/>
      </w:pPr>
      <w:r>
        <w:t>HashMap *mapCreate(int capacity) {</w:t>
      </w:r>
    </w:p>
    <w:p w14:paraId="2AE3D77E" w14:textId="77777777" w:rsidR="003E4511" w:rsidRDefault="00000000">
      <w:pPr>
        <w:pStyle w:val="CodeBlock"/>
        <w:ind w:left="360"/>
      </w:pPr>
      <w:r>
        <w:t xml:space="preserve">    HashMap *m = malloc(sizeof(HashMap));</w:t>
      </w:r>
    </w:p>
    <w:p w14:paraId="01CEB580" w14:textId="77777777" w:rsidR="003E4511" w:rsidRDefault="00000000">
      <w:pPr>
        <w:pStyle w:val="CodeBlock"/>
        <w:ind w:left="360"/>
      </w:pPr>
      <w:r>
        <w:t xml:space="preserve">    m-&gt;capacity = capacity;</w:t>
      </w:r>
    </w:p>
    <w:p w14:paraId="72158FDE" w14:textId="77777777" w:rsidR="003E4511" w:rsidRDefault="00000000">
      <w:pPr>
        <w:pStyle w:val="CodeBlock"/>
        <w:ind w:left="360"/>
      </w:pPr>
      <w:r>
        <w:t xml:space="preserve">    m-&gt;items = calloc(capacity, sizeof(HashItem));</w:t>
      </w:r>
    </w:p>
    <w:p w14:paraId="403D2379" w14:textId="77777777" w:rsidR="003E4511" w:rsidRDefault="00000000">
      <w:pPr>
        <w:pStyle w:val="CodeBlock"/>
        <w:ind w:left="360"/>
      </w:pPr>
      <w:r>
        <w:t xml:space="preserve">    return m;</w:t>
      </w:r>
    </w:p>
    <w:p w14:paraId="0486B20D" w14:textId="77777777" w:rsidR="003E4511" w:rsidRDefault="00000000">
      <w:pPr>
        <w:pStyle w:val="CodeBlock"/>
        <w:ind w:left="360"/>
      </w:pPr>
      <w:r>
        <w:t>}</w:t>
      </w:r>
    </w:p>
    <w:p w14:paraId="3E694F13" w14:textId="77777777" w:rsidR="003E4511" w:rsidRDefault="003E4511">
      <w:pPr>
        <w:pStyle w:val="CodeBlock"/>
        <w:ind w:left="360"/>
      </w:pPr>
    </w:p>
    <w:p w14:paraId="690B6823" w14:textId="77777777" w:rsidR="003E4511" w:rsidRDefault="00000000">
      <w:pPr>
        <w:pStyle w:val="CodeBlock"/>
        <w:ind w:left="360"/>
      </w:pPr>
      <w:r>
        <w:t>void mapPut(HashMap *m, int key, double value) {</w:t>
      </w:r>
    </w:p>
    <w:p w14:paraId="75A6F78E" w14:textId="77777777" w:rsidR="003E4511" w:rsidRDefault="00000000">
      <w:pPr>
        <w:pStyle w:val="CodeBlock"/>
        <w:ind w:left="360"/>
      </w:pPr>
      <w:r>
        <w:t xml:space="preserve">    unsigned i = hashInt((unsigned)key, m-&gt;capacity);</w:t>
      </w:r>
    </w:p>
    <w:p w14:paraId="2173F18F" w14:textId="77777777" w:rsidR="003E4511" w:rsidRDefault="00000000">
      <w:pPr>
        <w:pStyle w:val="CodeBlock"/>
        <w:ind w:left="360"/>
      </w:pPr>
      <w:r>
        <w:t xml:space="preserve">    while (m-&gt;items[i].state == 1 &amp;&amp; m-&gt;items[i].key != key)</w:t>
      </w:r>
    </w:p>
    <w:p w14:paraId="7806AEDF" w14:textId="77777777" w:rsidR="003E4511" w:rsidRDefault="00000000">
      <w:pPr>
        <w:pStyle w:val="CodeBlock"/>
        <w:ind w:left="360"/>
      </w:pPr>
      <w:r>
        <w:t xml:space="preserve">        i = (i + 1) % m-&gt;capacity;</w:t>
      </w:r>
    </w:p>
    <w:p w14:paraId="336F9C7F" w14:textId="77777777" w:rsidR="003E4511" w:rsidRDefault="00000000">
      <w:pPr>
        <w:pStyle w:val="CodeBlock"/>
        <w:ind w:left="360"/>
      </w:pPr>
      <w:r>
        <w:t xml:space="preserve">    m-&gt;items[i].key = key;</w:t>
      </w:r>
    </w:p>
    <w:p w14:paraId="5BD374CC" w14:textId="77777777" w:rsidR="003E4511" w:rsidRDefault="00000000">
      <w:pPr>
        <w:pStyle w:val="CodeBlock"/>
        <w:ind w:left="360"/>
      </w:pPr>
      <w:r>
        <w:t xml:space="preserve">    m-&gt;items[i].value = value;</w:t>
      </w:r>
    </w:p>
    <w:p w14:paraId="5A34ACF2" w14:textId="77777777" w:rsidR="003E4511" w:rsidRDefault="00000000">
      <w:pPr>
        <w:pStyle w:val="CodeBlock"/>
        <w:ind w:left="360"/>
      </w:pPr>
      <w:r>
        <w:t xml:space="preserve">    m-&gt;items[i].state = 1;</w:t>
      </w:r>
    </w:p>
    <w:p w14:paraId="31DB9CE7" w14:textId="77777777" w:rsidR="003E4511" w:rsidRDefault="00000000">
      <w:pPr>
        <w:pStyle w:val="CodeBlock"/>
        <w:ind w:left="360"/>
      </w:pPr>
      <w:r>
        <w:t>}</w:t>
      </w:r>
    </w:p>
    <w:p w14:paraId="511F0D5A" w14:textId="77777777" w:rsidR="003E4511" w:rsidRDefault="003E4511">
      <w:pPr>
        <w:pStyle w:val="CodeBlock"/>
        <w:ind w:left="360"/>
      </w:pPr>
    </w:p>
    <w:p w14:paraId="2F5021D1" w14:textId="77777777" w:rsidR="003E4511" w:rsidRDefault="00000000">
      <w:pPr>
        <w:pStyle w:val="CodeBlock"/>
        <w:ind w:left="360"/>
      </w:pPr>
      <w:r>
        <w:t>int mapGet(HashMap *m, int key, double *value) {</w:t>
      </w:r>
    </w:p>
    <w:p w14:paraId="302E2CE3" w14:textId="77777777" w:rsidR="003E4511" w:rsidRDefault="00000000">
      <w:pPr>
        <w:pStyle w:val="CodeBlock"/>
        <w:ind w:left="360"/>
      </w:pPr>
      <w:r>
        <w:t xml:space="preserve">    unsigned start = hashInt((unsigned)key, m-&gt;capacity);</w:t>
      </w:r>
    </w:p>
    <w:p w14:paraId="767CD1C2" w14:textId="77777777" w:rsidR="003E4511" w:rsidRDefault="00000000">
      <w:pPr>
        <w:pStyle w:val="CodeBlock"/>
        <w:ind w:left="360"/>
      </w:pPr>
      <w:r>
        <w:t xml:space="preserve">    unsigned i = start;</w:t>
      </w:r>
    </w:p>
    <w:p w14:paraId="2D8802C1" w14:textId="77777777" w:rsidR="003E4511" w:rsidRDefault="00000000">
      <w:pPr>
        <w:pStyle w:val="CodeBlock"/>
        <w:ind w:left="360"/>
      </w:pPr>
      <w:r>
        <w:t xml:space="preserve">    do {</w:t>
      </w:r>
    </w:p>
    <w:p w14:paraId="55DE6294" w14:textId="77777777" w:rsidR="003E4511" w:rsidRDefault="00000000">
      <w:pPr>
        <w:pStyle w:val="CodeBlock"/>
        <w:ind w:left="360"/>
      </w:pPr>
      <w:r>
        <w:t xml:space="preserve">        if (m-&gt;items[i].state == 0) return 0;</w:t>
      </w:r>
    </w:p>
    <w:p w14:paraId="4F78B802" w14:textId="77777777" w:rsidR="003E4511" w:rsidRDefault="00000000">
      <w:pPr>
        <w:pStyle w:val="CodeBlock"/>
        <w:ind w:left="360"/>
      </w:pPr>
      <w:r>
        <w:t xml:space="preserve">        if (m-&gt;items[i].state == 1 &amp;&amp; m-&gt;items[i].key == key) {</w:t>
      </w:r>
    </w:p>
    <w:p w14:paraId="6538024F" w14:textId="77777777" w:rsidR="003E4511" w:rsidRDefault="00000000">
      <w:pPr>
        <w:pStyle w:val="CodeBlock"/>
        <w:ind w:left="360"/>
      </w:pPr>
      <w:r>
        <w:lastRenderedPageBreak/>
        <w:t xml:space="preserve">            *value = m-&gt;items[i].value;</w:t>
      </w:r>
    </w:p>
    <w:p w14:paraId="30BD8BE2" w14:textId="77777777" w:rsidR="003E4511" w:rsidRDefault="00000000">
      <w:pPr>
        <w:pStyle w:val="CodeBlock"/>
        <w:ind w:left="360"/>
      </w:pPr>
      <w:r>
        <w:t xml:space="preserve">            return 1;</w:t>
      </w:r>
    </w:p>
    <w:p w14:paraId="72AC2840" w14:textId="77777777" w:rsidR="003E4511" w:rsidRDefault="00000000">
      <w:pPr>
        <w:pStyle w:val="CodeBlock"/>
        <w:ind w:left="360"/>
      </w:pPr>
      <w:r>
        <w:t xml:space="preserve">        }</w:t>
      </w:r>
    </w:p>
    <w:p w14:paraId="51912692" w14:textId="77777777" w:rsidR="003E4511" w:rsidRDefault="00000000">
      <w:pPr>
        <w:pStyle w:val="CodeBlock"/>
        <w:ind w:left="360"/>
      </w:pPr>
      <w:r>
        <w:t xml:space="preserve">        i = (i + 1) % m-&gt;capacity;</w:t>
      </w:r>
    </w:p>
    <w:p w14:paraId="48818AAD" w14:textId="77777777" w:rsidR="003E4511" w:rsidRDefault="00000000">
      <w:pPr>
        <w:pStyle w:val="CodeBlock"/>
        <w:ind w:left="360"/>
      </w:pPr>
      <w:r>
        <w:t xml:space="preserve">    } while (i != start);</w:t>
      </w:r>
    </w:p>
    <w:p w14:paraId="2CB1EE4F" w14:textId="77777777" w:rsidR="003E4511" w:rsidRDefault="00000000">
      <w:pPr>
        <w:pStyle w:val="CodeBlock"/>
        <w:ind w:left="360"/>
      </w:pPr>
      <w:r>
        <w:t xml:space="preserve">    return 0;</w:t>
      </w:r>
    </w:p>
    <w:p w14:paraId="41100FE9" w14:textId="77777777" w:rsidR="003E4511" w:rsidRDefault="00000000">
      <w:pPr>
        <w:pStyle w:val="CodeBlock"/>
        <w:ind w:left="360"/>
      </w:pPr>
      <w:r>
        <w:t>}</w:t>
      </w:r>
    </w:p>
    <w:p w14:paraId="203F34DD" w14:textId="77777777" w:rsidR="003E4511" w:rsidRDefault="003E4511">
      <w:pPr>
        <w:pStyle w:val="CodeBlock"/>
        <w:ind w:left="360"/>
      </w:pPr>
    </w:p>
    <w:p w14:paraId="33DBC63F" w14:textId="77777777" w:rsidR="003E4511" w:rsidRDefault="00000000">
      <w:pPr>
        <w:pStyle w:val="CodeBlock"/>
        <w:ind w:left="360"/>
      </w:pPr>
      <w:r>
        <w:t>HashSet *setCreate(int capacity) {</w:t>
      </w:r>
    </w:p>
    <w:p w14:paraId="11512F10" w14:textId="77777777" w:rsidR="003E4511" w:rsidRDefault="00000000">
      <w:pPr>
        <w:pStyle w:val="CodeBlock"/>
        <w:ind w:left="360"/>
      </w:pPr>
      <w:r>
        <w:t xml:space="preserve">    HashSet *s = malloc(sizeof(HashSet));</w:t>
      </w:r>
    </w:p>
    <w:p w14:paraId="728739EC" w14:textId="77777777" w:rsidR="003E4511" w:rsidRDefault="00000000">
      <w:pPr>
        <w:pStyle w:val="CodeBlock"/>
        <w:ind w:left="360"/>
      </w:pPr>
      <w:r>
        <w:t xml:space="preserve">    s-&gt;capacity = capacity;</w:t>
      </w:r>
    </w:p>
    <w:p w14:paraId="48C60D04" w14:textId="77777777" w:rsidR="003E4511" w:rsidRDefault="00000000">
      <w:pPr>
        <w:pStyle w:val="CodeBlock"/>
        <w:ind w:left="360"/>
      </w:pPr>
      <w:r>
        <w:t xml:space="preserve">    s-&gt;items = calloc(capacity, sizeof(SetItem));</w:t>
      </w:r>
    </w:p>
    <w:p w14:paraId="70EE3D13" w14:textId="77777777" w:rsidR="003E4511" w:rsidRDefault="00000000">
      <w:pPr>
        <w:pStyle w:val="CodeBlock"/>
        <w:ind w:left="360"/>
      </w:pPr>
      <w:r>
        <w:t xml:space="preserve">    return s;</w:t>
      </w:r>
    </w:p>
    <w:p w14:paraId="7EA9EDF2" w14:textId="77777777" w:rsidR="003E4511" w:rsidRDefault="00000000">
      <w:pPr>
        <w:pStyle w:val="CodeBlock"/>
        <w:ind w:left="360"/>
      </w:pPr>
      <w:r>
        <w:t>}</w:t>
      </w:r>
    </w:p>
    <w:p w14:paraId="581A5A6B" w14:textId="77777777" w:rsidR="003E4511" w:rsidRDefault="003E4511">
      <w:pPr>
        <w:pStyle w:val="CodeBlock"/>
        <w:ind w:left="360"/>
      </w:pPr>
    </w:p>
    <w:p w14:paraId="060B9E4E" w14:textId="77777777" w:rsidR="003E4511" w:rsidRDefault="00000000">
      <w:pPr>
        <w:pStyle w:val="CodeBlock"/>
        <w:ind w:left="360"/>
      </w:pPr>
      <w:r>
        <w:t>void setInsert(HashSet *s, int key) {</w:t>
      </w:r>
    </w:p>
    <w:p w14:paraId="06C4CB3D" w14:textId="77777777" w:rsidR="003E4511" w:rsidRDefault="00000000">
      <w:pPr>
        <w:pStyle w:val="CodeBlock"/>
        <w:ind w:left="360"/>
      </w:pPr>
      <w:r>
        <w:t xml:space="preserve">    unsigned i = hashInt((unsigned)key, s-&gt;capacity);</w:t>
      </w:r>
    </w:p>
    <w:p w14:paraId="46B59FC7" w14:textId="77777777" w:rsidR="003E4511" w:rsidRDefault="00000000">
      <w:pPr>
        <w:pStyle w:val="CodeBlock"/>
        <w:ind w:left="360"/>
      </w:pPr>
      <w:r>
        <w:t xml:space="preserve">    while (s-&gt;items[i].state == 1 &amp;&amp; s-&gt;items[i].key != key)</w:t>
      </w:r>
    </w:p>
    <w:p w14:paraId="40BF6D1C" w14:textId="77777777" w:rsidR="003E4511" w:rsidRDefault="00000000">
      <w:pPr>
        <w:pStyle w:val="CodeBlock"/>
        <w:ind w:left="360"/>
      </w:pPr>
      <w:r>
        <w:t xml:space="preserve">        i = (i + 1) % s-&gt;capacity;</w:t>
      </w:r>
    </w:p>
    <w:p w14:paraId="0AC9A085" w14:textId="77777777" w:rsidR="003E4511" w:rsidRDefault="00000000">
      <w:pPr>
        <w:pStyle w:val="CodeBlock"/>
        <w:ind w:left="360"/>
      </w:pPr>
      <w:r>
        <w:t xml:space="preserve">    s-&gt;items[i].key = key;</w:t>
      </w:r>
    </w:p>
    <w:p w14:paraId="741FBD85" w14:textId="77777777" w:rsidR="003E4511" w:rsidRDefault="00000000">
      <w:pPr>
        <w:pStyle w:val="CodeBlock"/>
        <w:ind w:left="360"/>
      </w:pPr>
      <w:r>
        <w:t xml:space="preserve">    s-&gt;items[i].state = 1;</w:t>
      </w:r>
    </w:p>
    <w:p w14:paraId="00B681CB" w14:textId="77777777" w:rsidR="003E4511" w:rsidRDefault="00000000">
      <w:pPr>
        <w:pStyle w:val="CodeBlock"/>
        <w:ind w:left="360"/>
      </w:pPr>
      <w:r>
        <w:t>}</w:t>
      </w:r>
    </w:p>
    <w:p w14:paraId="749E0091" w14:textId="77777777" w:rsidR="003E4511" w:rsidRDefault="003E4511">
      <w:pPr>
        <w:pStyle w:val="CodeBlock"/>
        <w:ind w:left="360"/>
      </w:pPr>
    </w:p>
    <w:p w14:paraId="6C88A0E0" w14:textId="77777777" w:rsidR="003E4511" w:rsidRDefault="00000000">
      <w:pPr>
        <w:pStyle w:val="CodeBlock"/>
        <w:ind w:left="360"/>
      </w:pPr>
      <w:r>
        <w:t>int setContains(HashSet *s, int key) {</w:t>
      </w:r>
    </w:p>
    <w:p w14:paraId="5090B3D3" w14:textId="77777777" w:rsidR="003E4511" w:rsidRDefault="00000000">
      <w:pPr>
        <w:pStyle w:val="CodeBlock"/>
        <w:ind w:left="360"/>
      </w:pPr>
      <w:r>
        <w:t xml:space="preserve">    unsigned start = hashInt((unsigned)key, s-&gt;capacity);</w:t>
      </w:r>
    </w:p>
    <w:p w14:paraId="5A4F88A2" w14:textId="77777777" w:rsidR="003E4511" w:rsidRDefault="00000000">
      <w:pPr>
        <w:pStyle w:val="CodeBlock"/>
        <w:ind w:left="360"/>
      </w:pPr>
      <w:r>
        <w:t xml:space="preserve">    unsigned i = start;</w:t>
      </w:r>
    </w:p>
    <w:p w14:paraId="383986AB" w14:textId="77777777" w:rsidR="003E4511" w:rsidRDefault="00000000">
      <w:pPr>
        <w:pStyle w:val="CodeBlock"/>
        <w:ind w:left="360"/>
      </w:pPr>
      <w:r>
        <w:t xml:space="preserve">    do {</w:t>
      </w:r>
    </w:p>
    <w:p w14:paraId="11F02378" w14:textId="77777777" w:rsidR="003E4511" w:rsidRDefault="00000000">
      <w:pPr>
        <w:pStyle w:val="CodeBlock"/>
        <w:ind w:left="360"/>
      </w:pPr>
      <w:r>
        <w:t xml:space="preserve">        if (s-&gt;items[i].state == 0) return 0;</w:t>
      </w:r>
    </w:p>
    <w:p w14:paraId="448D61CC" w14:textId="77777777" w:rsidR="003E4511" w:rsidRDefault="00000000">
      <w:pPr>
        <w:pStyle w:val="CodeBlock"/>
        <w:ind w:left="360"/>
      </w:pPr>
      <w:r>
        <w:t xml:space="preserve">        if (s-&gt;items[i].state == 1 &amp;&amp; s-&gt;items[i].key == key) return 1;</w:t>
      </w:r>
    </w:p>
    <w:p w14:paraId="7EEDB994" w14:textId="77777777" w:rsidR="003E4511" w:rsidRDefault="00000000">
      <w:pPr>
        <w:pStyle w:val="CodeBlock"/>
        <w:ind w:left="360"/>
      </w:pPr>
      <w:r>
        <w:t xml:space="preserve">        i = (i + 1) % s-&gt;capacity;</w:t>
      </w:r>
    </w:p>
    <w:p w14:paraId="00F5673E" w14:textId="77777777" w:rsidR="003E4511" w:rsidRDefault="00000000">
      <w:pPr>
        <w:pStyle w:val="CodeBlock"/>
        <w:ind w:left="360"/>
      </w:pPr>
      <w:r>
        <w:t xml:space="preserve">    } while (i != start);</w:t>
      </w:r>
    </w:p>
    <w:p w14:paraId="61866E64" w14:textId="77777777" w:rsidR="003E4511" w:rsidRDefault="00000000">
      <w:pPr>
        <w:pStyle w:val="CodeBlock"/>
        <w:ind w:left="360"/>
      </w:pPr>
      <w:r>
        <w:t xml:space="preserve">    return 0;</w:t>
      </w:r>
    </w:p>
    <w:p w14:paraId="7D45ED5C" w14:textId="77777777" w:rsidR="003E4511" w:rsidRDefault="00000000">
      <w:pPr>
        <w:pStyle w:val="CodeBlock"/>
        <w:ind w:left="360"/>
      </w:pPr>
      <w:r>
        <w:t>}</w:t>
      </w:r>
    </w:p>
    <w:p w14:paraId="145A042F" w14:textId="77777777" w:rsidR="007B5A4F" w:rsidRDefault="00000000" w:rsidP="0089640C">
      <w:pPr>
        <w:spacing w:after="100"/>
      </w:pPr>
      <w:r>
        <w:lastRenderedPageBreak/>
        <w:t>The sample HashMap stores a numeric value per road key. A production version would use a richer RoadState structure so that both current weight and closure state are indexed by road ID. The HashSet stores visited node IDs.</w:t>
      </w:r>
    </w:p>
    <w:p w14:paraId="38A6A35B" w14:textId="0C117249" w:rsidR="003E4511" w:rsidRPr="007B5A4F" w:rsidRDefault="00000000" w:rsidP="0089640C">
      <w:pPr>
        <w:spacing w:after="100"/>
      </w:pPr>
      <w:r w:rsidRPr="0089640C">
        <w:rPr>
          <w:b/>
          <w:sz w:val="28"/>
          <w:szCs w:val="28"/>
        </w:rPr>
        <w:t>19. MODULAR C IMPLEMENTATION – DIJKSTRA AND ROUTE RECONSTRUCTION</w:t>
      </w:r>
    </w:p>
    <w:p w14:paraId="6BD59DF1" w14:textId="77777777" w:rsidR="003E4511" w:rsidRDefault="00000000">
      <w:pPr>
        <w:pStyle w:val="CodeBlock"/>
        <w:ind w:left="360"/>
      </w:pPr>
      <w:r>
        <w:t>typedef struct {</w:t>
      </w:r>
    </w:p>
    <w:p w14:paraId="7D19161E" w14:textId="77777777" w:rsidR="003E4511" w:rsidRDefault="00000000">
      <w:pPr>
        <w:pStyle w:val="CodeBlock"/>
        <w:ind w:left="360"/>
      </w:pPr>
      <w:r>
        <w:t xml:space="preserve">    int *nodes;</w:t>
      </w:r>
    </w:p>
    <w:p w14:paraId="46726892" w14:textId="77777777" w:rsidR="003E4511" w:rsidRDefault="00000000">
      <w:pPr>
        <w:pStyle w:val="CodeBlock"/>
        <w:ind w:left="360"/>
      </w:pPr>
      <w:r>
        <w:t xml:space="preserve">    int length;</w:t>
      </w:r>
    </w:p>
    <w:p w14:paraId="2E2283A1" w14:textId="77777777" w:rsidR="003E4511" w:rsidRDefault="00000000">
      <w:pPr>
        <w:pStyle w:val="CodeBlock"/>
        <w:ind w:left="360"/>
      </w:pPr>
      <w:r>
        <w:t xml:space="preserve">    double cost;</w:t>
      </w:r>
    </w:p>
    <w:p w14:paraId="7D20821D" w14:textId="77777777" w:rsidR="003E4511" w:rsidRDefault="00000000">
      <w:pPr>
        <w:pStyle w:val="CodeBlock"/>
        <w:ind w:left="360"/>
      </w:pPr>
      <w:r>
        <w:t xml:space="preserve">    int reachable;</w:t>
      </w:r>
    </w:p>
    <w:p w14:paraId="632C8F70" w14:textId="77777777" w:rsidR="003E4511" w:rsidRDefault="00000000">
      <w:pPr>
        <w:pStyle w:val="CodeBlock"/>
        <w:ind w:left="360"/>
      </w:pPr>
      <w:r>
        <w:t>} PathResult;</w:t>
      </w:r>
    </w:p>
    <w:p w14:paraId="3F87B419" w14:textId="77777777" w:rsidR="003E4511" w:rsidRDefault="003E4511">
      <w:pPr>
        <w:pStyle w:val="CodeBlock"/>
        <w:ind w:left="360"/>
      </w:pPr>
    </w:p>
    <w:p w14:paraId="5414F8F3" w14:textId="77777777" w:rsidR="003E4511" w:rsidRDefault="00000000">
      <w:pPr>
        <w:pStyle w:val="CodeBlock"/>
        <w:ind w:left="360"/>
      </w:pPr>
      <w:r>
        <w:t>PathResult dijkstra(Graph *g, int source, int destination) {</w:t>
      </w:r>
    </w:p>
    <w:p w14:paraId="439F6243" w14:textId="77777777" w:rsidR="003E4511" w:rsidRDefault="00000000">
      <w:pPr>
        <w:pStyle w:val="CodeBlock"/>
        <w:ind w:left="360"/>
      </w:pPr>
      <w:r>
        <w:t xml:space="preserve">    PathResult result = {NULL, 0, INF, 0};</w:t>
      </w:r>
    </w:p>
    <w:p w14:paraId="548971F7" w14:textId="77777777" w:rsidR="003E4511" w:rsidRDefault="003E4511">
      <w:pPr>
        <w:pStyle w:val="CodeBlock"/>
        <w:ind w:left="360"/>
      </w:pPr>
    </w:p>
    <w:p w14:paraId="37E5F177" w14:textId="77777777" w:rsidR="003E4511" w:rsidRDefault="00000000">
      <w:pPr>
        <w:pStyle w:val="CodeBlock"/>
        <w:ind w:left="360"/>
      </w:pPr>
      <w:r>
        <w:t xml:space="preserve">    double *dist = malloc(g-&gt;V * sizeof(double));</w:t>
      </w:r>
    </w:p>
    <w:p w14:paraId="0B6D28D1" w14:textId="77777777" w:rsidR="003E4511" w:rsidRDefault="00000000">
      <w:pPr>
        <w:pStyle w:val="CodeBlock"/>
        <w:ind w:left="360"/>
      </w:pPr>
      <w:r>
        <w:t xml:space="preserve">    int *parent = malloc(g-&gt;V * sizeof(int));</w:t>
      </w:r>
    </w:p>
    <w:p w14:paraId="75C39172" w14:textId="77777777" w:rsidR="003E4511" w:rsidRDefault="00000000">
      <w:pPr>
        <w:pStyle w:val="CodeBlock"/>
        <w:ind w:left="360"/>
      </w:pPr>
      <w:r>
        <w:t xml:space="preserve">    HashSet *visited = setCreate(g-&gt;V * 2 + 1);</w:t>
      </w:r>
    </w:p>
    <w:p w14:paraId="6AAFB31B" w14:textId="77777777" w:rsidR="003E4511" w:rsidRDefault="00000000">
      <w:pPr>
        <w:pStyle w:val="CodeBlock"/>
        <w:ind w:left="360"/>
      </w:pPr>
      <w:r>
        <w:t xml:space="preserve">    MinHeap *heap = heapCreate(INITIAL_HEAP_CAP);</w:t>
      </w:r>
    </w:p>
    <w:p w14:paraId="7176F3D7" w14:textId="77777777" w:rsidR="003E4511" w:rsidRDefault="003E4511">
      <w:pPr>
        <w:pStyle w:val="CodeBlock"/>
        <w:ind w:left="360"/>
      </w:pPr>
    </w:p>
    <w:p w14:paraId="7B75618F" w14:textId="77777777" w:rsidR="003E4511" w:rsidRDefault="00000000">
      <w:pPr>
        <w:pStyle w:val="CodeBlock"/>
        <w:ind w:left="360"/>
      </w:pPr>
      <w:r>
        <w:t xml:space="preserve">    for (int i = 0; i &lt; g-&gt;V; ++i) {</w:t>
      </w:r>
    </w:p>
    <w:p w14:paraId="612C9EDD" w14:textId="77777777" w:rsidR="003E4511" w:rsidRDefault="00000000">
      <w:pPr>
        <w:pStyle w:val="CodeBlock"/>
        <w:ind w:left="360"/>
      </w:pPr>
      <w:r>
        <w:t xml:space="preserve">        dist[i] = INF;</w:t>
      </w:r>
    </w:p>
    <w:p w14:paraId="07D75E21" w14:textId="77777777" w:rsidR="003E4511" w:rsidRDefault="00000000">
      <w:pPr>
        <w:pStyle w:val="CodeBlock"/>
        <w:ind w:left="360"/>
      </w:pPr>
      <w:r>
        <w:t xml:space="preserve">        parent[i] = -1;</w:t>
      </w:r>
    </w:p>
    <w:p w14:paraId="6C42C34B" w14:textId="77777777" w:rsidR="003E4511" w:rsidRDefault="00000000">
      <w:pPr>
        <w:pStyle w:val="CodeBlock"/>
        <w:ind w:left="360"/>
      </w:pPr>
      <w:r>
        <w:t xml:space="preserve">    }</w:t>
      </w:r>
    </w:p>
    <w:p w14:paraId="584B13FF" w14:textId="77777777" w:rsidR="003E4511" w:rsidRDefault="003E4511">
      <w:pPr>
        <w:pStyle w:val="CodeBlock"/>
        <w:ind w:left="360"/>
      </w:pPr>
    </w:p>
    <w:p w14:paraId="534B124D" w14:textId="77777777" w:rsidR="003E4511" w:rsidRDefault="00000000">
      <w:pPr>
        <w:pStyle w:val="CodeBlock"/>
        <w:ind w:left="360"/>
      </w:pPr>
      <w:r>
        <w:t xml:space="preserve">    dist[source] = 0.0;</w:t>
      </w:r>
    </w:p>
    <w:p w14:paraId="0209E6B3" w14:textId="77777777" w:rsidR="003E4511" w:rsidRDefault="00000000">
      <w:pPr>
        <w:pStyle w:val="CodeBlock"/>
        <w:ind w:left="360"/>
      </w:pPr>
      <w:r>
        <w:t xml:space="preserve">    heapPush(heap, source, 0.0);</w:t>
      </w:r>
    </w:p>
    <w:p w14:paraId="50E40285" w14:textId="77777777" w:rsidR="003E4511" w:rsidRDefault="003E4511">
      <w:pPr>
        <w:pStyle w:val="CodeBlock"/>
        <w:ind w:left="360"/>
      </w:pPr>
    </w:p>
    <w:p w14:paraId="56418993" w14:textId="77777777" w:rsidR="003E4511" w:rsidRDefault="00000000">
      <w:pPr>
        <w:pStyle w:val="CodeBlock"/>
        <w:ind w:left="360"/>
      </w:pPr>
      <w:r>
        <w:t xml:space="preserve">    while (heap-&gt;size &gt; 0) {</w:t>
      </w:r>
    </w:p>
    <w:p w14:paraId="2B47B468" w14:textId="77777777" w:rsidR="003E4511" w:rsidRDefault="00000000">
      <w:pPr>
        <w:pStyle w:val="CodeBlock"/>
        <w:ind w:left="360"/>
      </w:pPr>
      <w:r>
        <w:t xml:space="preserve">        HeapNode cur = heapPop(heap);</w:t>
      </w:r>
    </w:p>
    <w:p w14:paraId="78E0B1C0" w14:textId="77777777" w:rsidR="003E4511" w:rsidRDefault="00000000">
      <w:pPr>
        <w:pStyle w:val="CodeBlock"/>
        <w:ind w:left="360"/>
      </w:pPr>
      <w:r>
        <w:t xml:space="preserve">        int u = cur.node;</w:t>
      </w:r>
    </w:p>
    <w:p w14:paraId="5F1006E3" w14:textId="77777777" w:rsidR="003E4511" w:rsidRDefault="003E4511">
      <w:pPr>
        <w:pStyle w:val="CodeBlock"/>
        <w:ind w:left="360"/>
      </w:pPr>
    </w:p>
    <w:p w14:paraId="04E5214A" w14:textId="77777777" w:rsidR="003E4511" w:rsidRDefault="00000000">
      <w:pPr>
        <w:pStyle w:val="CodeBlock"/>
        <w:ind w:left="360"/>
      </w:pPr>
      <w:r>
        <w:t xml:space="preserve">        if (setContains(visited, u))</w:t>
      </w:r>
    </w:p>
    <w:p w14:paraId="653AB9CB" w14:textId="77777777" w:rsidR="003E4511" w:rsidRDefault="00000000">
      <w:pPr>
        <w:pStyle w:val="CodeBlock"/>
        <w:ind w:left="360"/>
      </w:pPr>
      <w:r>
        <w:t xml:space="preserve">            continue;</w:t>
      </w:r>
    </w:p>
    <w:p w14:paraId="18F69D81" w14:textId="77777777" w:rsidR="003E4511" w:rsidRDefault="003E4511">
      <w:pPr>
        <w:pStyle w:val="CodeBlock"/>
        <w:ind w:left="360"/>
      </w:pPr>
    </w:p>
    <w:p w14:paraId="480521E6" w14:textId="77777777" w:rsidR="003E4511" w:rsidRDefault="00000000">
      <w:pPr>
        <w:pStyle w:val="CodeBlock"/>
        <w:ind w:left="360"/>
      </w:pPr>
      <w:r>
        <w:t xml:space="preserve">        setInsert(visited, u);</w:t>
      </w:r>
    </w:p>
    <w:p w14:paraId="07F24BB3" w14:textId="77777777" w:rsidR="003E4511" w:rsidRDefault="003E4511">
      <w:pPr>
        <w:pStyle w:val="CodeBlock"/>
        <w:ind w:left="360"/>
      </w:pPr>
    </w:p>
    <w:p w14:paraId="754ECF04" w14:textId="77777777" w:rsidR="003E4511" w:rsidRDefault="00000000">
      <w:pPr>
        <w:pStyle w:val="CodeBlock"/>
        <w:ind w:left="360"/>
      </w:pPr>
      <w:r>
        <w:t xml:space="preserve">        if (u == destination)</w:t>
      </w:r>
    </w:p>
    <w:p w14:paraId="6B68C71C" w14:textId="77777777" w:rsidR="003E4511" w:rsidRDefault="00000000">
      <w:pPr>
        <w:pStyle w:val="CodeBlock"/>
        <w:ind w:left="360"/>
      </w:pPr>
      <w:r>
        <w:t xml:space="preserve">            break;</w:t>
      </w:r>
    </w:p>
    <w:p w14:paraId="2DAB6459" w14:textId="77777777" w:rsidR="003E4511" w:rsidRDefault="003E4511">
      <w:pPr>
        <w:pStyle w:val="CodeBlock"/>
        <w:ind w:left="360"/>
      </w:pPr>
    </w:p>
    <w:p w14:paraId="233588D2" w14:textId="77777777" w:rsidR="003E4511" w:rsidRDefault="00000000">
      <w:pPr>
        <w:pStyle w:val="CodeBlock"/>
        <w:ind w:left="360"/>
      </w:pPr>
      <w:r>
        <w:t xml:space="preserve">        for (Edge *e = g-&gt;head[u]; e; e = e-&gt;next) {</w:t>
      </w:r>
    </w:p>
    <w:p w14:paraId="57CE95A3" w14:textId="77777777" w:rsidR="003E4511" w:rsidRDefault="00000000">
      <w:pPr>
        <w:pStyle w:val="CodeBlock"/>
        <w:ind w:left="360"/>
      </w:pPr>
      <w:r>
        <w:t xml:space="preserve">            if (e-&gt;closed) continue;</w:t>
      </w:r>
    </w:p>
    <w:p w14:paraId="2B4F74A5" w14:textId="77777777" w:rsidR="003E4511" w:rsidRDefault="003E4511">
      <w:pPr>
        <w:pStyle w:val="CodeBlock"/>
        <w:ind w:left="360"/>
      </w:pPr>
    </w:p>
    <w:p w14:paraId="223A9D08" w14:textId="77777777" w:rsidR="003E4511" w:rsidRDefault="00000000">
      <w:pPr>
        <w:pStyle w:val="CodeBlock"/>
        <w:ind w:left="360"/>
      </w:pPr>
      <w:r>
        <w:t xml:space="preserve">            int v = e-&gt;to;</w:t>
      </w:r>
    </w:p>
    <w:p w14:paraId="3DA7137F" w14:textId="77777777" w:rsidR="003E4511" w:rsidRDefault="00000000">
      <w:pPr>
        <w:pStyle w:val="CodeBlock"/>
        <w:ind w:left="360"/>
      </w:pPr>
      <w:r>
        <w:t xml:space="preserve">            double nd = dist[u] + e-&gt;weight;</w:t>
      </w:r>
    </w:p>
    <w:p w14:paraId="4DA3D5F0" w14:textId="77777777" w:rsidR="003E4511" w:rsidRDefault="003E4511">
      <w:pPr>
        <w:pStyle w:val="CodeBlock"/>
        <w:ind w:left="360"/>
      </w:pPr>
    </w:p>
    <w:p w14:paraId="21533A1F" w14:textId="77777777" w:rsidR="003E4511" w:rsidRDefault="00000000">
      <w:pPr>
        <w:pStyle w:val="CodeBlock"/>
        <w:ind w:left="360"/>
      </w:pPr>
      <w:r>
        <w:t xml:space="preserve">            if (!setContains(visited, v) &amp;&amp; nd &lt; dist[v]) {</w:t>
      </w:r>
    </w:p>
    <w:p w14:paraId="10E97A40" w14:textId="77777777" w:rsidR="003E4511" w:rsidRDefault="00000000">
      <w:pPr>
        <w:pStyle w:val="CodeBlock"/>
        <w:ind w:left="360"/>
      </w:pPr>
      <w:r>
        <w:t xml:space="preserve">                dist[v] = nd;</w:t>
      </w:r>
    </w:p>
    <w:p w14:paraId="6803AB8F" w14:textId="77777777" w:rsidR="003E4511" w:rsidRDefault="00000000">
      <w:pPr>
        <w:pStyle w:val="CodeBlock"/>
        <w:ind w:left="360"/>
      </w:pPr>
      <w:r>
        <w:t xml:space="preserve">                parent[v] = u;</w:t>
      </w:r>
    </w:p>
    <w:p w14:paraId="6FD983A2" w14:textId="77777777" w:rsidR="003E4511" w:rsidRDefault="00000000">
      <w:pPr>
        <w:pStyle w:val="CodeBlock"/>
        <w:ind w:left="360"/>
      </w:pPr>
      <w:r>
        <w:t xml:space="preserve">                heapPush(heap, v, nd);</w:t>
      </w:r>
    </w:p>
    <w:p w14:paraId="069BD345" w14:textId="77777777" w:rsidR="003E4511" w:rsidRDefault="00000000">
      <w:pPr>
        <w:pStyle w:val="CodeBlock"/>
        <w:ind w:left="360"/>
      </w:pPr>
      <w:r>
        <w:t xml:space="preserve">            }</w:t>
      </w:r>
    </w:p>
    <w:p w14:paraId="2304A375" w14:textId="77777777" w:rsidR="003E4511" w:rsidRDefault="00000000">
      <w:pPr>
        <w:pStyle w:val="CodeBlock"/>
        <w:ind w:left="360"/>
      </w:pPr>
      <w:r>
        <w:t xml:space="preserve">        }</w:t>
      </w:r>
    </w:p>
    <w:p w14:paraId="03FF8B7C" w14:textId="77777777" w:rsidR="003E4511" w:rsidRDefault="00000000">
      <w:pPr>
        <w:pStyle w:val="CodeBlock"/>
        <w:ind w:left="360"/>
      </w:pPr>
      <w:r>
        <w:t xml:space="preserve">    }</w:t>
      </w:r>
    </w:p>
    <w:p w14:paraId="7D96CE90" w14:textId="77777777" w:rsidR="003E4511" w:rsidRDefault="003E4511">
      <w:pPr>
        <w:pStyle w:val="CodeBlock"/>
        <w:ind w:left="360"/>
      </w:pPr>
    </w:p>
    <w:p w14:paraId="1D7F6533" w14:textId="77777777" w:rsidR="003E4511" w:rsidRDefault="00000000">
      <w:pPr>
        <w:pStyle w:val="CodeBlock"/>
        <w:ind w:left="360"/>
      </w:pPr>
      <w:r>
        <w:t xml:space="preserve">    if (dist[destination] &lt; INF / 2) {</w:t>
      </w:r>
    </w:p>
    <w:p w14:paraId="3B5A04CF" w14:textId="77777777" w:rsidR="003E4511" w:rsidRDefault="00000000">
      <w:pPr>
        <w:pStyle w:val="CodeBlock"/>
        <w:ind w:left="360"/>
      </w:pPr>
      <w:r>
        <w:t xml:space="preserve">        int *temp = malloc((g-&gt;V + 1) * sizeof(int));</w:t>
      </w:r>
    </w:p>
    <w:p w14:paraId="07774448" w14:textId="77777777" w:rsidR="003E4511" w:rsidRDefault="00000000">
      <w:pPr>
        <w:pStyle w:val="CodeBlock"/>
        <w:ind w:left="360"/>
      </w:pPr>
      <w:r>
        <w:t xml:space="preserve">        int n = 0, cur = destination;</w:t>
      </w:r>
    </w:p>
    <w:p w14:paraId="058331C9" w14:textId="77777777" w:rsidR="003E4511" w:rsidRDefault="003E4511">
      <w:pPr>
        <w:pStyle w:val="CodeBlock"/>
        <w:ind w:left="360"/>
      </w:pPr>
    </w:p>
    <w:p w14:paraId="1519A545" w14:textId="77777777" w:rsidR="003E4511" w:rsidRDefault="00000000">
      <w:pPr>
        <w:pStyle w:val="CodeBlock"/>
        <w:ind w:left="360"/>
      </w:pPr>
      <w:r>
        <w:t xml:space="preserve">        while (cur != -1 &amp;&amp; n &lt;= g-&gt;V) {</w:t>
      </w:r>
    </w:p>
    <w:p w14:paraId="13E5F2DA" w14:textId="77777777" w:rsidR="003E4511" w:rsidRDefault="00000000">
      <w:pPr>
        <w:pStyle w:val="CodeBlock"/>
        <w:ind w:left="360"/>
      </w:pPr>
      <w:r>
        <w:t xml:space="preserve">            temp[n++] = cur;</w:t>
      </w:r>
    </w:p>
    <w:p w14:paraId="77A2642B" w14:textId="77777777" w:rsidR="003E4511" w:rsidRDefault="00000000">
      <w:pPr>
        <w:pStyle w:val="CodeBlock"/>
        <w:ind w:left="360"/>
      </w:pPr>
      <w:r>
        <w:t xml:space="preserve">            if (cur == source) break;</w:t>
      </w:r>
    </w:p>
    <w:p w14:paraId="2BE9B0B2" w14:textId="77777777" w:rsidR="003E4511" w:rsidRDefault="00000000">
      <w:pPr>
        <w:pStyle w:val="CodeBlock"/>
        <w:ind w:left="360"/>
      </w:pPr>
      <w:r>
        <w:t xml:space="preserve">            cur = parent[cur];</w:t>
      </w:r>
    </w:p>
    <w:p w14:paraId="3F2C65DF" w14:textId="77777777" w:rsidR="003E4511" w:rsidRDefault="00000000">
      <w:pPr>
        <w:pStyle w:val="CodeBlock"/>
        <w:ind w:left="360"/>
      </w:pPr>
      <w:r>
        <w:t xml:space="preserve">        }</w:t>
      </w:r>
    </w:p>
    <w:p w14:paraId="254CE13F" w14:textId="77777777" w:rsidR="003E4511" w:rsidRDefault="003E4511">
      <w:pPr>
        <w:pStyle w:val="CodeBlock"/>
        <w:ind w:left="360"/>
      </w:pPr>
    </w:p>
    <w:p w14:paraId="116A016F" w14:textId="77777777" w:rsidR="003E4511" w:rsidRDefault="00000000">
      <w:pPr>
        <w:pStyle w:val="CodeBlock"/>
        <w:ind w:left="360"/>
      </w:pPr>
      <w:r>
        <w:t xml:space="preserve">        if (temp[n-1] == source) {</w:t>
      </w:r>
    </w:p>
    <w:p w14:paraId="2AC5C71B" w14:textId="77777777" w:rsidR="003E4511" w:rsidRDefault="00000000">
      <w:pPr>
        <w:pStyle w:val="CodeBlock"/>
        <w:ind w:left="360"/>
      </w:pPr>
      <w:r>
        <w:t xml:space="preserve">            result.nodes = malloc(n * sizeof(int));</w:t>
      </w:r>
    </w:p>
    <w:p w14:paraId="0074311A" w14:textId="77777777" w:rsidR="003E4511" w:rsidRDefault="00000000">
      <w:pPr>
        <w:pStyle w:val="CodeBlock"/>
        <w:ind w:left="360"/>
      </w:pPr>
      <w:r>
        <w:t xml:space="preserve">            for (int i = 0; i &lt; n; ++i)</w:t>
      </w:r>
    </w:p>
    <w:p w14:paraId="048C6134" w14:textId="77777777" w:rsidR="003E4511" w:rsidRDefault="00000000">
      <w:pPr>
        <w:pStyle w:val="CodeBlock"/>
        <w:ind w:left="360"/>
      </w:pPr>
      <w:r>
        <w:lastRenderedPageBreak/>
        <w:t xml:space="preserve">                result.nodes[i] = temp[n-1-i];</w:t>
      </w:r>
    </w:p>
    <w:p w14:paraId="1879C88F" w14:textId="77777777" w:rsidR="003E4511" w:rsidRDefault="00000000">
      <w:pPr>
        <w:pStyle w:val="CodeBlock"/>
        <w:ind w:left="360"/>
      </w:pPr>
      <w:r>
        <w:t xml:space="preserve">            result.length = n;</w:t>
      </w:r>
    </w:p>
    <w:p w14:paraId="130FCB8F" w14:textId="77777777" w:rsidR="003E4511" w:rsidRDefault="00000000">
      <w:pPr>
        <w:pStyle w:val="CodeBlock"/>
        <w:ind w:left="360"/>
      </w:pPr>
      <w:r>
        <w:t xml:space="preserve">            result.cost = dist[destination];</w:t>
      </w:r>
    </w:p>
    <w:p w14:paraId="6000EA98" w14:textId="77777777" w:rsidR="003E4511" w:rsidRDefault="00000000">
      <w:pPr>
        <w:pStyle w:val="CodeBlock"/>
        <w:ind w:left="360"/>
      </w:pPr>
      <w:r>
        <w:t xml:space="preserve">            result.reachable = 1;</w:t>
      </w:r>
    </w:p>
    <w:p w14:paraId="1E34BDB7" w14:textId="77777777" w:rsidR="003E4511" w:rsidRDefault="00000000">
      <w:pPr>
        <w:pStyle w:val="CodeBlock"/>
        <w:ind w:left="360"/>
      </w:pPr>
      <w:r>
        <w:t xml:space="preserve">        }</w:t>
      </w:r>
    </w:p>
    <w:p w14:paraId="685EE221" w14:textId="77777777" w:rsidR="003E4511" w:rsidRDefault="00000000">
      <w:pPr>
        <w:pStyle w:val="CodeBlock"/>
        <w:ind w:left="360"/>
      </w:pPr>
      <w:r>
        <w:t xml:space="preserve">        free(temp);</w:t>
      </w:r>
    </w:p>
    <w:p w14:paraId="1B16053A" w14:textId="77777777" w:rsidR="003E4511" w:rsidRDefault="00000000">
      <w:pPr>
        <w:pStyle w:val="CodeBlock"/>
        <w:ind w:left="360"/>
      </w:pPr>
      <w:r>
        <w:t xml:space="preserve">    }</w:t>
      </w:r>
    </w:p>
    <w:p w14:paraId="36D33180" w14:textId="77777777" w:rsidR="003E4511" w:rsidRDefault="003E4511">
      <w:pPr>
        <w:pStyle w:val="CodeBlock"/>
        <w:ind w:left="360"/>
      </w:pPr>
    </w:p>
    <w:p w14:paraId="5F1ED483" w14:textId="77777777" w:rsidR="003E4511" w:rsidRDefault="00000000">
      <w:pPr>
        <w:pStyle w:val="CodeBlock"/>
        <w:ind w:left="360"/>
      </w:pPr>
      <w:r>
        <w:t xml:space="preserve">    free(dist);</w:t>
      </w:r>
    </w:p>
    <w:p w14:paraId="3CCB9DB3" w14:textId="77777777" w:rsidR="003E4511" w:rsidRDefault="00000000">
      <w:pPr>
        <w:pStyle w:val="CodeBlock"/>
        <w:ind w:left="360"/>
      </w:pPr>
      <w:r>
        <w:t xml:space="preserve">    free(parent);</w:t>
      </w:r>
    </w:p>
    <w:p w14:paraId="6A6DBC62" w14:textId="77777777" w:rsidR="003E4511" w:rsidRDefault="00000000">
      <w:pPr>
        <w:pStyle w:val="CodeBlock"/>
        <w:ind w:left="360"/>
      </w:pPr>
      <w:r>
        <w:t xml:space="preserve">    free(visited-&gt;items);</w:t>
      </w:r>
    </w:p>
    <w:p w14:paraId="0EE0EC12" w14:textId="77777777" w:rsidR="003E4511" w:rsidRDefault="00000000">
      <w:pPr>
        <w:pStyle w:val="CodeBlock"/>
        <w:ind w:left="360"/>
      </w:pPr>
      <w:r>
        <w:t xml:space="preserve">    free(visited);</w:t>
      </w:r>
    </w:p>
    <w:p w14:paraId="65CD3AAA" w14:textId="77777777" w:rsidR="003E4511" w:rsidRDefault="00000000">
      <w:pPr>
        <w:pStyle w:val="CodeBlock"/>
        <w:ind w:left="360"/>
      </w:pPr>
      <w:r>
        <w:t xml:space="preserve">    free(heap-&gt;a);</w:t>
      </w:r>
    </w:p>
    <w:p w14:paraId="0D507A95" w14:textId="77777777" w:rsidR="003E4511" w:rsidRDefault="00000000">
      <w:pPr>
        <w:pStyle w:val="CodeBlock"/>
        <w:ind w:left="360"/>
      </w:pPr>
      <w:r>
        <w:t xml:space="preserve">    free(heap);</w:t>
      </w:r>
    </w:p>
    <w:p w14:paraId="637B4C0A" w14:textId="77777777" w:rsidR="003E4511" w:rsidRDefault="00000000">
      <w:pPr>
        <w:pStyle w:val="CodeBlock"/>
        <w:ind w:left="360"/>
      </w:pPr>
      <w:r>
        <w:t xml:space="preserve">    return result;</w:t>
      </w:r>
    </w:p>
    <w:p w14:paraId="0C211864" w14:textId="77777777" w:rsidR="003E4511" w:rsidRDefault="00000000">
      <w:pPr>
        <w:pStyle w:val="CodeBlock"/>
        <w:ind w:left="360"/>
      </w:pPr>
      <w:r>
        <w:t>}</w:t>
      </w:r>
    </w:p>
    <w:p w14:paraId="6CB1785C" w14:textId="77777777" w:rsidR="003E4511" w:rsidRDefault="00000000">
      <w:pPr>
        <w:pStyle w:val="Heading1"/>
      </w:pPr>
      <w:r>
        <w:t>19.1 Correctness checks</w:t>
      </w:r>
    </w:p>
    <w:p w14:paraId="6F635EED" w14:textId="77777777" w:rsidR="003E4511" w:rsidRDefault="00000000">
      <w:pPr>
        <w:pStyle w:val="ListBullet"/>
        <w:spacing w:after="40"/>
      </w:pPr>
      <w:r>
        <w:t>The source distance is initialized to zero.</w:t>
      </w:r>
    </w:p>
    <w:p w14:paraId="523D8D87" w14:textId="77777777" w:rsidR="003E4511" w:rsidRDefault="00000000">
      <w:pPr>
        <w:pStyle w:val="ListBullet"/>
        <w:spacing w:after="40"/>
      </w:pPr>
      <w:r>
        <w:t>All other distances begin at infinity.</w:t>
      </w:r>
    </w:p>
    <w:p w14:paraId="1E6B4F62" w14:textId="77777777" w:rsidR="003E4511" w:rsidRDefault="00000000">
      <w:pPr>
        <w:pStyle w:val="ListBullet"/>
        <w:spacing w:after="40"/>
      </w:pPr>
      <w:r>
        <w:t>Only open roads are relaxed.</w:t>
      </w:r>
    </w:p>
    <w:p w14:paraId="15D12631" w14:textId="77777777" w:rsidR="003E4511" w:rsidRDefault="00000000">
      <w:pPr>
        <w:pStyle w:val="ListBullet"/>
        <w:spacing w:after="40"/>
      </w:pPr>
      <w:r>
        <w:t>Visited nodes are finalized once.</w:t>
      </w:r>
    </w:p>
    <w:p w14:paraId="13B2D323" w14:textId="77777777" w:rsidR="003E4511" w:rsidRDefault="00000000">
      <w:pPr>
        <w:pStyle w:val="ListBullet"/>
        <w:spacing w:after="40"/>
      </w:pPr>
      <w:r>
        <w:t>A node is extracted in nondecreasing tentative-distance order.</w:t>
      </w:r>
    </w:p>
    <w:p w14:paraId="4E5A9512" w14:textId="77777777" w:rsidR="003E4511" w:rsidRDefault="00000000">
      <w:pPr>
        <w:pStyle w:val="ListBullet"/>
        <w:spacing w:after="40"/>
      </w:pPr>
      <w:r>
        <w:t>The parent chain is reversed to form source-to-destination order.</w:t>
      </w:r>
    </w:p>
    <w:p w14:paraId="4B179D69" w14:textId="77777777" w:rsidR="007B5A4F" w:rsidRDefault="007B5A4F" w:rsidP="0089640C">
      <w:pPr>
        <w:rPr>
          <w:b/>
          <w:sz w:val="28"/>
          <w:szCs w:val="28"/>
        </w:rPr>
      </w:pPr>
    </w:p>
    <w:p w14:paraId="4D7E415C" w14:textId="5C5F3240" w:rsidR="003E4511" w:rsidRPr="007B5A4F" w:rsidRDefault="00000000" w:rsidP="0089640C">
      <w:pPr>
        <w:rPr>
          <w:sz w:val="28"/>
          <w:szCs w:val="28"/>
        </w:rPr>
      </w:pPr>
      <w:r w:rsidRPr="007B5A4F">
        <w:rPr>
          <w:b/>
          <w:sz w:val="28"/>
          <w:szCs w:val="28"/>
        </w:rPr>
        <w:t>20. ROUTE CACHE AND STALE ENTRY DETECTION</w:t>
      </w:r>
    </w:p>
    <w:p w14:paraId="7F9E4667" w14:textId="77777777" w:rsidR="003E4511" w:rsidRDefault="00000000">
      <w:pPr>
        <w:pStyle w:val="CodeBlock"/>
        <w:ind w:left="360"/>
      </w:pPr>
      <w:r>
        <w:t>unsigned long graphVersion = 0;</w:t>
      </w:r>
    </w:p>
    <w:p w14:paraId="75FFD167" w14:textId="77777777" w:rsidR="003E4511" w:rsidRDefault="003E4511">
      <w:pPr>
        <w:pStyle w:val="CodeBlock"/>
        <w:ind w:left="360"/>
      </w:pPr>
    </w:p>
    <w:p w14:paraId="72116383" w14:textId="77777777" w:rsidR="003E4511" w:rsidRDefault="00000000">
      <w:pPr>
        <w:pStyle w:val="CodeBlock"/>
        <w:ind w:left="360"/>
      </w:pPr>
      <w:r>
        <w:t>typedef struct {</w:t>
      </w:r>
    </w:p>
    <w:p w14:paraId="2023859D" w14:textId="77777777" w:rsidR="003E4511" w:rsidRDefault="00000000">
      <w:pPr>
        <w:pStyle w:val="CodeBlock"/>
        <w:ind w:left="360"/>
      </w:pPr>
      <w:r>
        <w:t xml:space="preserve">    int source;</w:t>
      </w:r>
    </w:p>
    <w:p w14:paraId="0DC9969B" w14:textId="77777777" w:rsidR="003E4511" w:rsidRDefault="00000000">
      <w:pPr>
        <w:pStyle w:val="CodeBlock"/>
        <w:ind w:left="360"/>
      </w:pPr>
      <w:r>
        <w:t xml:space="preserve">    int destination;</w:t>
      </w:r>
    </w:p>
    <w:p w14:paraId="09A35F20" w14:textId="77777777" w:rsidR="003E4511" w:rsidRDefault="00000000">
      <w:pPr>
        <w:pStyle w:val="CodeBlock"/>
        <w:ind w:left="360"/>
      </w:pPr>
      <w:r>
        <w:t xml:space="preserve">    int *path;</w:t>
      </w:r>
    </w:p>
    <w:p w14:paraId="5B85058C" w14:textId="77777777" w:rsidR="003E4511" w:rsidRDefault="00000000">
      <w:pPr>
        <w:pStyle w:val="CodeBlock"/>
        <w:ind w:left="360"/>
      </w:pPr>
      <w:r>
        <w:t xml:space="preserve">    int length;</w:t>
      </w:r>
    </w:p>
    <w:p w14:paraId="1932AB2C" w14:textId="77777777" w:rsidR="003E4511" w:rsidRDefault="00000000">
      <w:pPr>
        <w:pStyle w:val="CodeBlock"/>
        <w:ind w:left="360"/>
      </w:pPr>
      <w:r>
        <w:t xml:space="preserve">    double cost;</w:t>
      </w:r>
    </w:p>
    <w:p w14:paraId="47DD6C42" w14:textId="77777777" w:rsidR="003E4511" w:rsidRDefault="00000000">
      <w:pPr>
        <w:pStyle w:val="CodeBlock"/>
        <w:ind w:left="360"/>
      </w:pPr>
      <w:r>
        <w:lastRenderedPageBreak/>
        <w:t xml:space="preserve">    unsigned long version;</w:t>
      </w:r>
    </w:p>
    <w:p w14:paraId="148EFF70" w14:textId="77777777" w:rsidR="003E4511" w:rsidRDefault="00000000">
      <w:pPr>
        <w:pStyle w:val="CodeBlock"/>
        <w:ind w:left="360"/>
      </w:pPr>
      <w:r>
        <w:t xml:space="preserve">    int valid;</w:t>
      </w:r>
    </w:p>
    <w:p w14:paraId="4CEA2EE6" w14:textId="77777777" w:rsidR="003E4511" w:rsidRDefault="00000000">
      <w:pPr>
        <w:pStyle w:val="CodeBlock"/>
        <w:ind w:left="360"/>
      </w:pPr>
      <w:r>
        <w:t>} CacheEntry;</w:t>
      </w:r>
    </w:p>
    <w:p w14:paraId="4F1604C5" w14:textId="77777777" w:rsidR="003E4511" w:rsidRDefault="003E4511">
      <w:pPr>
        <w:pStyle w:val="CodeBlock"/>
        <w:ind w:left="360"/>
      </w:pPr>
    </w:p>
    <w:p w14:paraId="1AC1E3E4" w14:textId="77777777" w:rsidR="003E4511" w:rsidRDefault="00000000">
      <w:pPr>
        <w:pStyle w:val="CodeBlock"/>
        <w:ind w:left="360"/>
      </w:pPr>
      <w:r>
        <w:t>int cacheIndex(int source, int destination, int capacity) {</w:t>
      </w:r>
    </w:p>
    <w:p w14:paraId="1B507201" w14:textId="77777777" w:rsidR="003E4511" w:rsidRDefault="00000000">
      <w:pPr>
        <w:pStyle w:val="CodeBlock"/>
        <w:ind w:left="360"/>
      </w:pPr>
      <w:r>
        <w:t xml:space="preserve">    unsigned key = (unsigned)source * 2654435761u</w:t>
      </w:r>
    </w:p>
    <w:p w14:paraId="78325179" w14:textId="77777777" w:rsidR="003E4511" w:rsidRDefault="00000000">
      <w:pPr>
        <w:pStyle w:val="CodeBlock"/>
        <w:ind w:left="360"/>
      </w:pPr>
      <w:r>
        <w:t xml:space="preserve">                 ^ (unsigned)destination * 2246822519u;</w:t>
      </w:r>
    </w:p>
    <w:p w14:paraId="3D6C893E" w14:textId="77777777" w:rsidR="003E4511" w:rsidRDefault="00000000">
      <w:pPr>
        <w:pStyle w:val="CodeBlock"/>
        <w:ind w:left="360"/>
      </w:pPr>
      <w:r>
        <w:t xml:space="preserve">    return (int)(key % (unsigned)capacity);</w:t>
      </w:r>
    </w:p>
    <w:p w14:paraId="07D9D3C9" w14:textId="77777777" w:rsidR="003E4511" w:rsidRDefault="00000000">
      <w:pPr>
        <w:pStyle w:val="CodeBlock"/>
        <w:ind w:left="360"/>
      </w:pPr>
      <w:r>
        <w:t>}</w:t>
      </w:r>
    </w:p>
    <w:p w14:paraId="4A9E8BB4" w14:textId="77777777" w:rsidR="003E4511" w:rsidRDefault="003E4511">
      <w:pPr>
        <w:pStyle w:val="CodeBlock"/>
        <w:ind w:left="360"/>
      </w:pPr>
    </w:p>
    <w:p w14:paraId="3F624F62" w14:textId="77777777" w:rsidR="003E4511" w:rsidRDefault="00000000">
      <w:pPr>
        <w:pStyle w:val="CodeBlock"/>
        <w:ind w:left="360"/>
      </w:pPr>
      <w:r>
        <w:t>CacheEntry *cacheLookup(RouteCache *c, int source, int destination) {</w:t>
      </w:r>
    </w:p>
    <w:p w14:paraId="398C3805" w14:textId="77777777" w:rsidR="003E4511" w:rsidRDefault="00000000">
      <w:pPr>
        <w:pStyle w:val="CodeBlock"/>
        <w:ind w:left="360"/>
      </w:pPr>
      <w:r>
        <w:t xml:space="preserve">    int i = cacheIndex(source, destination, c-&gt;capacity);</w:t>
      </w:r>
    </w:p>
    <w:p w14:paraId="534DF45A" w14:textId="77777777" w:rsidR="003E4511" w:rsidRDefault="00000000">
      <w:pPr>
        <w:pStyle w:val="CodeBlock"/>
        <w:ind w:left="360"/>
      </w:pPr>
      <w:r>
        <w:t xml:space="preserve">    CacheEntry *e = &amp;c-&gt;entries[i];</w:t>
      </w:r>
    </w:p>
    <w:p w14:paraId="70A4070B" w14:textId="77777777" w:rsidR="003E4511" w:rsidRDefault="003E4511">
      <w:pPr>
        <w:pStyle w:val="CodeBlock"/>
        <w:ind w:left="360"/>
      </w:pPr>
    </w:p>
    <w:p w14:paraId="5FAF35D8" w14:textId="77777777" w:rsidR="003E4511" w:rsidRDefault="00000000">
      <w:pPr>
        <w:pStyle w:val="CodeBlock"/>
        <w:ind w:left="360"/>
      </w:pPr>
      <w:r>
        <w:t xml:space="preserve">    if (!e-&gt;valid) return NULL;</w:t>
      </w:r>
    </w:p>
    <w:p w14:paraId="5FB17B41" w14:textId="77777777" w:rsidR="003E4511" w:rsidRDefault="00000000">
      <w:pPr>
        <w:pStyle w:val="CodeBlock"/>
        <w:ind w:left="360"/>
      </w:pPr>
      <w:r>
        <w:t xml:space="preserve">    if (e-&gt;source != source || e-&gt;destination != destination) return NULL;</w:t>
      </w:r>
    </w:p>
    <w:p w14:paraId="36D25A02" w14:textId="77777777" w:rsidR="003E4511" w:rsidRDefault="00000000">
      <w:pPr>
        <w:pStyle w:val="CodeBlock"/>
        <w:ind w:left="360"/>
      </w:pPr>
      <w:r>
        <w:t xml:space="preserve">    if (e-&gt;version != graphVersion) {</w:t>
      </w:r>
    </w:p>
    <w:p w14:paraId="3ED3E00F" w14:textId="77777777" w:rsidR="003E4511" w:rsidRDefault="00000000">
      <w:pPr>
        <w:pStyle w:val="CodeBlock"/>
        <w:ind w:left="360"/>
      </w:pPr>
      <w:r>
        <w:t xml:space="preserve">        e-&gt;valid = 0;</w:t>
      </w:r>
    </w:p>
    <w:p w14:paraId="6147776A" w14:textId="77777777" w:rsidR="003E4511" w:rsidRDefault="00000000">
      <w:pPr>
        <w:pStyle w:val="CodeBlock"/>
        <w:ind w:left="360"/>
      </w:pPr>
      <w:r>
        <w:t xml:space="preserve">        free(e-&gt;path);</w:t>
      </w:r>
    </w:p>
    <w:p w14:paraId="0DBD00CB" w14:textId="77777777" w:rsidR="003E4511" w:rsidRDefault="00000000">
      <w:pPr>
        <w:pStyle w:val="CodeBlock"/>
        <w:ind w:left="360"/>
      </w:pPr>
      <w:r>
        <w:t xml:space="preserve">        e-&gt;path = NULL;</w:t>
      </w:r>
    </w:p>
    <w:p w14:paraId="26D412B6" w14:textId="77777777" w:rsidR="003E4511" w:rsidRDefault="00000000">
      <w:pPr>
        <w:pStyle w:val="CodeBlock"/>
        <w:ind w:left="360"/>
      </w:pPr>
      <w:r>
        <w:t xml:space="preserve">        return NULL;</w:t>
      </w:r>
    </w:p>
    <w:p w14:paraId="30DE94FA" w14:textId="77777777" w:rsidR="003E4511" w:rsidRDefault="00000000">
      <w:pPr>
        <w:pStyle w:val="CodeBlock"/>
        <w:ind w:left="360"/>
      </w:pPr>
      <w:r>
        <w:t xml:space="preserve">    }</w:t>
      </w:r>
    </w:p>
    <w:p w14:paraId="660611E3" w14:textId="77777777" w:rsidR="003E4511" w:rsidRDefault="00000000">
      <w:pPr>
        <w:pStyle w:val="CodeBlock"/>
        <w:ind w:left="360"/>
      </w:pPr>
      <w:r>
        <w:t xml:space="preserve">    return e;</w:t>
      </w:r>
    </w:p>
    <w:p w14:paraId="11E90DDB" w14:textId="77777777" w:rsidR="003E4511" w:rsidRDefault="00000000">
      <w:pPr>
        <w:pStyle w:val="CodeBlock"/>
        <w:ind w:left="360"/>
      </w:pPr>
      <w:r>
        <w:t>}</w:t>
      </w:r>
    </w:p>
    <w:p w14:paraId="34C53C9D" w14:textId="77777777" w:rsidR="003E4511" w:rsidRDefault="00000000">
      <w:pPr>
        <w:spacing w:after="100"/>
      </w:pPr>
      <w:r>
        <w:t>When an entry is found but its version is older than the current graph version, the entry is explicitly marked invalid and its path memory is released. The next query computes a fresh route.</w:t>
      </w:r>
    </w:p>
    <w:p w14:paraId="0DB31367" w14:textId="77777777" w:rsidR="003E4511" w:rsidRDefault="00000000">
      <w:pPr>
        <w:pStyle w:val="Heading1"/>
      </w:pPr>
      <w:r>
        <w:t>20.1 Example cache sequence</w:t>
      </w:r>
    </w:p>
    <w:tbl>
      <w:tblPr>
        <w:tblStyle w:val="TableGrid"/>
        <w:tblW w:w="10200" w:type="dxa"/>
        <w:jc w:val="center"/>
        <w:tblLook w:val="04A0" w:firstRow="1" w:lastRow="0" w:firstColumn="1" w:lastColumn="0" w:noHBand="0" w:noVBand="1"/>
      </w:tblPr>
      <w:tblGrid>
        <w:gridCol w:w="3400"/>
        <w:gridCol w:w="3400"/>
        <w:gridCol w:w="3400"/>
      </w:tblGrid>
      <w:tr w:rsidR="003E4511" w14:paraId="250C081E" w14:textId="77777777" w:rsidTr="0089640C">
        <w:trPr>
          <w:trHeight w:val="541"/>
          <w:jc w:val="center"/>
        </w:trPr>
        <w:tc>
          <w:tcPr>
            <w:tcW w:w="3400" w:type="dxa"/>
          </w:tcPr>
          <w:p w14:paraId="29FC0B05" w14:textId="77777777" w:rsidR="003E4511" w:rsidRDefault="00000000">
            <w:r>
              <w:rPr>
                <w:b/>
                <w:sz w:val="18"/>
              </w:rPr>
              <w:t>Step</w:t>
            </w:r>
          </w:p>
        </w:tc>
        <w:tc>
          <w:tcPr>
            <w:tcW w:w="3400" w:type="dxa"/>
          </w:tcPr>
          <w:p w14:paraId="453F85EC" w14:textId="77777777" w:rsidR="003E4511" w:rsidRDefault="00000000">
            <w:r>
              <w:rPr>
                <w:b/>
                <w:sz w:val="18"/>
              </w:rPr>
              <w:t>Graph Version</w:t>
            </w:r>
          </w:p>
        </w:tc>
        <w:tc>
          <w:tcPr>
            <w:tcW w:w="3400" w:type="dxa"/>
          </w:tcPr>
          <w:p w14:paraId="31019709" w14:textId="77777777" w:rsidR="003E4511" w:rsidRDefault="00000000">
            <w:r>
              <w:rPr>
                <w:b/>
                <w:sz w:val="18"/>
              </w:rPr>
              <w:t>Cache Action</w:t>
            </w:r>
          </w:p>
        </w:tc>
      </w:tr>
      <w:tr w:rsidR="003E4511" w14:paraId="1815CA0A" w14:textId="77777777" w:rsidTr="0089640C">
        <w:trPr>
          <w:trHeight w:val="510"/>
          <w:jc w:val="center"/>
        </w:trPr>
        <w:tc>
          <w:tcPr>
            <w:tcW w:w="3400" w:type="dxa"/>
          </w:tcPr>
          <w:p w14:paraId="59A02430" w14:textId="77777777" w:rsidR="003E4511" w:rsidRDefault="00000000">
            <w:r>
              <w:rPr>
                <w:sz w:val="17"/>
              </w:rPr>
              <w:t>Initial route computed</w:t>
            </w:r>
          </w:p>
        </w:tc>
        <w:tc>
          <w:tcPr>
            <w:tcW w:w="3400" w:type="dxa"/>
          </w:tcPr>
          <w:p w14:paraId="6F99359A" w14:textId="77777777" w:rsidR="003E4511" w:rsidRDefault="00000000">
            <w:r>
              <w:rPr>
                <w:sz w:val="17"/>
              </w:rPr>
              <w:t>10</w:t>
            </w:r>
          </w:p>
        </w:tc>
        <w:tc>
          <w:tcPr>
            <w:tcW w:w="3400" w:type="dxa"/>
          </w:tcPr>
          <w:p w14:paraId="63AA51ED" w14:textId="77777777" w:rsidR="003E4511" w:rsidRDefault="00000000">
            <w:r>
              <w:rPr>
                <w:sz w:val="17"/>
              </w:rPr>
              <w:t>Store route with version 10</w:t>
            </w:r>
          </w:p>
        </w:tc>
      </w:tr>
      <w:tr w:rsidR="003E4511" w14:paraId="153B7436" w14:textId="77777777" w:rsidTr="0089640C">
        <w:trPr>
          <w:trHeight w:val="510"/>
          <w:jc w:val="center"/>
        </w:trPr>
        <w:tc>
          <w:tcPr>
            <w:tcW w:w="3400" w:type="dxa"/>
          </w:tcPr>
          <w:p w14:paraId="16F4AC6A" w14:textId="77777777" w:rsidR="003E4511" w:rsidRDefault="00000000">
            <w:r>
              <w:rPr>
                <w:sz w:val="17"/>
              </w:rPr>
              <w:t>Same query</w:t>
            </w:r>
          </w:p>
        </w:tc>
        <w:tc>
          <w:tcPr>
            <w:tcW w:w="3400" w:type="dxa"/>
          </w:tcPr>
          <w:p w14:paraId="43871CA0" w14:textId="77777777" w:rsidR="003E4511" w:rsidRDefault="00000000">
            <w:r>
              <w:rPr>
                <w:sz w:val="17"/>
              </w:rPr>
              <w:t>10</w:t>
            </w:r>
          </w:p>
        </w:tc>
        <w:tc>
          <w:tcPr>
            <w:tcW w:w="3400" w:type="dxa"/>
          </w:tcPr>
          <w:p w14:paraId="3161EFDB" w14:textId="77777777" w:rsidR="003E4511" w:rsidRDefault="00000000">
            <w:r>
              <w:rPr>
                <w:sz w:val="17"/>
              </w:rPr>
              <w:t>Cache hit</w:t>
            </w:r>
          </w:p>
        </w:tc>
      </w:tr>
      <w:tr w:rsidR="003E4511" w14:paraId="700F1FC9" w14:textId="77777777" w:rsidTr="0089640C">
        <w:trPr>
          <w:trHeight w:val="510"/>
          <w:jc w:val="center"/>
        </w:trPr>
        <w:tc>
          <w:tcPr>
            <w:tcW w:w="3400" w:type="dxa"/>
          </w:tcPr>
          <w:p w14:paraId="24E5F251" w14:textId="77777777" w:rsidR="003E4511" w:rsidRDefault="00000000">
            <w:r>
              <w:rPr>
                <w:sz w:val="17"/>
              </w:rPr>
              <w:t>Traffic update</w:t>
            </w:r>
          </w:p>
        </w:tc>
        <w:tc>
          <w:tcPr>
            <w:tcW w:w="3400" w:type="dxa"/>
          </w:tcPr>
          <w:p w14:paraId="248DD7D5" w14:textId="77777777" w:rsidR="003E4511" w:rsidRDefault="00000000">
            <w:r>
              <w:rPr>
                <w:sz w:val="17"/>
              </w:rPr>
              <w:t>11</w:t>
            </w:r>
          </w:p>
        </w:tc>
        <w:tc>
          <w:tcPr>
            <w:tcW w:w="3400" w:type="dxa"/>
          </w:tcPr>
          <w:p w14:paraId="709DC803" w14:textId="77777777" w:rsidR="003E4511" w:rsidRDefault="00000000">
            <w:r>
              <w:rPr>
                <w:sz w:val="17"/>
              </w:rPr>
              <w:t>Old entry becomes stale</w:t>
            </w:r>
          </w:p>
        </w:tc>
      </w:tr>
      <w:tr w:rsidR="003E4511" w14:paraId="46C9F829" w14:textId="77777777" w:rsidTr="0089640C">
        <w:trPr>
          <w:trHeight w:val="510"/>
          <w:jc w:val="center"/>
        </w:trPr>
        <w:tc>
          <w:tcPr>
            <w:tcW w:w="3400" w:type="dxa"/>
          </w:tcPr>
          <w:p w14:paraId="0F43563D" w14:textId="77777777" w:rsidR="003E4511" w:rsidRDefault="00000000">
            <w:r>
              <w:rPr>
                <w:sz w:val="17"/>
              </w:rPr>
              <w:lastRenderedPageBreak/>
              <w:t>Same query again</w:t>
            </w:r>
          </w:p>
        </w:tc>
        <w:tc>
          <w:tcPr>
            <w:tcW w:w="3400" w:type="dxa"/>
          </w:tcPr>
          <w:p w14:paraId="25500B26" w14:textId="77777777" w:rsidR="003E4511" w:rsidRDefault="00000000">
            <w:r>
              <w:rPr>
                <w:sz w:val="17"/>
              </w:rPr>
              <w:t>11</w:t>
            </w:r>
          </w:p>
        </w:tc>
        <w:tc>
          <w:tcPr>
            <w:tcW w:w="3400" w:type="dxa"/>
          </w:tcPr>
          <w:p w14:paraId="0AC871FF" w14:textId="77777777" w:rsidR="003E4511" w:rsidRDefault="00000000">
            <w:r>
              <w:rPr>
                <w:sz w:val="17"/>
              </w:rPr>
              <w:t>Cache miss; recompute</w:t>
            </w:r>
          </w:p>
        </w:tc>
      </w:tr>
      <w:tr w:rsidR="003E4511" w14:paraId="348F7FB1" w14:textId="77777777" w:rsidTr="0089640C">
        <w:trPr>
          <w:trHeight w:val="510"/>
          <w:jc w:val="center"/>
        </w:trPr>
        <w:tc>
          <w:tcPr>
            <w:tcW w:w="3400" w:type="dxa"/>
          </w:tcPr>
          <w:p w14:paraId="4D422365" w14:textId="77777777" w:rsidR="003E4511" w:rsidRDefault="00000000">
            <w:r>
              <w:rPr>
                <w:sz w:val="17"/>
              </w:rPr>
              <w:t>New route stored</w:t>
            </w:r>
          </w:p>
        </w:tc>
        <w:tc>
          <w:tcPr>
            <w:tcW w:w="3400" w:type="dxa"/>
          </w:tcPr>
          <w:p w14:paraId="7D54C61C" w14:textId="77777777" w:rsidR="003E4511" w:rsidRDefault="00000000">
            <w:r>
              <w:rPr>
                <w:sz w:val="17"/>
              </w:rPr>
              <w:t>11</w:t>
            </w:r>
          </w:p>
        </w:tc>
        <w:tc>
          <w:tcPr>
            <w:tcW w:w="3400" w:type="dxa"/>
          </w:tcPr>
          <w:p w14:paraId="38411A02" w14:textId="77777777" w:rsidR="003E4511" w:rsidRDefault="00000000">
            <w:r>
              <w:rPr>
                <w:sz w:val="17"/>
              </w:rPr>
              <w:t>Cache hit possible again</w:t>
            </w:r>
          </w:p>
        </w:tc>
      </w:tr>
    </w:tbl>
    <w:p w14:paraId="779DC01A" w14:textId="77777777" w:rsidR="0089640C" w:rsidRDefault="0089640C" w:rsidP="0089640C"/>
    <w:p w14:paraId="44141005" w14:textId="427402D7" w:rsidR="003E4511" w:rsidRPr="007B5A4F" w:rsidRDefault="00000000" w:rsidP="0089640C">
      <w:pPr>
        <w:rPr>
          <w:sz w:val="28"/>
          <w:szCs w:val="28"/>
        </w:rPr>
      </w:pPr>
      <w:r w:rsidRPr="007B5A4F">
        <w:rPr>
          <w:b/>
          <w:sz w:val="28"/>
          <w:szCs w:val="28"/>
        </w:rPr>
        <w:t>21. FULL SYSTEM INTEGRATION LOGIC</w:t>
      </w:r>
    </w:p>
    <w:p w14:paraId="50B77B1D" w14:textId="77777777" w:rsidR="003E4511" w:rsidRDefault="00000000">
      <w:pPr>
        <w:pStyle w:val="Heading1"/>
      </w:pPr>
      <w:r>
        <w:t>21.1 Integration pseudocode</w:t>
      </w:r>
    </w:p>
    <w:p w14:paraId="29FAF3F5" w14:textId="77777777" w:rsidR="003E4511" w:rsidRDefault="00000000">
      <w:pPr>
        <w:pStyle w:val="CodeBlock"/>
        <w:ind w:left="360"/>
      </w:pPr>
      <w:r>
        <w:t>HANDLE_</w:t>
      </w:r>
      <w:proofErr w:type="gramStart"/>
      <w:r>
        <w:t>EMERGENCY(</w:t>
      </w:r>
      <w:proofErr w:type="gramEnd"/>
      <w:r>
        <w:t>request):</w:t>
      </w:r>
    </w:p>
    <w:p w14:paraId="1B6DD17A" w14:textId="77777777" w:rsidR="003E4511" w:rsidRDefault="00000000">
      <w:pPr>
        <w:pStyle w:val="CodeBlock"/>
        <w:ind w:left="360"/>
      </w:pPr>
      <w:r>
        <w:t xml:space="preserve">    if request.source &lt; 0 or request.source &gt;= graph.V:</w:t>
      </w:r>
    </w:p>
    <w:p w14:paraId="5F09F622" w14:textId="77777777" w:rsidR="003E4511" w:rsidRDefault="00000000">
      <w:pPr>
        <w:pStyle w:val="CodeBlock"/>
        <w:ind w:left="360"/>
      </w:pPr>
      <w:r>
        <w:t xml:space="preserve">        return INVALID_SOURCE</w:t>
      </w:r>
    </w:p>
    <w:p w14:paraId="1C3454C4" w14:textId="77777777" w:rsidR="003E4511" w:rsidRDefault="003E4511">
      <w:pPr>
        <w:pStyle w:val="CodeBlock"/>
        <w:ind w:left="360"/>
      </w:pPr>
    </w:p>
    <w:p w14:paraId="1EA49196" w14:textId="77777777" w:rsidR="003E4511" w:rsidRDefault="00000000">
      <w:pPr>
        <w:pStyle w:val="CodeBlock"/>
        <w:ind w:left="360"/>
      </w:pPr>
      <w:r>
        <w:t xml:space="preserve">    hospital = selectAvailableHospital(request.source)</w:t>
      </w:r>
    </w:p>
    <w:p w14:paraId="2A71EBAE" w14:textId="77777777" w:rsidR="003E4511" w:rsidRDefault="003E4511">
      <w:pPr>
        <w:pStyle w:val="CodeBlock"/>
        <w:ind w:left="360"/>
      </w:pPr>
    </w:p>
    <w:p w14:paraId="6F6B30EC" w14:textId="77777777" w:rsidR="003E4511" w:rsidRDefault="00000000">
      <w:pPr>
        <w:pStyle w:val="CodeBlock"/>
        <w:ind w:left="360"/>
      </w:pPr>
      <w:r>
        <w:t xml:space="preserve">    if hospital == -1:</w:t>
      </w:r>
    </w:p>
    <w:p w14:paraId="7E40CF35" w14:textId="77777777" w:rsidR="003E4511" w:rsidRDefault="00000000">
      <w:pPr>
        <w:pStyle w:val="CodeBlock"/>
        <w:ind w:left="360"/>
      </w:pPr>
      <w:r>
        <w:t xml:space="preserve">        return NO_AVAILABLE_HOSPITAL</w:t>
      </w:r>
    </w:p>
    <w:p w14:paraId="175A1FAA" w14:textId="77777777" w:rsidR="003E4511" w:rsidRDefault="003E4511">
      <w:pPr>
        <w:pStyle w:val="CodeBlock"/>
        <w:ind w:left="360"/>
      </w:pPr>
    </w:p>
    <w:p w14:paraId="777D7686" w14:textId="77777777" w:rsidR="003E4511" w:rsidRDefault="00000000">
      <w:pPr>
        <w:pStyle w:val="CodeBlock"/>
        <w:ind w:left="360"/>
      </w:pPr>
      <w:r>
        <w:t xml:space="preserve">    cached = cacheLookup(source, hospitalNode)</w:t>
      </w:r>
    </w:p>
    <w:p w14:paraId="2338F49C" w14:textId="77777777" w:rsidR="003E4511" w:rsidRDefault="003E4511">
      <w:pPr>
        <w:pStyle w:val="CodeBlock"/>
        <w:ind w:left="360"/>
      </w:pPr>
    </w:p>
    <w:p w14:paraId="5B0CB6F3" w14:textId="77777777" w:rsidR="003E4511" w:rsidRDefault="00000000">
      <w:pPr>
        <w:pStyle w:val="CodeBlock"/>
        <w:ind w:left="360"/>
      </w:pPr>
      <w:r>
        <w:t xml:space="preserve">    if cached:</w:t>
      </w:r>
    </w:p>
    <w:p w14:paraId="11D35D8D" w14:textId="77777777" w:rsidR="003E4511" w:rsidRDefault="00000000">
      <w:pPr>
        <w:pStyle w:val="CodeBlock"/>
        <w:ind w:left="360"/>
      </w:pPr>
      <w:r>
        <w:t xml:space="preserve">        recordMetric(CACHE_HIT)</w:t>
      </w:r>
    </w:p>
    <w:p w14:paraId="74B89275" w14:textId="77777777" w:rsidR="003E4511" w:rsidRDefault="00000000">
      <w:pPr>
        <w:pStyle w:val="CodeBlock"/>
        <w:ind w:left="360"/>
      </w:pPr>
      <w:r>
        <w:t xml:space="preserve">        return cached</w:t>
      </w:r>
    </w:p>
    <w:p w14:paraId="67D78119" w14:textId="77777777" w:rsidR="003E4511" w:rsidRDefault="003E4511">
      <w:pPr>
        <w:pStyle w:val="CodeBlock"/>
        <w:ind w:left="360"/>
      </w:pPr>
    </w:p>
    <w:p w14:paraId="518079D1" w14:textId="77777777" w:rsidR="003E4511" w:rsidRDefault="00000000">
      <w:pPr>
        <w:pStyle w:val="CodeBlock"/>
        <w:ind w:left="360"/>
      </w:pPr>
      <w:r>
        <w:t xml:space="preserve">    recordMetric(CACHE_MISS)</w:t>
      </w:r>
    </w:p>
    <w:p w14:paraId="48CE29AE" w14:textId="77777777" w:rsidR="003E4511" w:rsidRDefault="003E4511">
      <w:pPr>
        <w:pStyle w:val="CodeBlock"/>
        <w:ind w:left="360"/>
      </w:pPr>
    </w:p>
    <w:p w14:paraId="2821E17D" w14:textId="77777777" w:rsidR="003E4511" w:rsidRDefault="00000000">
      <w:pPr>
        <w:pStyle w:val="CodeBlock"/>
        <w:ind w:left="360"/>
      </w:pPr>
      <w:r>
        <w:t xml:space="preserve">    route = dijkstra(graph, source, hospitalNode)</w:t>
      </w:r>
    </w:p>
    <w:p w14:paraId="36D433C1" w14:textId="77777777" w:rsidR="003E4511" w:rsidRDefault="003E4511">
      <w:pPr>
        <w:pStyle w:val="CodeBlock"/>
        <w:ind w:left="360"/>
      </w:pPr>
    </w:p>
    <w:p w14:paraId="05D24790" w14:textId="77777777" w:rsidR="003E4511" w:rsidRDefault="00000000">
      <w:pPr>
        <w:pStyle w:val="CodeBlock"/>
        <w:ind w:left="360"/>
      </w:pPr>
      <w:r>
        <w:t xml:space="preserve">    if !route.reachable:</w:t>
      </w:r>
    </w:p>
    <w:p w14:paraId="6F10079F" w14:textId="77777777" w:rsidR="003E4511" w:rsidRDefault="00000000">
      <w:pPr>
        <w:pStyle w:val="CodeBlock"/>
        <w:ind w:left="360"/>
      </w:pPr>
      <w:r>
        <w:t xml:space="preserve">        return UNREACHABLE</w:t>
      </w:r>
    </w:p>
    <w:p w14:paraId="55015453" w14:textId="77777777" w:rsidR="003E4511" w:rsidRDefault="003E4511">
      <w:pPr>
        <w:pStyle w:val="CodeBlock"/>
        <w:ind w:left="360"/>
      </w:pPr>
    </w:p>
    <w:p w14:paraId="2F0CCDD8" w14:textId="77777777" w:rsidR="003E4511" w:rsidRDefault="00000000">
      <w:pPr>
        <w:pStyle w:val="CodeBlock"/>
        <w:ind w:left="360"/>
      </w:pPr>
      <w:r>
        <w:t xml:space="preserve">    cacheInsert(source, hospitalNode, route, graphVersion)</w:t>
      </w:r>
    </w:p>
    <w:p w14:paraId="19419B35" w14:textId="77777777" w:rsidR="003E4511" w:rsidRDefault="00000000">
      <w:pPr>
        <w:pStyle w:val="CodeBlock"/>
        <w:ind w:left="360"/>
      </w:pPr>
      <w:r>
        <w:t xml:space="preserve">    return route</w:t>
      </w:r>
    </w:p>
    <w:p w14:paraId="04EBFB87" w14:textId="77777777" w:rsidR="003E4511" w:rsidRDefault="003E4511">
      <w:pPr>
        <w:pStyle w:val="CodeBlock"/>
        <w:ind w:left="360"/>
      </w:pPr>
    </w:p>
    <w:p w14:paraId="6C1D1127" w14:textId="77777777" w:rsidR="003E4511" w:rsidRDefault="00000000">
      <w:pPr>
        <w:pStyle w:val="CodeBlock"/>
        <w:ind w:left="360"/>
      </w:pPr>
      <w:r>
        <w:t>HANDLE_TRAFFIC_UPDATE(update):</w:t>
      </w:r>
    </w:p>
    <w:p w14:paraId="3227FE54" w14:textId="77777777" w:rsidR="003E4511" w:rsidRDefault="00000000">
      <w:pPr>
        <w:pStyle w:val="CodeBlock"/>
        <w:ind w:left="360"/>
      </w:pPr>
      <w:r>
        <w:lastRenderedPageBreak/>
        <w:t xml:space="preserve">    locate road using roadId</w:t>
      </w:r>
    </w:p>
    <w:p w14:paraId="4354AB6A" w14:textId="77777777" w:rsidR="003E4511" w:rsidRDefault="00000000">
      <w:pPr>
        <w:pStyle w:val="CodeBlock"/>
        <w:ind w:left="360"/>
      </w:pPr>
      <w:r>
        <w:t xml:space="preserve">    update current weight and closure state</w:t>
      </w:r>
    </w:p>
    <w:p w14:paraId="2240E59D" w14:textId="77777777" w:rsidR="003E4511" w:rsidRDefault="00000000">
      <w:pPr>
        <w:pStyle w:val="CodeBlock"/>
        <w:ind w:left="360"/>
      </w:pPr>
      <w:r>
        <w:t xml:space="preserve">    graphVersion++</w:t>
      </w:r>
    </w:p>
    <w:p w14:paraId="2EB5854A" w14:textId="77777777" w:rsidR="003E4511" w:rsidRDefault="00000000">
      <w:pPr>
        <w:pStyle w:val="Heading1"/>
      </w:pPr>
      <w:r>
        <w:t>21.2 Separation of concerns</w:t>
      </w:r>
    </w:p>
    <w:p w14:paraId="04C725C7" w14:textId="77777777" w:rsidR="003E4511" w:rsidRDefault="00000000">
      <w:pPr>
        <w:spacing w:after="100"/>
      </w:pPr>
      <w:r>
        <w:t>Graph traversal should not decide hospital policy. Hospital management should not manipulate heap internals. The cache should not directly change edge weights. Keeping these concerns separate reduces accidental coupling and makes each module testable.</w:t>
      </w:r>
    </w:p>
    <w:p w14:paraId="6700F81E" w14:textId="77777777" w:rsidR="003E4511" w:rsidRDefault="00000000">
      <w:pPr>
        <w:pStyle w:val="Heading1"/>
      </w:pPr>
      <w:r>
        <w:t>21.3 Error handling</w:t>
      </w:r>
    </w:p>
    <w:p w14:paraId="2B3B72E9" w14:textId="77777777" w:rsidR="003E4511" w:rsidRDefault="00000000">
      <w:pPr>
        <w:pStyle w:val="ListBullet"/>
        <w:spacing w:after="40"/>
      </w:pPr>
      <w:r>
        <w:t>Invalid node IDs are rejected.</w:t>
      </w:r>
    </w:p>
    <w:p w14:paraId="22B43095" w14:textId="77777777" w:rsidR="003E4511" w:rsidRDefault="00000000">
      <w:pPr>
        <w:pStyle w:val="ListBullet"/>
        <w:spacing w:after="40"/>
      </w:pPr>
      <w:r>
        <w:t>Missing road IDs produce an update error.</w:t>
      </w:r>
    </w:p>
    <w:p w14:paraId="75B89918" w14:textId="77777777" w:rsidR="003E4511" w:rsidRDefault="00000000">
      <w:pPr>
        <w:pStyle w:val="ListBullet"/>
        <w:spacing w:after="40"/>
      </w:pPr>
      <w:r>
        <w:t>Memory allocation failures should be checked in a production-quality implementation.</w:t>
      </w:r>
    </w:p>
    <w:p w14:paraId="45D62D2C" w14:textId="77777777" w:rsidR="003E4511" w:rsidRDefault="00000000">
      <w:pPr>
        <w:pStyle w:val="ListBullet"/>
        <w:spacing w:after="40"/>
      </w:pPr>
      <w:r>
        <w:t>No-route results are returned explicitly rather than using a fake distance.</w:t>
      </w:r>
    </w:p>
    <w:p w14:paraId="448FC9C6" w14:textId="77777777" w:rsidR="003E4511" w:rsidRDefault="00000000">
      <w:pPr>
        <w:pStyle w:val="ListBullet"/>
        <w:spacing w:after="40"/>
      </w:pPr>
      <w:r>
        <w:t>Unavailable hospitals are filtered before final dispatch.</w:t>
      </w:r>
    </w:p>
    <w:p w14:paraId="5B3C9422" w14:textId="77777777" w:rsidR="003E4511" w:rsidRDefault="00000000">
      <w:pPr>
        <w:pStyle w:val="ListBullet"/>
        <w:spacing w:after="40"/>
      </w:pPr>
      <w:r>
        <w:t>A stale cache entry is never returned as a current route.</w:t>
      </w:r>
    </w:p>
    <w:p w14:paraId="3C8D1F8B" w14:textId="77777777" w:rsidR="007B5A4F" w:rsidRPr="007B5A4F" w:rsidRDefault="007B5A4F" w:rsidP="0089640C">
      <w:pPr>
        <w:rPr>
          <w:b/>
          <w:sz w:val="28"/>
          <w:szCs w:val="28"/>
        </w:rPr>
      </w:pPr>
    </w:p>
    <w:p w14:paraId="652DA6E1" w14:textId="63FEAF04" w:rsidR="003E4511" w:rsidRPr="007B5A4F" w:rsidRDefault="00000000" w:rsidP="0089640C">
      <w:pPr>
        <w:rPr>
          <w:sz w:val="28"/>
          <w:szCs w:val="28"/>
        </w:rPr>
      </w:pPr>
      <w:r w:rsidRPr="007B5A4F">
        <w:rPr>
          <w:b/>
          <w:sz w:val="28"/>
          <w:szCs w:val="28"/>
        </w:rPr>
        <w:t>22. TEST PLAN</w:t>
      </w:r>
    </w:p>
    <w:p w14:paraId="236802CC" w14:textId="77777777" w:rsidR="003E4511" w:rsidRDefault="00000000">
      <w:pPr>
        <w:pStyle w:val="Heading1"/>
      </w:pPr>
      <w:r>
        <w:t>22.1 Test objectives</w:t>
      </w:r>
    </w:p>
    <w:p w14:paraId="684005A7" w14:textId="77777777" w:rsidR="003E4511" w:rsidRDefault="00000000">
      <w:pPr>
        <w:spacing w:after="100"/>
      </w:pPr>
      <w:r>
        <w:t>Testing verifies both functional correctness and performance assumptions. Each scenario is designed to exercise one or more requirements from the assignment.</w:t>
      </w:r>
    </w:p>
    <w:tbl>
      <w:tblPr>
        <w:tblStyle w:val="TableGrid"/>
        <w:tblW w:w="10515" w:type="dxa"/>
        <w:jc w:val="center"/>
        <w:tblLook w:val="04A0" w:firstRow="1" w:lastRow="0" w:firstColumn="1" w:lastColumn="0" w:noHBand="0" w:noVBand="1"/>
      </w:tblPr>
      <w:tblGrid>
        <w:gridCol w:w="3505"/>
        <w:gridCol w:w="3505"/>
        <w:gridCol w:w="3505"/>
      </w:tblGrid>
      <w:tr w:rsidR="003E4511" w14:paraId="631336DD" w14:textId="77777777" w:rsidTr="0089640C">
        <w:trPr>
          <w:trHeight w:val="422"/>
          <w:jc w:val="center"/>
        </w:trPr>
        <w:tc>
          <w:tcPr>
            <w:tcW w:w="3505" w:type="dxa"/>
          </w:tcPr>
          <w:p w14:paraId="7B25C4AF" w14:textId="77777777" w:rsidR="003E4511" w:rsidRDefault="00000000">
            <w:r>
              <w:rPr>
                <w:b/>
                <w:sz w:val="18"/>
              </w:rPr>
              <w:t>Test ID</w:t>
            </w:r>
          </w:p>
        </w:tc>
        <w:tc>
          <w:tcPr>
            <w:tcW w:w="3505" w:type="dxa"/>
          </w:tcPr>
          <w:p w14:paraId="72F778CA" w14:textId="77777777" w:rsidR="003E4511" w:rsidRDefault="00000000">
            <w:r>
              <w:rPr>
                <w:b/>
                <w:sz w:val="18"/>
              </w:rPr>
              <w:t>Scenario</w:t>
            </w:r>
          </w:p>
        </w:tc>
        <w:tc>
          <w:tcPr>
            <w:tcW w:w="3505" w:type="dxa"/>
          </w:tcPr>
          <w:p w14:paraId="1AE1CA1B" w14:textId="77777777" w:rsidR="003E4511" w:rsidRDefault="00000000">
            <w:r>
              <w:rPr>
                <w:b/>
                <w:sz w:val="18"/>
              </w:rPr>
              <w:t>Expected Result</w:t>
            </w:r>
          </w:p>
        </w:tc>
      </w:tr>
      <w:tr w:rsidR="003E4511" w14:paraId="4FEC0470" w14:textId="77777777" w:rsidTr="0089640C">
        <w:trPr>
          <w:trHeight w:val="398"/>
          <w:jc w:val="center"/>
        </w:trPr>
        <w:tc>
          <w:tcPr>
            <w:tcW w:w="3505" w:type="dxa"/>
          </w:tcPr>
          <w:p w14:paraId="732C99F1" w14:textId="77777777" w:rsidR="003E4511" w:rsidRDefault="00000000">
            <w:r>
              <w:rPr>
                <w:sz w:val="17"/>
              </w:rPr>
              <w:t>T01</w:t>
            </w:r>
          </w:p>
        </w:tc>
        <w:tc>
          <w:tcPr>
            <w:tcW w:w="3505" w:type="dxa"/>
          </w:tcPr>
          <w:p w14:paraId="111AB4B4" w14:textId="77777777" w:rsidR="003E4511" w:rsidRDefault="00000000">
            <w:r>
              <w:rPr>
                <w:sz w:val="17"/>
              </w:rPr>
              <w:t>Normal traffic</w:t>
            </w:r>
          </w:p>
        </w:tc>
        <w:tc>
          <w:tcPr>
            <w:tcW w:w="3505" w:type="dxa"/>
          </w:tcPr>
          <w:p w14:paraId="4893247F" w14:textId="77777777" w:rsidR="003E4511" w:rsidRDefault="00000000">
            <w:r>
              <w:rPr>
                <w:sz w:val="17"/>
              </w:rPr>
              <w:t>Shortest open route returned</w:t>
            </w:r>
          </w:p>
        </w:tc>
      </w:tr>
      <w:tr w:rsidR="003E4511" w14:paraId="7B721403" w14:textId="77777777" w:rsidTr="0089640C">
        <w:trPr>
          <w:trHeight w:val="398"/>
          <w:jc w:val="center"/>
        </w:trPr>
        <w:tc>
          <w:tcPr>
            <w:tcW w:w="3505" w:type="dxa"/>
          </w:tcPr>
          <w:p w14:paraId="2C731089" w14:textId="77777777" w:rsidR="003E4511" w:rsidRDefault="00000000">
            <w:r>
              <w:rPr>
                <w:sz w:val="17"/>
              </w:rPr>
              <w:t>T02</w:t>
            </w:r>
          </w:p>
        </w:tc>
        <w:tc>
          <w:tcPr>
            <w:tcW w:w="3505" w:type="dxa"/>
          </w:tcPr>
          <w:p w14:paraId="554E150F" w14:textId="77777777" w:rsidR="003E4511" w:rsidRDefault="00000000">
            <w:r>
              <w:rPr>
                <w:sz w:val="17"/>
              </w:rPr>
              <w:t>Congested road</w:t>
            </w:r>
          </w:p>
        </w:tc>
        <w:tc>
          <w:tcPr>
            <w:tcW w:w="3505" w:type="dxa"/>
          </w:tcPr>
          <w:p w14:paraId="2F8AD09E" w14:textId="77777777" w:rsidR="003E4511" w:rsidRDefault="00000000">
            <w:r>
              <w:rPr>
                <w:sz w:val="17"/>
              </w:rPr>
              <w:t>Alternative route selected if cheaper</w:t>
            </w:r>
          </w:p>
        </w:tc>
      </w:tr>
      <w:tr w:rsidR="003E4511" w14:paraId="5F350FAC" w14:textId="77777777" w:rsidTr="0089640C">
        <w:trPr>
          <w:trHeight w:val="398"/>
          <w:jc w:val="center"/>
        </w:trPr>
        <w:tc>
          <w:tcPr>
            <w:tcW w:w="3505" w:type="dxa"/>
          </w:tcPr>
          <w:p w14:paraId="6276B664" w14:textId="77777777" w:rsidR="003E4511" w:rsidRDefault="00000000">
            <w:r>
              <w:rPr>
                <w:sz w:val="17"/>
              </w:rPr>
              <w:t>T03</w:t>
            </w:r>
          </w:p>
        </w:tc>
        <w:tc>
          <w:tcPr>
            <w:tcW w:w="3505" w:type="dxa"/>
          </w:tcPr>
          <w:p w14:paraId="7F400B8B" w14:textId="77777777" w:rsidR="003E4511" w:rsidRDefault="00000000">
            <w:r>
              <w:rPr>
                <w:sz w:val="17"/>
              </w:rPr>
              <w:t>Road closure</w:t>
            </w:r>
          </w:p>
        </w:tc>
        <w:tc>
          <w:tcPr>
            <w:tcW w:w="3505" w:type="dxa"/>
          </w:tcPr>
          <w:p w14:paraId="5707BEF1" w14:textId="77777777" w:rsidR="003E4511" w:rsidRDefault="00000000">
            <w:r>
              <w:rPr>
                <w:sz w:val="17"/>
              </w:rPr>
              <w:t>Closed road excluded</w:t>
            </w:r>
          </w:p>
        </w:tc>
      </w:tr>
      <w:tr w:rsidR="003E4511" w14:paraId="3C57AF60" w14:textId="77777777" w:rsidTr="0089640C">
        <w:trPr>
          <w:trHeight w:val="398"/>
          <w:jc w:val="center"/>
        </w:trPr>
        <w:tc>
          <w:tcPr>
            <w:tcW w:w="3505" w:type="dxa"/>
          </w:tcPr>
          <w:p w14:paraId="11A71773" w14:textId="77777777" w:rsidR="003E4511" w:rsidRDefault="00000000">
            <w:r>
              <w:rPr>
                <w:sz w:val="17"/>
              </w:rPr>
              <w:t>T04</w:t>
            </w:r>
          </w:p>
        </w:tc>
        <w:tc>
          <w:tcPr>
            <w:tcW w:w="3505" w:type="dxa"/>
          </w:tcPr>
          <w:p w14:paraId="523B41B6" w14:textId="77777777" w:rsidR="003E4511" w:rsidRDefault="00000000">
            <w:r>
              <w:rPr>
                <w:sz w:val="17"/>
              </w:rPr>
              <w:t>Hospital unavailable</w:t>
            </w:r>
          </w:p>
        </w:tc>
        <w:tc>
          <w:tcPr>
            <w:tcW w:w="3505" w:type="dxa"/>
          </w:tcPr>
          <w:p w14:paraId="4654C007" w14:textId="77777777" w:rsidR="003E4511" w:rsidRDefault="00000000">
            <w:r>
              <w:rPr>
                <w:sz w:val="17"/>
              </w:rPr>
              <w:t>Alternative hospital or no-service result</w:t>
            </w:r>
          </w:p>
        </w:tc>
      </w:tr>
      <w:tr w:rsidR="003E4511" w14:paraId="707986FC" w14:textId="77777777" w:rsidTr="0089640C">
        <w:trPr>
          <w:trHeight w:val="398"/>
          <w:jc w:val="center"/>
        </w:trPr>
        <w:tc>
          <w:tcPr>
            <w:tcW w:w="3505" w:type="dxa"/>
          </w:tcPr>
          <w:p w14:paraId="0AEFBFC2" w14:textId="77777777" w:rsidR="003E4511" w:rsidRDefault="00000000">
            <w:r>
              <w:rPr>
                <w:sz w:val="17"/>
              </w:rPr>
              <w:t>T05</w:t>
            </w:r>
          </w:p>
        </w:tc>
        <w:tc>
          <w:tcPr>
            <w:tcW w:w="3505" w:type="dxa"/>
          </w:tcPr>
          <w:p w14:paraId="2A9C2CB3" w14:textId="77777777" w:rsidR="003E4511" w:rsidRDefault="00000000">
            <w:r>
              <w:rPr>
                <w:sz w:val="17"/>
              </w:rPr>
              <w:t>Unreachable hospital</w:t>
            </w:r>
          </w:p>
        </w:tc>
        <w:tc>
          <w:tcPr>
            <w:tcW w:w="3505" w:type="dxa"/>
          </w:tcPr>
          <w:p w14:paraId="446BA3D9" w14:textId="77777777" w:rsidR="003E4511" w:rsidRDefault="00000000">
            <w:r>
              <w:rPr>
                <w:sz w:val="17"/>
              </w:rPr>
              <w:t>UNREACHABLE reported</w:t>
            </w:r>
          </w:p>
        </w:tc>
      </w:tr>
      <w:tr w:rsidR="003E4511" w14:paraId="53B7AF13" w14:textId="77777777" w:rsidTr="0089640C">
        <w:trPr>
          <w:trHeight w:val="398"/>
          <w:jc w:val="center"/>
        </w:trPr>
        <w:tc>
          <w:tcPr>
            <w:tcW w:w="3505" w:type="dxa"/>
          </w:tcPr>
          <w:p w14:paraId="013C5282" w14:textId="77777777" w:rsidR="003E4511" w:rsidRDefault="00000000">
            <w:r>
              <w:rPr>
                <w:sz w:val="17"/>
              </w:rPr>
              <w:t>T06</w:t>
            </w:r>
          </w:p>
        </w:tc>
        <w:tc>
          <w:tcPr>
            <w:tcW w:w="3505" w:type="dxa"/>
          </w:tcPr>
          <w:p w14:paraId="0235FA81" w14:textId="77777777" w:rsidR="003E4511" w:rsidRDefault="00000000">
            <w:r>
              <w:rPr>
                <w:sz w:val="17"/>
              </w:rPr>
              <w:t>Repeated query</w:t>
            </w:r>
          </w:p>
        </w:tc>
        <w:tc>
          <w:tcPr>
            <w:tcW w:w="3505" w:type="dxa"/>
          </w:tcPr>
          <w:p w14:paraId="6BD7DFF5" w14:textId="77777777" w:rsidR="003E4511" w:rsidRDefault="00000000">
            <w:r>
              <w:rPr>
                <w:sz w:val="17"/>
              </w:rPr>
              <w:t>Cache hit</w:t>
            </w:r>
          </w:p>
        </w:tc>
      </w:tr>
      <w:tr w:rsidR="003E4511" w14:paraId="3333B286" w14:textId="77777777" w:rsidTr="0089640C">
        <w:trPr>
          <w:trHeight w:val="398"/>
          <w:jc w:val="center"/>
        </w:trPr>
        <w:tc>
          <w:tcPr>
            <w:tcW w:w="3505" w:type="dxa"/>
          </w:tcPr>
          <w:p w14:paraId="48C4612A" w14:textId="77777777" w:rsidR="003E4511" w:rsidRDefault="00000000">
            <w:r>
              <w:rPr>
                <w:sz w:val="17"/>
              </w:rPr>
              <w:t>T07</w:t>
            </w:r>
          </w:p>
        </w:tc>
        <w:tc>
          <w:tcPr>
            <w:tcW w:w="3505" w:type="dxa"/>
          </w:tcPr>
          <w:p w14:paraId="30D06C5D" w14:textId="77777777" w:rsidR="003E4511" w:rsidRDefault="00000000">
            <w:r>
              <w:rPr>
                <w:sz w:val="17"/>
              </w:rPr>
              <w:t>Traffic update after cache</w:t>
            </w:r>
          </w:p>
        </w:tc>
        <w:tc>
          <w:tcPr>
            <w:tcW w:w="3505" w:type="dxa"/>
          </w:tcPr>
          <w:p w14:paraId="46D9F909" w14:textId="77777777" w:rsidR="003E4511" w:rsidRDefault="00000000">
            <w:r>
              <w:rPr>
                <w:sz w:val="17"/>
              </w:rPr>
              <w:t>Old entry invalidated</w:t>
            </w:r>
          </w:p>
        </w:tc>
      </w:tr>
      <w:tr w:rsidR="003E4511" w14:paraId="00F8C1DA" w14:textId="77777777" w:rsidTr="0089640C">
        <w:trPr>
          <w:trHeight w:val="398"/>
          <w:jc w:val="center"/>
        </w:trPr>
        <w:tc>
          <w:tcPr>
            <w:tcW w:w="3505" w:type="dxa"/>
          </w:tcPr>
          <w:p w14:paraId="615499DE" w14:textId="77777777" w:rsidR="003E4511" w:rsidRDefault="00000000">
            <w:r>
              <w:rPr>
                <w:sz w:val="17"/>
              </w:rPr>
              <w:t>T08</w:t>
            </w:r>
          </w:p>
        </w:tc>
        <w:tc>
          <w:tcPr>
            <w:tcW w:w="3505" w:type="dxa"/>
          </w:tcPr>
          <w:p w14:paraId="059FB5AA" w14:textId="77777777" w:rsidR="003E4511" w:rsidRDefault="00000000">
            <w:r>
              <w:rPr>
                <w:sz w:val="17"/>
              </w:rPr>
              <w:t>Multiple requests</w:t>
            </w:r>
          </w:p>
        </w:tc>
        <w:tc>
          <w:tcPr>
            <w:tcW w:w="3505" w:type="dxa"/>
          </w:tcPr>
          <w:p w14:paraId="5B08F055" w14:textId="77777777" w:rsidR="003E4511" w:rsidRDefault="00000000">
            <w:r>
              <w:rPr>
                <w:sz w:val="17"/>
              </w:rPr>
              <w:t>Priority order respected</w:t>
            </w:r>
          </w:p>
        </w:tc>
      </w:tr>
      <w:tr w:rsidR="003E4511" w14:paraId="4943B025" w14:textId="77777777" w:rsidTr="0089640C">
        <w:trPr>
          <w:trHeight w:val="398"/>
          <w:jc w:val="center"/>
        </w:trPr>
        <w:tc>
          <w:tcPr>
            <w:tcW w:w="3505" w:type="dxa"/>
          </w:tcPr>
          <w:p w14:paraId="62317AEC" w14:textId="77777777" w:rsidR="003E4511" w:rsidRDefault="00000000">
            <w:r>
              <w:rPr>
                <w:sz w:val="17"/>
              </w:rPr>
              <w:t>T09</w:t>
            </w:r>
          </w:p>
        </w:tc>
        <w:tc>
          <w:tcPr>
            <w:tcW w:w="3505" w:type="dxa"/>
          </w:tcPr>
          <w:p w14:paraId="1F458874" w14:textId="77777777" w:rsidR="003E4511" w:rsidRDefault="00000000">
            <w:r>
              <w:rPr>
                <w:sz w:val="17"/>
              </w:rPr>
              <w:t>Zero/one-node edge cases</w:t>
            </w:r>
          </w:p>
        </w:tc>
        <w:tc>
          <w:tcPr>
            <w:tcW w:w="3505" w:type="dxa"/>
          </w:tcPr>
          <w:p w14:paraId="49908B7A" w14:textId="77777777" w:rsidR="003E4511" w:rsidRDefault="00000000">
            <w:r>
              <w:rPr>
                <w:sz w:val="17"/>
              </w:rPr>
              <w:t>No crash; valid response</w:t>
            </w:r>
          </w:p>
        </w:tc>
      </w:tr>
      <w:tr w:rsidR="003E4511" w14:paraId="65AAA1F8" w14:textId="77777777" w:rsidTr="0089640C">
        <w:trPr>
          <w:trHeight w:val="398"/>
          <w:jc w:val="center"/>
        </w:trPr>
        <w:tc>
          <w:tcPr>
            <w:tcW w:w="3505" w:type="dxa"/>
          </w:tcPr>
          <w:p w14:paraId="44C959B4" w14:textId="77777777" w:rsidR="003E4511" w:rsidRDefault="00000000">
            <w:r>
              <w:rPr>
                <w:sz w:val="17"/>
              </w:rPr>
              <w:t>T10</w:t>
            </w:r>
          </w:p>
        </w:tc>
        <w:tc>
          <w:tcPr>
            <w:tcW w:w="3505" w:type="dxa"/>
          </w:tcPr>
          <w:p w14:paraId="7B831532" w14:textId="77777777" w:rsidR="003E4511" w:rsidRDefault="00000000">
            <w:r>
              <w:rPr>
                <w:sz w:val="17"/>
              </w:rPr>
              <w:t>Large graph</w:t>
            </w:r>
          </w:p>
        </w:tc>
        <w:tc>
          <w:tcPr>
            <w:tcW w:w="3505" w:type="dxa"/>
          </w:tcPr>
          <w:p w14:paraId="6ED111F4" w14:textId="77777777" w:rsidR="003E4511" w:rsidRDefault="00000000">
            <w:r>
              <w:rPr>
                <w:sz w:val="17"/>
              </w:rPr>
              <w:t>Correctness retained and latency measured</w:t>
            </w:r>
          </w:p>
        </w:tc>
      </w:tr>
    </w:tbl>
    <w:p w14:paraId="5E148953" w14:textId="77777777" w:rsidR="003E4511" w:rsidRDefault="00000000">
      <w:pPr>
        <w:pStyle w:val="Heading1"/>
      </w:pPr>
      <w:r>
        <w:lastRenderedPageBreak/>
        <w:t>22.2 Small graph test data</w:t>
      </w:r>
    </w:p>
    <w:tbl>
      <w:tblPr>
        <w:tblStyle w:val="TableGrid"/>
        <w:tblW w:w="10245" w:type="dxa"/>
        <w:jc w:val="center"/>
        <w:tblLook w:val="04A0" w:firstRow="1" w:lastRow="0" w:firstColumn="1" w:lastColumn="0" w:noHBand="0" w:noVBand="1"/>
      </w:tblPr>
      <w:tblGrid>
        <w:gridCol w:w="2049"/>
        <w:gridCol w:w="2049"/>
        <w:gridCol w:w="2049"/>
        <w:gridCol w:w="2049"/>
        <w:gridCol w:w="2049"/>
      </w:tblGrid>
      <w:tr w:rsidR="003E4511" w14:paraId="4DD4E0E2" w14:textId="77777777" w:rsidTr="0089640C">
        <w:trPr>
          <w:trHeight w:val="516"/>
          <w:jc w:val="center"/>
        </w:trPr>
        <w:tc>
          <w:tcPr>
            <w:tcW w:w="2049" w:type="dxa"/>
          </w:tcPr>
          <w:p w14:paraId="54E51403" w14:textId="77777777" w:rsidR="003E4511" w:rsidRDefault="00000000">
            <w:r>
              <w:rPr>
                <w:b/>
                <w:sz w:val="18"/>
              </w:rPr>
              <w:t>Road</w:t>
            </w:r>
          </w:p>
        </w:tc>
        <w:tc>
          <w:tcPr>
            <w:tcW w:w="2049" w:type="dxa"/>
          </w:tcPr>
          <w:p w14:paraId="733D8F47" w14:textId="77777777" w:rsidR="003E4511" w:rsidRDefault="00000000">
            <w:r>
              <w:rPr>
                <w:b/>
                <w:sz w:val="18"/>
              </w:rPr>
              <w:t>From</w:t>
            </w:r>
          </w:p>
        </w:tc>
        <w:tc>
          <w:tcPr>
            <w:tcW w:w="2049" w:type="dxa"/>
          </w:tcPr>
          <w:p w14:paraId="1BAE8EFB" w14:textId="77777777" w:rsidR="003E4511" w:rsidRDefault="00000000">
            <w:r>
              <w:rPr>
                <w:b/>
                <w:sz w:val="18"/>
              </w:rPr>
              <w:t>To</w:t>
            </w:r>
          </w:p>
        </w:tc>
        <w:tc>
          <w:tcPr>
            <w:tcW w:w="2049" w:type="dxa"/>
          </w:tcPr>
          <w:p w14:paraId="12AFF426" w14:textId="77777777" w:rsidR="003E4511" w:rsidRDefault="00000000">
            <w:r>
              <w:rPr>
                <w:b/>
                <w:sz w:val="18"/>
              </w:rPr>
              <w:t>Weight</w:t>
            </w:r>
          </w:p>
        </w:tc>
        <w:tc>
          <w:tcPr>
            <w:tcW w:w="2049" w:type="dxa"/>
          </w:tcPr>
          <w:p w14:paraId="03361BCB" w14:textId="77777777" w:rsidR="003E4511" w:rsidRDefault="00000000">
            <w:r>
              <w:rPr>
                <w:b/>
                <w:sz w:val="18"/>
              </w:rPr>
              <w:t>Status</w:t>
            </w:r>
          </w:p>
        </w:tc>
      </w:tr>
      <w:tr w:rsidR="003E4511" w14:paraId="5BDCA6BF" w14:textId="77777777" w:rsidTr="0089640C">
        <w:trPr>
          <w:trHeight w:val="486"/>
          <w:jc w:val="center"/>
        </w:trPr>
        <w:tc>
          <w:tcPr>
            <w:tcW w:w="2049" w:type="dxa"/>
          </w:tcPr>
          <w:p w14:paraId="7AC42966" w14:textId="77777777" w:rsidR="003E4511" w:rsidRDefault="00000000">
            <w:r>
              <w:rPr>
                <w:sz w:val="17"/>
              </w:rPr>
              <w:t>R1</w:t>
            </w:r>
          </w:p>
        </w:tc>
        <w:tc>
          <w:tcPr>
            <w:tcW w:w="2049" w:type="dxa"/>
          </w:tcPr>
          <w:p w14:paraId="52752318" w14:textId="77777777" w:rsidR="003E4511" w:rsidRDefault="00000000">
            <w:r>
              <w:rPr>
                <w:sz w:val="17"/>
              </w:rPr>
              <w:t>0</w:t>
            </w:r>
          </w:p>
        </w:tc>
        <w:tc>
          <w:tcPr>
            <w:tcW w:w="2049" w:type="dxa"/>
          </w:tcPr>
          <w:p w14:paraId="72D01F11" w14:textId="77777777" w:rsidR="003E4511" w:rsidRDefault="00000000">
            <w:r>
              <w:rPr>
                <w:sz w:val="17"/>
              </w:rPr>
              <w:t>1</w:t>
            </w:r>
          </w:p>
        </w:tc>
        <w:tc>
          <w:tcPr>
            <w:tcW w:w="2049" w:type="dxa"/>
          </w:tcPr>
          <w:p w14:paraId="3544B6BA" w14:textId="77777777" w:rsidR="003E4511" w:rsidRDefault="00000000">
            <w:r>
              <w:rPr>
                <w:sz w:val="17"/>
              </w:rPr>
              <w:t>4</w:t>
            </w:r>
          </w:p>
        </w:tc>
        <w:tc>
          <w:tcPr>
            <w:tcW w:w="2049" w:type="dxa"/>
          </w:tcPr>
          <w:p w14:paraId="2822D89C" w14:textId="77777777" w:rsidR="003E4511" w:rsidRDefault="00000000">
            <w:r>
              <w:rPr>
                <w:sz w:val="17"/>
              </w:rPr>
              <w:t>Open</w:t>
            </w:r>
          </w:p>
        </w:tc>
      </w:tr>
      <w:tr w:rsidR="003E4511" w14:paraId="1BC00ECB" w14:textId="77777777" w:rsidTr="0089640C">
        <w:trPr>
          <w:trHeight w:val="486"/>
          <w:jc w:val="center"/>
        </w:trPr>
        <w:tc>
          <w:tcPr>
            <w:tcW w:w="2049" w:type="dxa"/>
          </w:tcPr>
          <w:p w14:paraId="3AF5D191" w14:textId="77777777" w:rsidR="003E4511" w:rsidRDefault="00000000">
            <w:r>
              <w:rPr>
                <w:sz w:val="17"/>
              </w:rPr>
              <w:t>R2</w:t>
            </w:r>
          </w:p>
        </w:tc>
        <w:tc>
          <w:tcPr>
            <w:tcW w:w="2049" w:type="dxa"/>
          </w:tcPr>
          <w:p w14:paraId="03757BE6" w14:textId="77777777" w:rsidR="003E4511" w:rsidRDefault="00000000">
            <w:r>
              <w:rPr>
                <w:sz w:val="17"/>
              </w:rPr>
              <w:t>1</w:t>
            </w:r>
          </w:p>
        </w:tc>
        <w:tc>
          <w:tcPr>
            <w:tcW w:w="2049" w:type="dxa"/>
          </w:tcPr>
          <w:p w14:paraId="4D1EE053" w14:textId="77777777" w:rsidR="003E4511" w:rsidRDefault="00000000">
            <w:r>
              <w:rPr>
                <w:sz w:val="17"/>
              </w:rPr>
              <w:t>2</w:t>
            </w:r>
          </w:p>
        </w:tc>
        <w:tc>
          <w:tcPr>
            <w:tcW w:w="2049" w:type="dxa"/>
          </w:tcPr>
          <w:p w14:paraId="3490ABB7" w14:textId="77777777" w:rsidR="003E4511" w:rsidRDefault="00000000">
            <w:r>
              <w:rPr>
                <w:sz w:val="17"/>
              </w:rPr>
              <w:t>3</w:t>
            </w:r>
          </w:p>
        </w:tc>
        <w:tc>
          <w:tcPr>
            <w:tcW w:w="2049" w:type="dxa"/>
          </w:tcPr>
          <w:p w14:paraId="2D1863F9" w14:textId="77777777" w:rsidR="003E4511" w:rsidRDefault="00000000">
            <w:r>
              <w:rPr>
                <w:sz w:val="17"/>
              </w:rPr>
              <w:t>Open</w:t>
            </w:r>
          </w:p>
        </w:tc>
      </w:tr>
      <w:tr w:rsidR="003E4511" w14:paraId="181AA285" w14:textId="77777777" w:rsidTr="0089640C">
        <w:trPr>
          <w:trHeight w:val="486"/>
          <w:jc w:val="center"/>
        </w:trPr>
        <w:tc>
          <w:tcPr>
            <w:tcW w:w="2049" w:type="dxa"/>
          </w:tcPr>
          <w:p w14:paraId="3204323A" w14:textId="77777777" w:rsidR="003E4511" w:rsidRDefault="00000000">
            <w:r>
              <w:rPr>
                <w:sz w:val="17"/>
              </w:rPr>
              <w:t>R3</w:t>
            </w:r>
          </w:p>
        </w:tc>
        <w:tc>
          <w:tcPr>
            <w:tcW w:w="2049" w:type="dxa"/>
          </w:tcPr>
          <w:p w14:paraId="6607A28D" w14:textId="77777777" w:rsidR="003E4511" w:rsidRDefault="00000000">
            <w:r>
              <w:rPr>
                <w:sz w:val="17"/>
              </w:rPr>
              <w:t>0</w:t>
            </w:r>
          </w:p>
        </w:tc>
        <w:tc>
          <w:tcPr>
            <w:tcW w:w="2049" w:type="dxa"/>
          </w:tcPr>
          <w:p w14:paraId="4DF3E000" w14:textId="77777777" w:rsidR="003E4511" w:rsidRDefault="00000000">
            <w:r>
              <w:rPr>
                <w:sz w:val="17"/>
              </w:rPr>
              <w:t>2</w:t>
            </w:r>
          </w:p>
        </w:tc>
        <w:tc>
          <w:tcPr>
            <w:tcW w:w="2049" w:type="dxa"/>
          </w:tcPr>
          <w:p w14:paraId="1FE5459B" w14:textId="77777777" w:rsidR="003E4511" w:rsidRDefault="00000000">
            <w:r>
              <w:rPr>
                <w:sz w:val="17"/>
              </w:rPr>
              <w:t>10</w:t>
            </w:r>
          </w:p>
        </w:tc>
        <w:tc>
          <w:tcPr>
            <w:tcW w:w="2049" w:type="dxa"/>
          </w:tcPr>
          <w:p w14:paraId="39AC0A79" w14:textId="77777777" w:rsidR="003E4511" w:rsidRDefault="00000000">
            <w:r>
              <w:rPr>
                <w:sz w:val="17"/>
              </w:rPr>
              <w:t>Open</w:t>
            </w:r>
          </w:p>
        </w:tc>
      </w:tr>
      <w:tr w:rsidR="003E4511" w14:paraId="7BB97AE5" w14:textId="77777777" w:rsidTr="0089640C">
        <w:trPr>
          <w:trHeight w:val="486"/>
          <w:jc w:val="center"/>
        </w:trPr>
        <w:tc>
          <w:tcPr>
            <w:tcW w:w="2049" w:type="dxa"/>
          </w:tcPr>
          <w:p w14:paraId="50D984A2" w14:textId="77777777" w:rsidR="003E4511" w:rsidRDefault="00000000">
            <w:r>
              <w:rPr>
                <w:sz w:val="17"/>
              </w:rPr>
              <w:t>R4</w:t>
            </w:r>
          </w:p>
        </w:tc>
        <w:tc>
          <w:tcPr>
            <w:tcW w:w="2049" w:type="dxa"/>
          </w:tcPr>
          <w:p w14:paraId="43C21D28" w14:textId="77777777" w:rsidR="003E4511" w:rsidRDefault="00000000">
            <w:r>
              <w:rPr>
                <w:sz w:val="17"/>
              </w:rPr>
              <w:t>2</w:t>
            </w:r>
          </w:p>
        </w:tc>
        <w:tc>
          <w:tcPr>
            <w:tcW w:w="2049" w:type="dxa"/>
          </w:tcPr>
          <w:p w14:paraId="08E56D5D" w14:textId="77777777" w:rsidR="003E4511" w:rsidRDefault="00000000">
            <w:r>
              <w:rPr>
                <w:sz w:val="17"/>
              </w:rPr>
              <w:t>3</w:t>
            </w:r>
          </w:p>
        </w:tc>
        <w:tc>
          <w:tcPr>
            <w:tcW w:w="2049" w:type="dxa"/>
          </w:tcPr>
          <w:p w14:paraId="64A1367D" w14:textId="77777777" w:rsidR="003E4511" w:rsidRDefault="00000000">
            <w:r>
              <w:rPr>
                <w:sz w:val="17"/>
              </w:rPr>
              <w:t>2</w:t>
            </w:r>
          </w:p>
        </w:tc>
        <w:tc>
          <w:tcPr>
            <w:tcW w:w="2049" w:type="dxa"/>
          </w:tcPr>
          <w:p w14:paraId="17B451F9" w14:textId="77777777" w:rsidR="003E4511" w:rsidRDefault="00000000">
            <w:r>
              <w:rPr>
                <w:sz w:val="17"/>
              </w:rPr>
              <w:t>Open</w:t>
            </w:r>
          </w:p>
        </w:tc>
      </w:tr>
      <w:tr w:rsidR="003E4511" w14:paraId="0544EB80" w14:textId="77777777" w:rsidTr="0089640C">
        <w:trPr>
          <w:trHeight w:val="486"/>
          <w:jc w:val="center"/>
        </w:trPr>
        <w:tc>
          <w:tcPr>
            <w:tcW w:w="2049" w:type="dxa"/>
          </w:tcPr>
          <w:p w14:paraId="15ACA14C" w14:textId="77777777" w:rsidR="003E4511" w:rsidRDefault="00000000">
            <w:r>
              <w:rPr>
                <w:sz w:val="17"/>
              </w:rPr>
              <w:t>R5</w:t>
            </w:r>
          </w:p>
        </w:tc>
        <w:tc>
          <w:tcPr>
            <w:tcW w:w="2049" w:type="dxa"/>
          </w:tcPr>
          <w:p w14:paraId="1AB4AF10" w14:textId="77777777" w:rsidR="003E4511" w:rsidRDefault="00000000">
            <w:r>
              <w:rPr>
                <w:sz w:val="17"/>
              </w:rPr>
              <w:t>1</w:t>
            </w:r>
          </w:p>
        </w:tc>
        <w:tc>
          <w:tcPr>
            <w:tcW w:w="2049" w:type="dxa"/>
          </w:tcPr>
          <w:p w14:paraId="20ACB31C" w14:textId="77777777" w:rsidR="003E4511" w:rsidRDefault="00000000">
            <w:r>
              <w:rPr>
                <w:sz w:val="17"/>
              </w:rPr>
              <w:t>3</w:t>
            </w:r>
          </w:p>
        </w:tc>
        <w:tc>
          <w:tcPr>
            <w:tcW w:w="2049" w:type="dxa"/>
          </w:tcPr>
          <w:p w14:paraId="1C5FF8CA" w14:textId="77777777" w:rsidR="003E4511" w:rsidRDefault="00000000">
            <w:r>
              <w:rPr>
                <w:sz w:val="17"/>
              </w:rPr>
              <w:t>8</w:t>
            </w:r>
          </w:p>
        </w:tc>
        <w:tc>
          <w:tcPr>
            <w:tcW w:w="2049" w:type="dxa"/>
          </w:tcPr>
          <w:p w14:paraId="28D81907" w14:textId="77777777" w:rsidR="003E4511" w:rsidRDefault="00000000">
            <w:r>
              <w:rPr>
                <w:sz w:val="17"/>
              </w:rPr>
              <w:t>Open</w:t>
            </w:r>
          </w:p>
        </w:tc>
      </w:tr>
      <w:tr w:rsidR="003E4511" w14:paraId="008A143A" w14:textId="77777777" w:rsidTr="0089640C">
        <w:trPr>
          <w:trHeight w:val="486"/>
          <w:jc w:val="center"/>
        </w:trPr>
        <w:tc>
          <w:tcPr>
            <w:tcW w:w="2049" w:type="dxa"/>
          </w:tcPr>
          <w:p w14:paraId="400B4BB1" w14:textId="77777777" w:rsidR="003E4511" w:rsidRDefault="00000000">
            <w:r>
              <w:rPr>
                <w:sz w:val="17"/>
              </w:rPr>
              <w:t>R6</w:t>
            </w:r>
          </w:p>
        </w:tc>
        <w:tc>
          <w:tcPr>
            <w:tcW w:w="2049" w:type="dxa"/>
          </w:tcPr>
          <w:p w14:paraId="0C639601" w14:textId="77777777" w:rsidR="003E4511" w:rsidRDefault="00000000">
            <w:r>
              <w:rPr>
                <w:sz w:val="17"/>
              </w:rPr>
              <w:t>3</w:t>
            </w:r>
          </w:p>
        </w:tc>
        <w:tc>
          <w:tcPr>
            <w:tcW w:w="2049" w:type="dxa"/>
          </w:tcPr>
          <w:p w14:paraId="637E4987" w14:textId="77777777" w:rsidR="003E4511" w:rsidRDefault="00000000">
            <w:r>
              <w:rPr>
                <w:sz w:val="17"/>
              </w:rPr>
              <w:t>4</w:t>
            </w:r>
          </w:p>
        </w:tc>
        <w:tc>
          <w:tcPr>
            <w:tcW w:w="2049" w:type="dxa"/>
          </w:tcPr>
          <w:p w14:paraId="7ED79D7A" w14:textId="77777777" w:rsidR="003E4511" w:rsidRDefault="00000000">
            <w:r>
              <w:rPr>
                <w:sz w:val="17"/>
              </w:rPr>
              <w:t>5</w:t>
            </w:r>
          </w:p>
        </w:tc>
        <w:tc>
          <w:tcPr>
            <w:tcW w:w="2049" w:type="dxa"/>
          </w:tcPr>
          <w:p w14:paraId="30C13E91" w14:textId="77777777" w:rsidR="003E4511" w:rsidRDefault="00000000">
            <w:r>
              <w:rPr>
                <w:sz w:val="17"/>
              </w:rPr>
              <w:t>Open</w:t>
            </w:r>
          </w:p>
        </w:tc>
      </w:tr>
    </w:tbl>
    <w:p w14:paraId="4C36967D" w14:textId="77777777" w:rsidR="003E4511" w:rsidRDefault="00000000">
      <w:pPr>
        <w:spacing w:after="100"/>
      </w:pPr>
      <w:r>
        <w:t>For source 0 and destination 4, the expected route is 0 → 1 → 2 → 3 → 4 with cost 4+3+2+5 = 14. The direct alternatives are more expensive.</w:t>
      </w:r>
    </w:p>
    <w:p w14:paraId="7D9A2247" w14:textId="77777777" w:rsidR="007B5A4F" w:rsidRDefault="007B5A4F" w:rsidP="007B5A4F"/>
    <w:p w14:paraId="33589A9C" w14:textId="3D1F8766" w:rsidR="003E4511" w:rsidRPr="007B5A4F" w:rsidRDefault="00000000" w:rsidP="007B5A4F">
      <w:pPr>
        <w:rPr>
          <w:sz w:val="28"/>
          <w:szCs w:val="28"/>
        </w:rPr>
      </w:pPr>
      <w:r w:rsidRPr="007B5A4F">
        <w:rPr>
          <w:b/>
          <w:sz w:val="28"/>
          <w:szCs w:val="28"/>
        </w:rPr>
        <w:t>23. TEST CASE RESULTS – NORMAL, CONGESTED AND CLOSURE</w:t>
      </w:r>
    </w:p>
    <w:p w14:paraId="693031AE" w14:textId="77777777" w:rsidR="003E4511" w:rsidRDefault="00000000">
      <w:pPr>
        <w:pStyle w:val="Heading1"/>
      </w:pPr>
      <w:r>
        <w:t>23.1 T01 Normal traffic</w:t>
      </w:r>
    </w:p>
    <w:p w14:paraId="78EEC656" w14:textId="77777777" w:rsidR="003E4511" w:rsidRDefault="00000000">
      <w:pPr>
        <w:spacing w:after="100"/>
      </w:pPr>
      <w:r>
        <w:t>Input: source 0, destination 4, all roads open. Expected route 0–1–2–3–4, cost 14. The result validates adjacency traversal, heap ordering, relaxation, and route reconstruction.</w:t>
      </w:r>
    </w:p>
    <w:p w14:paraId="7B3BC12F" w14:textId="77777777" w:rsidR="003E4511" w:rsidRDefault="00000000">
      <w:pPr>
        <w:pStyle w:val="Heading1"/>
      </w:pPr>
      <w:r>
        <w:t>23.2 T02 Congested traffic</w:t>
      </w:r>
    </w:p>
    <w:p w14:paraId="3E6F104D" w14:textId="77777777" w:rsidR="003E4511" w:rsidRDefault="00000000">
      <w:pPr>
        <w:spacing w:after="100"/>
      </w:pPr>
      <w:r>
        <w:t>Suppose R2 changes from weight 3 to 12. The cost through 0–1–2–3–4 becomes 23. The alternative 0–2–3–4 costs 10+2+5 = 17, so Dijkstra should select the alternative route.</w:t>
      </w:r>
    </w:p>
    <w:tbl>
      <w:tblPr>
        <w:tblStyle w:val="TableGrid"/>
        <w:tblW w:w="10500" w:type="dxa"/>
        <w:jc w:val="center"/>
        <w:tblLook w:val="04A0" w:firstRow="1" w:lastRow="0" w:firstColumn="1" w:lastColumn="0" w:noHBand="0" w:noVBand="1"/>
      </w:tblPr>
      <w:tblGrid>
        <w:gridCol w:w="2625"/>
        <w:gridCol w:w="2625"/>
        <w:gridCol w:w="2625"/>
        <w:gridCol w:w="2625"/>
      </w:tblGrid>
      <w:tr w:rsidR="003E4511" w14:paraId="39E7980B" w14:textId="77777777" w:rsidTr="0089640C">
        <w:trPr>
          <w:trHeight w:val="634"/>
          <w:jc w:val="center"/>
        </w:trPr>
        <w:tc>
          <w:tcPr>
            <w:tcW w:w="2625" w:type="dxa"/>
          </w:tcPr>
          <w:p w14:paraId="45D126ED" w14:textId="77777777" w:rsidR="003E4511" w:rsidRDefault="00000000">
            <w:r>
              <w:rPr>
                <w:b/>
                <w:sz w:val="18"/>
              </w:rPr>
              <w:t>Scenario</w:t>
            </w:r>
          </w:p>
        </w:tc>
        <w:tc>
          <w:tcPr>
            <w:tcW w:w="2625" w:type="dxa"/>
          </w:tcPr>
          <w:p w14:paraId="03CF1A7B" w14:textId="77777777" w:rsidR="003E4511" w:rsidRDefault="00000000">
            <w:r>
              <w:rPr>
                <w:b/>
                <w:sz w:val="18"/>
              </w:rPr>
              <w:t>Selected Route</w:t>
            </w:r>
          </w:p>
        </w:tc>
        <w:tc>
          <w:tcPr>
            <w:tcW w:w="2625" w:type="dxa"/>
          </w:tcPr>
          <w:p w14:paraId="3B37A5FE" w14:textId="77777777" w:rsidR="003E4511" w:rsidRDefault="00000000">
            <w:r>
              <w:rPr>
                <w:b/>
                <w:sz w:val="18"/>
              </w:rPr>
              <w:t>Cost</w:t>
            </w:r>
          </w:p>
        </w:tc>
        <w:tc>
          <w:tcPr>
            <w:tcW w:w="2625" w:type="dxa"/>
          </w:tcPr>
          <w:p w14:paraId="60E7DBC9" w14:textId="77777777" w:rsidR="003E4511" w:rsidRDefault="00000000">
            <w:r>
              <w:rPr>
                <w:b/>
                <w:sz w:val="18"/>
              </w:rPr>
              <w:t>Reason</w:t>
            </w:r>
          </w:p>
        </w:tc>
      </w:tr>
      <w:tr w:rsidR="003E4511" w14:paraId="4A4ABF8B" w14:textId="77777777" w:rsidTr="0089640C">
        <w:trPr>
          <w:trHeight w:val="596"/>
          <w:jc w:val="center"/>
        </w:trPr>
        <w:tc>
          <w:tcPr>
            <w:tcW w:w="2625" w:type="dxa"/>
          </w:tcPr>
          <w:p w14:paraId="04C0B8AA" w14:textId="77777777" w:rsidR="003E4511" w:rsidRDefault="00000000">
            <w:r>
              <w:rPr>
                <w:sz w:val="17"/>
              </w:rPr>
              <w:t>Normal</w:t>
            </w:r>
          </w:p>
        </w:tc>
        <w:tc>
          <w:tcPr>
            <w:tcW w:w="2625" w:type="dxa"/>
          </w:tcPr>
          <w:p w14:paraId="7078FCFD" w14:textId="77777777" w:rsidR="003E4511" w:rsidRDefault="00000000">
            <w:r>
              <w:rPr>
                <w:sz w:val="17"/>
              </w:rPr>
              <w:t>0-1-2-3-4</w:t>
            </w:r>
          </w:p>
        </w:tc>
        <w:tc>
          <w:tcPr>
            <w:tcW w:w="2625" w:type="dxa"/>
          </w:tcPr>
          <w:p w14:paraId="6C8E6EB1" w14:textId="77777777" w:rsidR="003E4511" w:rsidRDefault="00000000">
            <w:r>
              <w:rPr>
                <w:sz w:val="17"/>
              </w:rPr>
              <w:t>14</w:t>
            </w:r>
          </w:p>
        </w:tc>
        <w:tc>
          <w:tcPr>
            <w:tcW w:w="2625" w:type="dxa"/>
          </w:tcPr>
          <w:p w14:paraId="2F397503" w14:textId="77777777" w:rsidR="003E4511" w:rsidRDefault="00000000">
            <w:r>
              <w:rPr>
                <w:sz w:val="17"/>
              </w:rPr>
              <w:t>Lowest total weight</w:t>
            </w:r>
          </w:p>
        </w:tc>
      </w:tr>
      <w:tr w:rsidR="003E4511" w14:paraId="2CE9344E" w14:textId="77777777" w:rsidTr="0089640C">
        <w:trPr>
          <w:trHeight w:val="596"/>
          <w:jc w:val="center"/>
        </w:trPr>
        <w:tc>
          <w:tcPr>
            <w:tcW w:w="2625" w:type="dxa"/>
          </w:tcPr>
          <w:p w14:paraId="30A30DF7" w14:textId="77777777" w:rsidR="003E4511" w:rsidRDefault="00000000">
            <w:r>
              <w:rPr>
                <w:sz w:val="17"/>
              </w:rPr>
              <w:t>R2 congested</w:t>
            </w:r>
          </w:p>
        </w:tc>
        <w:tc>
          <w:tcPr>
            <w:tcW w:w="2625" w:type="dxa"/>
          </w:tcPr>
          <w:p w14:paraId="7A5B87BB" w14:textId="77777777" w:rsidR="003E4511" w:rsidRDefault="00000000">
            <w:r>
              <w:rPr>
                <w:sz w:val="17"/>
              </w:rPr>
              <w:t>0-2-3-4</w:t>
            </w:r>
          </w:p>
        </w:tc>
        <w:tc>
          <w:tcPr>
            <w:tcW w:w="2625" w:type="dxa"/>
          </w:tcPr>
          <w:p w14:paraId="24730A52" w14:textId="77777777" w:rsidR="003E4511" w:rsidRDefault="00000000">
            <w:r>
              <w:rPr>
                <w:sz w:val="17"/>
              </w:rPr>
              <w:t>17</w:t>
            </w:r>
          </w:p>
        </w:tc>
        <w:tc>
          <w:tcPr>
            <w:tcW w:w="2625" w:type="dxa"/>
          </w:tcPr>
          <w:p w14:paraId="6C5FA927" w14:textId="77777777" w:rsidR="003E4511" w:rsidRDefault="00000000">
            <w:r>
              <w:rPr>
                <w:sz w:val="17"/>
              </w:rPr>
              <w:t>Avoids high congestion</w:t>
            </w:r>
          </w:p>
        </w:tc>
      </w:tr>
      <w:tr w:rsidR="003E4511" w14:paraId="64D99903" w14:textId="77777777" w:rsidTr="0089640C">
        <w:trPr>
          <w:trHeight w:val="596"/>
          <w:jc w:val="center"/>
        </w:trPr>
        <w:tc>
          <w:tcPr>
            <w:tcW w:w="2625" w:type="dxa"/>
          </w:tcPr>
          <w:p w14:paraId="098866FC" w14:textId="77777777" w:rsidR="003E4511" w:rsidRDefault="00000000">
            <w:r>
              <w:rPr>
                <w:sz w:val="17"/>
              </w:rPr>
              <w:t>R2 closed</w:t>
            </w:r>
          </w:p>
        </w:tc>
        <w:tc>
          <w:tcPr>
            <w:tcW w:w="2625" w:type="dxa"/>
          </w:tcPr>
          <w:p w14:paraId="50E3926F" w14:textId="77777777" w:rsidR="003E4511" w:rsidRDefault="00000000">
            <w:r>
              <w:rPr>
                <w:sz w:val="17"/>
              </w:rPr>
              <w:t>0-2-3-4</w:t>
            </w:r>
          </w:p>
        </w:tc>
        <w:tc>
          <w:tcPr>
            <w:tcW w:w="2625" w:type="dxa"/>
          </w:tcPr>
          <w:p w14:paraId="457591B4" w14:textId="77777777" w:rsidR="003E4511" w:rsidRDefault="00000000">
            <w:r>
              <w:rPr>
                <w:sz w:val="17"/>
              </w:rPr>
              <w:t>17</w:t>
            </w:r>
          </w:p>
        </w:tc>
        <w:tc>
          <w:tcPr>
            <w:tcW w:w="2625" w:type="dxa"/>
          </w:tcPr>
          <w:p w14:paraId="4A637703" w14:textId="77777777" w:rsidR="003E4511" w:rsidRDefault="00000000">
            <w:r>
              <w:rPr>
                <w:sz w:val="17"/>
              </w:rPr>
              <w:t>Closed edge skipped</w:t>
            </w:r>
          </w:p>
        </w:tc>
      </w:tr>
    </w:tbl>
    <w:p w14:paraId="0ACFE9A6" w14:textId="77777777" w:rsidR="003E4511" w:rsidRDefault="00000000">
      <w:pPr>
        <w:pStyle w:val="Heading1"/>
      </w:pPr>
      <w:r>
        <w:t>23.3 T03 Road closure</w:t>
      </w:r>
    </w:p>
    <w:p w14:paraId="65434BCF" w14:textId="77777777" w:rsidR="003E4511" w:rsidRDefault="00000000">
      <w:pPr>
        <w:spacing w:after="100"/>
      </w:pPr>
      <w:r>
        <w:t>When R2 is closed, the algorithm never relaxes that edge. The result therefore remains 0–2–3–4 with cost 17.</w:t>
      </w:r>
    </w:p>
    <w:p w14:paraId="61C0417A" w14:textId="77777777" w:rsidR="003E4511" w:rsidRDefault="00000000">
      <w:pPr>
        <w:pStyle w:val="Heading1"/>
      </w:pPr>
      <w:r>
        <w:t>23.4 Validation</w:t>
      </w:r>
    </w:p>
    <w:p w14:paraId="279CDA23" w14:textId="77777777" w:rsidR="003E4511" w:rsidRDefault="00000000">
      <w:pPr>
        <w:pStyle w:val="ListBullet"/>
        <w:spacing w:after="40"/>
      </w:pPr>
      <w:r>
        <w:t>Returned route contains no closed edge.</w:t>
      </w:r>
    </w:p>
    <w:p w14:paraId="47692B02" w14:textId="77777777" w:rsidR="003E4511" w:rsidRDefault="00000000">
      <w:pPr>
        <w:pStyle w:val="ListBullet"/>
        <w:spacing w:after="40"/>
      </w:pPr>
      <w:r>
        <w:t>Cost equals the sum of active road weights.</w:t>
      </w:r>
    </w:p>
    <w:p w14:paraId="28A3D1B5" w14:textId="77777777" w:rsidR="003E4511" w:rsidRDefault="00000000">
      <w:pPr>
        <w:pStyle w:val="ListBullet"/>
        <w:spacing w:after="40"/>
      </w:pPr>
      <w:r>
        <w:lastRenderedPageBreak/>
        <w:t>Changing one road can alter the selected route.</w:t>
      </w:r>
    </w:p>
    <w:p w14:paraId="2FB0C866" w14:textId="77777777" w:rsidR="003E4511" w:rsidRDefault="00000000">
      <w:pPr>
        <w:pStyle w:val="ListBullet"/>
        <w:spacing w:after="40"/>
      </w:pPr>
      <w:r>
        <w:t>The algorithm does not need to rebuild the entire adjacency structure.</w:t>
      </w:r>
    </w:p>
    <w:p w14:paraId="39FD89B3" w14:textId="77777777" w:rsidR="007B5A4F" w:rsidRDefault="007B5A4F" w:rsidP="0089640C">
      <w:pPr>
        <w:rPr>
          <w:b/>
          <w:sz w:val="36"/>
        </w:rPr>
      </w:pPr>
    </w:p>
    <w:p w14:paraId="4C872048" w14:textId="1D21EFE9" w:rsidR="003E4511" w:rsidRPr="007B5A4F" w:rsidRDefault="00000000" w:rsidP="0089640C">
      <w:pPr>
        <w:rPr>
          <w:sz w:val="28"/>
          <w:szCs w:val="28"/>
        </w:rPr>
      </w:pPr>
      <w:r w:rsidRPr="007B5A4F">
        <w:rPr>
          <w:b/>
          <w:sz w:val="28"/>
          <w:szCs w:val="28"/>
        </w:rPr>
        <w:t>24. TEST CASE RESULTS – UNREACHABLE, CACHE HIT AND INVALIDATION</w:t>
      </w:r>
    </w:p>
    <w:p w14:paraId="76EE3ADA" w14:textId="77777777" w:rsidR="003E4511" w:rsidRDefault="00000000">
      <w:pPr>
        <w:pStyle w:val="Heading1"/>
      </w:pPr>
      <w:r>
        <w:t>24.1 T05 Unreachable hospital</w:t>
      </w:r>
    </w:p>
    <w:p w14:paraId="2C54AF16" w14:textId="77777777" w:rsidR="003E4511" w:rsidRDefault="00000000">
      <w:pPr>
        <w:spacing w:after="100"/>
      </w:pPr>
      <w:r>
        <w:t>Close all roads leading to the hospital component. Dijkstra exhausts reachable nodes without finalizing the destination. The returned status is UNREACHABLE and no invalid route is inserted into the cache.</w:t>
      </w:r>
    </w:p>
    <w:p w14:paraId="47CDBC6D" w14:textId="77777777" w:rsidR="003E4511" w:rsidRDefault="00000000">
      <w:pPr>
        <w:pStyle w:val="Heading1"/>
      </w:pPr>
      <w:r>
        <w:t>24.2 T06 Cache hit</w:t>
      </w:r>
    </w:p>
    <w:p w14:paraId="3AC28ED8" w14:textId="77777777" w:rsidR="003E4511" w:rsidRDefault="00000000">
      <w:pPr>
        <w:spacing w:after="100"/>
      </w:pPr>
      <w:r>
        <w:t>Run the same source-destination query twice without graph changes. The first query performs Dijkstra and stores the result. The second query retrieves the same path from the cache. The expected routing computation count for the second query is zero.</w:t>
      </w:r>
    </w:p>
    <w:p w14:paraId="54EEC7DD" w14:textId="77777777" w:rsidR="003E4511" w:rsidRDefault="00000000">
      <w:pPr>
        <w:pStyle w:val="Heading1"/>
      </w:pPr>
      <w:r>
        <w:t>24.3 T07 Cache invalidation</w:t>
      </w:r>
    </w:p>
    <w:p w14:paraId="6776497E" w14:textId="77777777" w:rsidR="003E4511" w:rsidRDefault="00000000">
      <w:pPr>
        <w:spacing w:after="100"/>
      </w:pPr>
      <w:r>
        <w:t>After the first query, change the weight of a road or close it. Increment graphVersion. A subsequent lookup finds the older version and marks the entry stale. Dijkstra recomputes the route.</w:t>
      </w:r>
    </w:p>
    <w:tbl>
      <w:tblPr>
        <w:tblStyle w:val="TableGrid"/>
        <w:tblW w:w="10464" w:type="dxa"/>
        <w:jc w:val="center"/>
        <w:tblLook w:val="04A0" w:firstRow="1" w:lastRow="0" w:firstColumn="1" w:lastColumn="0" w:noHBand="0" w:noVBand="1"/>
      </w:tblPr>
      <w:tblGrid>
        <w:gridCol w:w="2616"/>
        <w:gridCol w:w="2616"/>
        <w:gridCol w:w="2616"/>
        <w:gridCol w:w="2616"/>
      </w:tblGrid>
      <w:tr w:rsidR="003E4511" w14:paraId="48D7D0AD" w14:textId="77777777" w:rsidTr="0089640C">
        <w:trPr>
          <w:trHeight w:val="800"/>
          <w:jc w:val="center"/>
        </w:trPr>
        <w:tc>
          <w:tcPr>
            <w:tcW w:w="2616" w:type="dxa"/>
          </w:tcPr>
          <w:p w14:paraId="3FEE494E" w14:textId="77777777" w:rsidR="003E4511" w:rsidRDefault="00000000">
            <w:r>
              <w:rPr>
                <w:b/>
                <w:sz w:val="18"/>
              </w:rPr>
              <w:t>Event</w:t>
            </w:r>
          </w:p>
        </w:tc>
        <w:tc>
          <w:tcPr>
            <w:tcW w:w="2616" w:type="dxa"/>
          </w:tcPr>
          <w:p w14:paraId="337F09B5" w14:textId="77777777" w:rsidR="003E4511" w:rsidRDefault="00000000">
            <w:r>
              <w:rPr>
                <w:b/>
                <w:sz w:val="18"/>
              </w:rPr>
              <w:t>Version</w:t>
            </w:r>
          </w:p>
        </w:tc>
        <w:tc>
          <w:tcPr>
            <w:tcW w:w="2616" w:type="dxa"/>
          </w:tcPr>
          <w:p w14:paraId="2BA42C76" w14:textId="77777777" w:rsidR="003E4511" w:rsidRDefault="00000000">
            <w:r>
              <w:rPr>
                <w:b/>
                <w:sz w:val="18"/>
              </w:rPr>
              <w:t>Cache State</w:t>
            </w:r>
          </w:p>
        </w:tc>
        <w:tc>
          <w:tcPr>
            <w:tcW w:w="2616" w:type="dxa"/>
          </w:tcPr>
          <w:p w14:paraId="544A7E30" w14:textId="77777777" w:rsidR="003E4511" w:rsidRDefault="00000000">
            <w:r>
              <w:rPr>
                <w:b/>
                <w:sz w:val="18"/>
              </w:rPr>
              <w:t>Expected</w:t>
            </w:r>
          </w:p>
        </w:tc>
      </w:tr>
      <w:tr w:rsidR="003E4511" w14:paraId="4CE8C07C" w14:textId="77777777" w:rsidTr="0089640C">
        <w:trPr>
          <w:trHeight w:val="752"/>
          <w:jc w:val="center"/>
        </w:trPr>
        <w:tc>
          <w:tcPr>
            <w:tcW w:w="2616" w:type="dxa"/>
          </w:tcPr>
          <w:p w14:paraId="1A6D6381" w14:textId="77777777" w:rsidR="003E4511" w:rsidRDefault="00000000">
            <w:r>
              <w:rPr>
                <w:sz w:val="17"/>
              </w:rPr>
              <w:t>First route</w:t>
            </w:r>
          </w:p>
        </w:tc>
        <w:tc>
          <w:tcPr>
            <w:tcW w:w="2616" w:type="dxa"/>
          </w:tcPr>
          <w:p w14:paraId="718EF97E" w14:textId="77777777" w:rsidR="003E4511" w:rsidRDefault="00000000">
            <w:r>
              <w:rPr>
                <w:sz w:val="17"/>
              </w:rPr>
              <w:t>100</w:t>
            </w:r>
          </w:p>
        </w:tc>
        <w:tc>
          <w:tcPr>
            <w:tcW w:w="2616" w:type="dxa"/>
          </w:tcPr>
          <w:p w14:paraId="1506485E" w14:textId="77777777" w:rsidR="003E4511" w:rsidRDefault="00000000">
            <w:r>
              <w:rPr>
                <w:sz w:val="17"/>
              </w:rPr>
              <w:t>Stored</w:t>
            </w:r>
          </w:p>
        </w:tc>
        <w:tc>
          <w:tcPr>
            <w:tcW w:w="2616" w:type="dxa"/>
          </w:tcPr>
          <w:p w14:paraId="2D12FFB6" w14:textId="77777777" w:rsidR="003E4511" w:rsidRDefault="00000000">
            <w:r>
              <w:rPr>
                <w:sz w:val="17"/>
              </w:rPr>
              <w:t>Dijkstra</w:t>
            </w:r>
          </w:p>
        </w:tc>
      </w:tr>
      <w:tr w:rsidR="003E4511" w14:paraId="625BBE0E" w14:textId="77777777" w:rsidTr="0089640C">
        <w:trPr>
          <w:trHeight w:val="752"/>
          <w:jc w:val="center"/>
        </w:trPr>
        <w:tc>
          <w:tcPr>
            <w:tcW w:w="2616" w:type="dxa"/>
          </w:tcPr>
          <w:p w14:paraId="182D26F2" w14:textId="77777777" w:rsidR="003E4511" w:rsidRDefault="00000000">
            <w:r>
              <w:rPr>
                <w:sz w:val="17"/>
              </w:rPr>
              <w:t>Repeat query</w:t>
            </w:r>
          </w:p>
        </w:tc>
        <w:tc>
          <w:tcPr>
            <w:tcW w:w="2616" w:type="dxa"/>
          </w:tcPr>
          <w:p w14:paraId="173BD9D9" w14:textId="77777777" w:rsidR="003E4511" w:rsidRDefault="00000000">
            <w:r>
              <w:rPr>
                <w:sz w:val="17"/>
              </w:rPr>
              <w:t>100</w:t>
            </w:r>
          </w:p>
        </w:tc>
        <w:tc>
          <w:tcPr>
            <w:tcW w:w="2616" w:type="dxa"/>
          </w:tcPr>
          <w:p w14:paraId="6E211BB1" w14:textId="77777777" w:rsidR="003E4511" w:rsidRDefault="00000000">
            <w:r>
              <w:rPr>
                <w:sz w:val="17"/>
              </w:rPr>
              <w:t>Valid</w:t>
            </w:r>
          </w:p>
        </w:tc>
        <w:tc>
          <w:tcPr>
            <w:tcW w:w="2616" w:type="dxa"/>
          </w:tcPr>
          <w:p w14:paraId="0730488B" w14:textId="77777777" w:rsidR="003E4511" w:rsidRDefault="00000000">
            <w:r>
              <w:rPr>
                <w:sz w:val="17"/>
              </w:rPr>
              <w:t>Cache hit</w:t>
            </w:r>
          </w:p>
        </w:tc>
      </w:tr>
      <w:tr w:rsidR="003E4511" w14:paraId="2F1646D4" w14:textId="77777777" w:rsidTr="0089640C">
        <w:trPr>
          <w:trHeight w:val="752"/>
          <w:jc w:val="center"/>
        </w:trPr>
        <w:tc>
          <w:tcPr>
            <w:tcW w:w="2616" w:type="dxa"/>
          </w:tcPr>
          <w:p w14:paraId="74971CD0" w14:textId="77777777" w:rsidR="003E4511" w:rsidRDefault="00000000">
            <w:r>
              <w:rPr>
                <w:sz w:val="17"/>
              </w:rPr>
              <w:t>Traffic update</w:t>
            </w:r>
          </w:p>
        </w:tc>
        <w:tc>
          <w:tcPr>
            <w:tcW w:w="2616" w:type="dxa"/>
          </w:tcPr>
          <w:p w14:paraId="64394FD2" w14:textId="77777777" w:rsidR="003E4511" w:rsidRDefault="00000000">
            <w:r>
              <w:rPr>
                <w:sz w:val="17"/>
              </w:rPr>
              <w:t>101</w:t>
            </w:r>
          </w:p>
        </w:tc>
        <w:tc>
          <w:tcPr>
            <w:tcW w:w="2616" w:type="dxa"/>
          </w:tcPr>
          <w:p w14:paraId="05B819AA" w14:textId="77777777" w:rsidR="003E4511" w:rsidRDefault="00000000">
            <w:r>
              <w:rPr>
                <w:sz w:val="17"/>
              </w:rPr>
              <w:t>Stale</w:t>
            </w:r>
          </w:p>
        </w:tc>
        <w:tc>
          <w:tcPr>
            <w:tcW w:w="2616" w:type="dxa"/>
          </w:tcPr>
          <w:p w14:paraId="02BD313B" w14:textId="77777777" w:rsidR="003E4511" w:rsidRDefault="00000000">
            <w:r>
              <w:rPr>
                <w:sz w:val="17"/>
              </w:rPr>
              <w:t>No old route returned</w:t>
            </w:r>
          </w:p>
        </w:tc>
      </w:tr>
      <w:tr w:rsidR="003E4511" w14:paraId="40690B4B" w14:textId="77777777" w:rsidTr="0089640C">
        <w:trPr>
          <w:trHeight w:val="752"/>
          <w:jc w:val="center"/>
        </w:trPr>
        <w:tc>
          <w:tcPr>
            <w:tcW w:w="2616" w:type="dxa"/>
          </w:tcPr>
          <w:p w14:paraId="04A7F4CF" w14:textId="77777777" w:rsidR="003E4511" w:rsidRDefault="00000000">
            <w:r>
              <w:rPr>
                <w:sz w:val="17"/>
              </w:rPr>
              <w:t>Repeat after update</w:t>
            </w:r>
          </w:p>
        </w:tc>
        <w:tc>
          <w:tcPr>
            <w:tcW w:w="2616" w:type="dxa"/>
          </w:tcPr>
          <w:p w14:paraId="3A675FBF" w14:textId="77777777" w:rsidR="003E4511" w:rsidRDefault="00000000">
            <w:r>
              <w:rPr>
                <w:sz w:val="17"/>
              </w:rPr>
              <w:t>101</w:t>
            </w:r>
          </w:p>
        </w:tc>
        <w:tc>
          <w:tcPr>
            <w:tcW w:w="2616" w:type="dxa"/>
          </w:tcPr>
          <w:p w14:paraId="2AD10538" w14:textId="77777777" w:rsidR="003E4511" w:rsidRDefault="00000000">
            <w:r>
              <w:rPr>
                <w:sz w:val="17"/>
              </w:rPr>
              <w:t>Replaced</w:t>
            </w:r>
          </w:p>
        </w:tc>
        <w:tc>
          <w:tcPr>
            <w:tcW w:w="2616" w:type="dxa"/>
          </w:tcPr>
          <w:p w14:paraId="2FC1FF39" w14:textId="77777777" w:rsidR="003E4511" w:rsidRDefault="00000000">
            <w:r>
              <w:rPr>
                <w:sz w:val="17"/>
              </w:rPr>
              <w:t>Dijkstra + new cache entry</w:t>
            </w:r>
          </w:p>
        </w:tc>
      </w:tr>
    </w:tbl>
    <w:p w14:paraId="18E31111" w14:textId="77777777" w:rsidR="003E4511" w:rsidRDefault="00000000">
      <w:pPr>
        <w:pStyle w:val="Heading1"/>
      </w:pPr>
      <w:r>
        <w:t>24.4 Key conclusion</w:t>
      </w:r>
    </w:p>
    <w:p w14:paraId="5A128454" w14:textId="77777777" w:rsidR="003E4511" w:rsidRDefault="00000000">
      <w:pPr>
        <w:spacing w:after="100"/>
      </w:pPr>
      <w:r>
        <w:t>Versioning provides a simple correctness boundary: a route is never treated as current after the graph version changes.</w:t>
      </w:r>
    </w:p>
    <w:p w14:paraId="45AEED5A" w14:textId="77777777" w:rsidR="007B5A4F" w:rsidRDefault="007B5A4F" w:rsidP="0089640C">
      <w:pPr>
        <w:rPr>
          <w:b/>
          <w:sz w:val="36"/>
        </w:rPr>
      </w:pPr>
    </w:p>
    <w:p w14:paraId="0A35130A" w14:textId="77777777" w:rsidR="007B5A4F" w:rsidRDefault="007B5A4F" w:rsidP="0089640C">
      <w:pPr>
        <w:rPr>
          <w:b/>
          <w:sz w:val="36"/>
        </w:rPr>
      </w:pPr>
    </w:p>
    <w:p w14:paraId="1B06DC72" w14:textId="62D46BB6" w:rsidR="003E4511" w:rsidRPr="007B5A4F" w:rsidRDefault="00000000" w:rsidP="0089640C">
      <w:pPr>
        <w:rPr>
          <w:sz w:val="28"/>
          <w:szCs w:val="28"/>
        </w:rPr>
      </w:pPr>
      <w:r w:rsidRPr="007B5A4F">
        <w:rPr>
          <w:b/>
          <w:sz w:val="28"/>
          <w:szCs w:val="28"/>
        </w:rPr>
        <w:lastRenderedPageBreak/>
        <w:t>25. PERFORMANCE AND COMPLEXITY ANALYSIS</w:t>
      </w:r>
    </w:p>
    <w:tbl>
      <w:tblPr>
        <w:tblStyle w:val="TableGrid"/>
        <w:tblW w:w="10902" w:type="dxa"/>
        <w:jc w:val="center"/>
        <w:tblLook w:val="04A0" w:firstRow="1" w:lastRow="0" w:firstColumn="1" w:lastColumn="0" w:noHBand="0" w:noVBand="1"/>
      </w:tblPr>
      <w:tblGrid>
        <w:gridCol w:w="3634"/>
        <w:gridCol w:w="3634"/>
        <w:gridCol w:w="3634"/>
      </w:tblGrid>
      <w:tr w:rsidR="003E4511" w14:paraId="644A653B" w14:textId="77777777" w:rsidTr="0089640C">
        <w:trPr>
          <w:trHeight w:val="545"/>
          <w:jc w:val="center"/>
        </w:trPr>
        <w:tc>
          <w:tcPr>
            <w:tcW w:w="3634" w:type="dxa"/>
          </w:tcPr>
          <w:p w14:paraId="7143D2EF" w14:textId="77777777" w:rsidR="003E4511" w:rsidRDefault="00000000">
            <w:r>
              <w:rPr>
                <w:b/>
                <w:sz w:val="18"/>
              </w:rPr>
              <w:t>Operation</w:t>
            </w:r>
          </w:p>
        </w:tc>
        <w:tc>
          <w:tcPr>
            <w:tcW w:w="3634" w:type="dxa"/>
          </w:tcPr>
          <w:p w14:paraId="52000CA4" w14:textId="77777777" w:rsidR="003E4511" w:rsidRDefault="00000000">
            <w:r>
              <w:rPr>
                <w:b/>
                <w:sz w:val="18"/>
              </w:rPr>
              <w:t>Data Structure/Algorithm</w:t>
            </w:r>
          </w:p>
        </w:tc>
        <w:tc>
          <w:tcPr>
            <w:tcW w:w="3634" w:type="dxa"/>
          </w:tcPr>
          <w:p w14:paraId="66F1C61E" w14:textId="77777777" w:rsidR="003E4511" w:rsidRDefault="00000000">
            <w:r>
              <w:rPr>
                <w:b/>
                <w:sz w:val="18"/>
              </w:rPr>
              <w:t>Typical Complexity</w:t>
            </w:r>
          </w:p>
        </w:tc>
      </w:tr>
      <w:tr w:rsidR="003E4511" w14:paraId="5B44812E" w14:textId="77777777" w:rsidTr="0089640C">
        <w:trPr>
          <w:trHeight w:val="513"/>
          <w:jc w:val="center"/>
        </w:trPr>
        <w:tc>
          <w:tcPr>
            <w:tcW w:w="3634" w:type="dxa"/>
          </w:tcPr>
          <w:p w14:paraId="151A7DB3" w14:textId="77777777" w:rsidR="003E4511" w:rsidRDefault="00000000">
            <w:r>
              <w:rPr>
                <w:sz w:val="17"/>
              </w:rPr>
              <w:t>Add road</w:t>
            </w:r>
          </w:p>
        </w:tc>
        <w:tc>
          <w:tcPr>
            <w:tcW w:w="3634" w:type="dxa"/>
          </w:tcPr>
          <w:p w14:paraId="3454F9C5" w14:textId="77777777" w:rsidR="003E4511" w:rsidRDefault="00000000">
            <w:r>
              <w:rPr>
                <w:sz w:val="17"/>
              </w:rPr>
              <w:t>Adjacency list</w:t>
            </w:r>
          </w:p>
        </w:tc>
        <w:tc>
          <w:tcPr>
            <w:tcW w:w="3634" w:type="dxa"/>
          </w:tcPr>
          <w:p w14:paraId="3AFEC7D1" w14:textId="77777777" w:rsidR="003E4511" w:rsidRDefault="00000000">
            <w:r>
              <w:rPr>
                <w:sz w:val="17"/>
              </w:rPr>
              <w:t>O(1)</w:t>
            </w:r>
          </w:p>
        </w:tc>
      </w:tr>
      <w:tr w:rsidR="003E4511" w14:paraId="62D71101" w14:textId="77777777" w:rsidTr="0089640C">
        <w:trPr>
          <w:trHeight w:val="513"/>
          <w:jc w:val="center"/>
        </w:trPr>
        <w:tc>
          <w:tcPr>
            <w:tcW w:w="3634" w:type="dxa"/>
          </w:tcPr>
          <w:p w14:paraId="6E1C9CE5" w14:textId="77777777" w:rsidR="003E4511" w:rsidRDefault="00000000">
            <w:r>
              <w:rPr>
                <w:sz w:val="17"/>
              </w:rPr>
              <w:t>Traverse neighbors</w:t>
            </w:r>
          </w:p>
        </w:tc>
        <w:tc>
          <w:tcPr>
            <w:tcW w:w="3634" w:type="dxa"/>
          </w:tcPr>
          <w:p w14:paraId="5ABBFF91" w14:textId="77777777" w:rsidR="003E4511" w:rsidRDefault="00000000">
            <w:r>
              <w:rPr>
                <w:sz w:val="17"/>
              </w:rPr>
              <w:t>Adjacency list</w:t>
            </w:r>
          </w:p>
        </w:tc>
        <w:tc>
          <w:tcPr>
            <w:tcW w:w="3634" w:type="dxa"/>
          </w:tcPr>
          <w:p w14:paraId="7948399C" w14:textId="77777777" w:rsidR="003E4511" w:rsidRDefault="00000000">
            <w:r>
              <w:rPr>
                <w:sz w:val="17"/>
              </w:rPr>
              <w:t>O(degree(v))</w:t>
            </w:r>
          </w:p>
        </w:tc>
      </w:tr>
      <w:tr w:rsidR="003E4511" w14:paraId="5F81FBCF" w14:textId="77777777" w:rsidTr="0089640C">
        <w:trPr>
          <w:trHeight w:val="513"/>
          <w:jc w:val="center"/>
        </w:trPr>
        <w:tc>
          <w:tcPr>
            <w:tcW w:w="3634" w:type="dxa"/>
          </w:tcPr>
          <w:p w14:paraId="6FB42C9A" w14:textId="77777777" w:rsidR="003E4511" w:rsidRDefault="00000000">
            <w:r>
              <w:rPr>
                <w:sz w:val="17"/>
              </w:rPr>
              <w:t>Heap insert</w:t>
            </w:r>
          </w:p>
        </w:tc>
        <w:tc>
          <w:tcPr>
            <w:tcW w:w="3634" w:type="dxa"/>
          </w:tcPr>
          <w:p w14:paraId="6E1FF698" w14:textId="77777777" w:rsidR="003E4511" w:rsidRDefault="00000000">
            <w:r>
              <w:rPr>
                <w:sz w:val="17"/>
              </w:rPr>
              <w:t>Binary heap</w:t>
            </w:r>
          </w:p>
        </w:tc>
        <w:tc>
          <w:tcPr>
            <w:tcW w:w="3634" w:type="dxa"/>
          </w:tcPr>
          <w:p w14:paraId="5B441FBA" w14:textId="77777777" w:rsidR="003E4511" w:rsidRDefault="00000000">
            <w:r>
              <w:rPr>
                <w:sz w:val="17"/>
              </w:rPr>
              <w:t>O(log V)</w:t>
            </w:r>
          </w:p>
        </w:tc>
      </w:tr>
      <w:tr w:rsidR="003E4511" w14:paraId="4A9AE478" w14:textId="77777777" w:rsidTr="0089640C">
        <w:trPr>
          <w:trHeight w:val="513"/>
          <w:jc w:val="center"/>
        </w:trPr>
        <w:tc>
          <w:tcPr>
            <w:tcW w:w="3634" w:type="dxa"/>
          </w:tcPr>
          <w:p w14:paraId="18A61ADB" w14:textId="77777777" w:rsidR="003E4511" w:rsidRDefault="00000000">
            <w:r>
              <w:rPr>
                <w:sz w:val="17"/>
              </w:rPr>
              <w:t>Heap extract-min</w:t>
            </w:r>
          </w:p>
        </w:tc>
        <w:tc>
          <w:tcPr>
            <w:tcW w:w="3634" w:type="dxa"/>
          </w:tcPr>
          <w:p w14:paraId="3760F131" w14:textId="77777777" w:rsidR="003E4511" w:rsidRDefault="00000000">
            <w:r>
              <w:rPr>
                <w:sz w:val="17"/>
              </w:rPr>
              <w:t>Binary heap</w:t>
            </w:r>
          </w:p>
        </w:tc>
        <w:tc>
          <w:tcPr>
            <w:tcW w:w="3634" w:type="dxa"/>
          </w:tcPr>
          <w:p w14:paraId="1D11B008" w14:textId="77777777" w:rsidR="003E4511" w:rsidRDefault="00000000">
            <w:r>
              <w:rPr>
                <w:sz w:val="17"/>
              </w:rPr>
              <w:t>O(log V)</w:t>
            </w:r>
          </w:p>
        </w:tc>
      </w:tr>
      <w:tr w:rsidR="003E4511" w14:paraId="605CEC13" w14:textId="77777777" w:rsidTr="0089640C">
        <w:trPr>
          <w:trHeight w:val="513"/>
          <w:jc w:val="center"/>
        </w:trPr>
        <w:tc>
          <w:tcPr>
            <w:tcW w:w="3634" w:type="dxa"/>
          </w:tcPr>
          <w:p w14:paraId="333BA6F6" w14:textId="77777777" w:rsidR="003E4511" w:rsidRDefault="00000000">
            <w:r>
              <w:rPr>
                <w:sz w:val="17"/>
              </w:rPr>
              <w:t>Visited lookup</w:t>
            </w:r>
          </w:p>
        </w:tc>
        <w:tc>
          <w:tcPr>
            <w:tcW w:w="3634" w:type="dxa"/>
          </w:tcPr>
          <w:p w14:paraId="1280FD44" w14:textId="77777777" w:rsidR="003E4511" w:rsidRDefault="00000000">
            <w:r>
              <w:rPr>
                <w:sz w:val="17"/>
              </w:rPr>
              <w:t>HashSet</w:t>
            </w:r>
          </w:p>
        </w:tc>
        <w:tc>
          <w:tcPr>
            <w:tcW w:w="3634" w:type="dxa"/>
          </w:tcPr>
          <w:p w14:paraId="7980E1A2" w14:textId="77777777" w:rsidR="003E4511" w:rsidRDefault="00000000">
            <w:r>
              <w:rPr>
                <w:sz w:val="17"/>
              </w:rPr>
              <w:t>Expected O(1)</w:t>
            </w:r>
          </w:p>
        </w:tc>
      </w:tr>
      <w:tr w:rsidR="003E4511" w14:paraId="4BE55A40" w14:textId="77777777" w:rsidTr="0089640C">
        <w:trPr>
          <w:trHeight w:val="513"/>
          <w:jc w:val="center"/>
        </w:trPr>
        <w:tc>
          <w:tcPr>
            <w:tcW w:w="3634" w:type="dxa"/>
          </w:tcPr>
          <w:p w14:paraId="67D98837" w14:textId="77777777" w:rsidR="003E4511" w:rsidRDefault="00000000">
            <w:r>
              <w:rPr>
                <w:sz w:val="17"/>
              </w:rPr>
              <w:t>Traffic lookup</w:t>
            </w:r>
          </w:p>
        </w:tc>
        <w:tc>
          <w:tcPr>
            <w:tcW w:w="3634" w:type="dxa"/>
          </w:tcPr>
          <w:p w14:paraId="1F4B94BA" w14:textId="77777777" w:rsidR="003E4511" w:rsidRDefault="00000000">
            <w:r>
              <w:rPr>
                <w:sz w:val="17"/>
              </w:rPr>
              <w:t>HashMap</w:t>
            </w:r>
          </w:p>
        </w:tc>
        <w:tc>
          <w:tcPr>
            <w:tcW w:w="3634" w:type="dxa"/>
          </w:tcPr>
          <w:p w14:paraId="319568E1" w14:textId="77777777" w:rsidR="003E4511" w:rsidRDefault="00000000">
            <w:r>
              <w:rPr>
                <w:sz w:val="17"/>
              </w:rPr>
              <w:t>Expected O(1)</w:t>
            </w:r>
          </w:p>
        </w:tc>
      </w:tr>
      <w:tr w:rsidR="003E4511" w14:paraId="75C48ED8" w14:textId="77777777" w:rsidTr="0089640C">
        <w:trPr>
          <w:trHeight w:val="513"/>
          <w:jc w:val="center"/>
        </w:trPr>
        <w:tc>
          <w:tcPr>
            <w:tcW w:w="3634" w:type="dxa"/>
          </w:tcPr>
          <w:p w14:paraId="38C43346" w14:textId="77777777" w:rsidR="003E4511" w:rsidRDefault="00000000">
            <w:r>
              <w:rPr>
                <w:sz w:val="17"/>
              </w:rPr>
              <w:t>Dijkstra</w:t>
            </w:r>
          </w:p>
        </w:tc>
        <w:tc>
          <w:tcPr>
            <w:tcW w:w="3634" w:type="dxa"/>
          </w:tcPr>
          <w:p w14:paraId="59EFDF17" w14:textId="77777777" w:rsidR="003E4511" w:rsidRDefault="00000000">
            <w:r>
              <w:rPr>
                <w:sz w:val="17"/>
              </w:rPr>
              <w:t>Heap + adjacency list</w:t>
            </w:r>
          </w:p>
        </w:tc>
        <w:tc>
          <w:tcPr>
            <w:tcW w:w="3634" w:type="dxa"/>
          </w:tcPr>
          <w:p w14:paraId="624E6D50" w14:textId="77777777" w:rsidR="003E4511" w:rsidRDefault="00000000">
            <w:r>
              <w:rPr>
                <w:sz w:val="17"/>
              </w:rPr>
              <w:t>O((V+E) log V)</w:t>
            </w:r>
          </w:p>
        </w:tc>
      </w:tr>
      <w:tr w:rsidR="003E4511" w14:paraId="06DB7894" w14:textId="77777777" w:rsidTr="0089640C">
        <w:trPr>
          <w:trHeight w:val="513"/>
          <w:jc w:val="center"/>
        </w:trPr>
        <w:tc>
          <w:tcPr>
            <w:tcW w:w="3634" w:type="dxa"/>
          </w:tcPr>
          <w:p w14:paraId="10A8ED2E" w14:textId="77777777" w:rsidR="003E4511" w:rsidRDefault="00000000">
            <w:r>
              <w:rPr>
                <w:sz w:val="17"/>
              </w:rPr>
              <w:t>Floyd-Warshall</w:t>
            </w:r>
          </w:p>
        </w:tc>
        <w:tc>
          <w:tcPr>
            <w:tcW w:w="3634" w:type="dxa"/>
          </w:tcPr>
          <w:p w14:paraId="3B9FC92A" w14:textId="77777777" w:rsidR="003E4511" w:rsidRDefault="00000000">
            <w:r>
              <w:rPr>
                <w:sz w:val="17"/>
              </w:rPr>
              <w:t>DP matrix</w:t>
            </w:r>
          </w:p>
        </w:tc>
        <w:tc>
          <w:tcPr>
            <w:tcW w:w="3634" w:type="dxa"/>
          </w:tcPr>
          <w:p w14:paraId="7BF526B9" w14:textId="77777777" w:rsidR="003E4511" w:rsidRDefault="00000000">
            <w:r>
              <w:rPr>
                <w:sz w:val="17"/>
              </w:rPr>
              <w:t>O(V³)</w:t>
            </w:r>
          </w:p>
        </w:tc>
      </w:tr>
      <w:tr w:rsidR="003E4511" w14:paraId="698ED78F" w14:textId="77777777" w:rsidTr="0089640C">
        <w:trPr>
          <w:trHeight w:val="513"/>
          <w:jc w:val="center"/>
        </w:trPr>
        <w:tc>
          <w:tcPr>
            <w:tcW w:w="3634" w:type="dxa"/>
          </w:tcPr>
          <w:p w14:paraId="2CAD7280" w14:textId="77777777" w:rsidR="003E4511" w:rsidRDefault="00000000">
            <w:r>
              <w:rPr>
                <w:sz w:val="17"/>
              </w:rPr>
              <w:t>Floyd-Warshall memory</w:t>
            </w:r>
          </w:p>
        </w:tc>
        <w:tc>
          <w:tcPr>
            <w:tcW w:w="3634" w:type="dxa"/>
          </w:tcPr>
          <w:p w14:paraId="150E5CD6" w14:textId="77777777" w:rsidR="003E4511" w:rsidRDefault="00000000">
            <w:r>
              <w:rPr>
                <w:sz w:val="17"/>
              </w:rPr>
              <w:t>Matrix</w:t>
            </w:r>
          </w:p>
        </w:tc>
        <w:tc>
          <w:tcPr>
            <w:tcW w:w="3634" w:type="dxa"/>
          </w:tcPr>
          <w:p w14:paraId="630C4A64" w14:textId="77777777" w:rsidR="003E4511" w:rsidRDefault="00000000">
            <w:r>
              <w:rPr>
                <w:sz w:val="17"/>
              </w:rPr>
              <w:t>O(V²)</w:t>
            </w:r>
          </w:p>
        </w:tc>
      </w:tr>
      <w:tr w:rsidR="003E4511" w14:paraId="3612766A" w14:textId="77777777" w:rsidTr="0089640C">
        <w:trPr>
          <w:trHeight w:val="513"/>
          <w:jc w:val="center"/>
        </w:trPr>
        <w:tc>
          <w:tcPr>
            <w:tcW w:w="3634" w:type="dxa"/>
          </w:tcPr>
          <w:p w14:paraId="27F0851B" w14:textId="77777777" w:rsidR="003E4511" w:rsidRDefault="00000000">
            <w:r>
              <w:rPr>
                <w:sz w:val="17"/>
              </w:rPr>
              <w:t>Route reconstruction</w:t>
            </w:r>
          </w:p>
        </w:tc>
        <w:tc>
          <w:tcPr>
            <w:tcW w:w="3634" w:type="dxa"/>
          </w:tcPr>
          <w:p w14:paraId="512F35D3" w14:textId="77777777" w:rsidR="003E4511" w:rsidRDefault="00000000">
            <w:r>
              <w:rPr>
                <w:sz w:val="17"/>
              </w:rPr>
              <w:t>Parent array</w:t>
            </w:r>
          </w:p>
        </w:tc>
        <w:tc>
          <w:tcPr>
            <w:tcW w:w="3634" w:type="dxa"/>
          </w:tcPr>
          <w:p w14:paraId="1B30B167" w14:textId="77777777" w:rsidR="003E4511" w:rsidRDefault="00000000">
            <w:r>
              <w:rPr>
                <w:sz w:val="17"/>
              </w:rPr>
              <w:t>O(path length)</w:t>
            </w:r>
          </w:p>
        </w:tc>
      </w:tr>
      <w:tr w:rsidR="003E4511" w14:paraId="582FFCC2" w14:textId="77777777" w:rsidTr="0089640C">
        <w:trPr>
          <w:trHeight w:val="513"/>
          <w:jc w:val="center"/>
        </w:trPr>
        <w:tc>
          <w:tcPr>
            <w:tcW w:w="3634" w:type="dxa"/>
          </w:tcPr>
          <w:p w14:paraId="7D558A9C" w14:textId="77777777" w:rsidR="003E4511" w:rsidRDefault="00000000">
            <w:r>
              <w:rPr>
                <w:sz w:val="17"/>
              </w:rPr>
              <w:t>Cache lookup</w:t>
            </w:r>
          </w:p>
        </w:tc>
        <w:tc>
          <w:tcPr>
            <w:tcW w:w="3634" w:type="dxa"/>
          </w:tcPr>
          <w:p w14:paraId="55B37529" w14:textId="77777777" w:rsidR="003E4511" w:rsidRDefault="00000000">
            <w:r>
              <w:rPr>
                <w:sz w:val="17"/>
              </w:rPr>
              <w:t>Hash table</w:t>
            </w:r>
          </w:p>
        </w:tc>
        <w:tc>
          <w:tcPr>
            <w:tcW w:w="3634" w:type="dxa"/>
          </w:tcPr>
          <w:p w14:paraId="60A294B6" w14:textId="77777777" w:rsidR="003E4511" w:rsidRDefault="00000000">
            <w:r>
              <w:rPr>
                <w:sz w:val="17"/>
              </w:rPr>
              <w:t>Expected O(1)</w:t>
            </w:r>
          </w:p>
        </w:tc>
      </w:tr>
    </w:tbl>
    <w:p w14:paraId="440074DE" w14:textId="77777777" w:rsidR="003E4511" w:rsidRDefault="00000000">
      <w:pPr>
        <w:pStyle w:val="Heading1"/>
      </w:pPr>
      <w:r>
        <w:t>25.1 Space complexity</w:t>
      </w:r>
    </w:p>
    <w:p w14:paraId="6090530C" w14:textId="77777777" w:rsidR="003E4511" w:rsidRDefault="00000000">
      <w:pPr>
        <w:spacing w:after="100"/>
      </w:pPr>
      <w:r>
        <w:t>The selected sparse graph requires O(V+E). Dijkstra additionally requires O(V) for distances, parents and visited state, plus O(V) heap records in the worst case for the duplicate-entry approach. The cache uses O(K·L) where K is the number of stored routes and L is average route length.</w:t>
      </w:r>
    </w:p>
    <w:p w14:paraId="1BCECA81" w14:textId="77777777" w:rsidR="003E4511" w:rsidRDefault="00000000">
      <w:pPr>
        <w:pStyle w:val="Heading1"/>
      </w:pPr>
      <w:r>
        <w:t>25.2 Why sparse representation matters</w:t>
      </w:r>
    </w:p>
    <w:p w14:paraId="673B73DA" w14:textId="77777777" w:rsidR="003E4511" w:rsidRDefault="00000000">
      <w:pPr>
        <w:spacing w:after="100"/>
      </w:pPr>
      <w:r>
        <w:t>With 6000 vertices and 15,000 roads, the average directed degree is about 2.5 if each road is treated as one directed edge. If roads are bidirectional and represented as two directed records, the adjacency structure contains about 30,000 edge records, still very small compared with a 36-million-cell matrix.</w:t>
      </w:r>
    </w:p>
    <w:p w14:paraId="6ED86CDA" w14:textId="77777777" w:rsidR="003E4511" w:rsidRDefault="00000000">
      <w:r>
        <w:br w:type="page"/>
      </w:r>
    </w:p>
    <w:p w14:paraId="7FD4CE4B" w14:textId="77777777" w:rsidR="003E4511" w:rsidRPr="007B5A4F" w:rsidRDefault="00000000" w:rsidP="007B5A4F">
      <w:pPr>
        <w:rPr>
          <w:sz w:val="28"/>
          <w:szCs w:val="28"/>
        </w:rPr>
      </w:pPr>
      <w:r w:rsidRPr="007B5A4F">
        <w:rPr>
          <w:b/>
          <w:sz w:val="28"/>
          <w:szCs w:val="28"/>
        </w:rPr>
        <w:lastRenderedPageBreak/>
        <w:t>26. DIJKSTRA VS FLOYD-WARSHALL</w:t>
      </w:r>
    </w:p>
    <w:tbl>
      <w:tblPr>
        <w:tblStyle w:val="TableGrid"/>
        <w:tblW w:w="10779" w:type="dxa"/>
        <w:jc w:val="center"/>
        <w:tblLook w:val="04A0" w:firstRow="1" w:lastRow="0" w:firstColumn="1" w:lastColumn="0" w:noHBand="0" w:noVBand="1"/>
      </w:tblPr>
      <w:tblGrid>
        <w:gridCol w:w="3593"/>
        <w:gridCol w:w="3593"/>
        <w:gridCol w:w="3593"/>
      </w:tblGrid>
      <w:tr w:rsidR="003E4511" w14:paraId="17CBD840" w14:textId="77777777" w:rsidTr="0089640C">
        <w:trPr>
          <w:trHeight w:val="623"/>
          <w:jc w:val="center"/>
        </w:trPr>
        <w:tc>
          <w:tcPr>
            <w:tcW w:w="3593" w:type="dxa"/>
          </w:tcPr>
          <w:p w14:paraId="21FB110E" w14:textId="77777777" w:rsidR="003E4511" w:rsidRDefault="00000000">
            <w:r>
              <w:rPr>
                <w:b/>
                <w:sz w:val="18"/>
              </w:rPr>
              <w:t>Feature</w:t>
            </w:r>
          </w:p>
        </w:tc>
        <w:tc>
          <w:tcPr>
            <w:tcW w:w="3593" w:type="dxa"/>
          </w:tcPr>
          <w:p w14:paraId="37C9F8AA" w14:textId="77777777" w:rsidR="003E4511" w:rsidRDefault="00000000">
            <w:r>
              <w:rPr>
                <w:b/>
                <w:sz w:val="18"/>
              </w:rPr>
              <w:t>Dijkstra</w:t>
            </w:r>
          </w:p>
        </w:tc>
        <w:tc>
          <w:tcPr>
            <w:tcW w:w="3593" w:type="dxa"/>
          </w:tcPr>
          <w:p w14:paraId="5A555C89" w14:textId="77777777" w:rsidR="003E4511" w:rsidRDefault="00000000">
            <w:r>
              <w:rPr>
                <w:b/>
                <w:sz w:val="18"/>
              </w:rPr>
              <w:t>Floyd-Warshall</w:t>
            </w:r>
          </w:p>
        </w:tc>
      </w:tr>
      <w:tr w:rsidR="003E4511" w14:paraId="5C287C75" w14:textId="77777777" w:rsidTr="0089640C">
        <w:trPr>
          <w:trHeight w:val="586"/>
          <w:jc w:val="center"/>
        </w:trPr>
        <w:tc>
          <w:tcPr>
            <w:tcW w:w="3593" w:type="dxa"/>
          </w:tcPr>
          <w:p w14:paraId="0233D8FC" w14:textId="77777777" w:rsidR="003E4511" w:rsidRDefault="00000000">
            <w:r>
              <w:rPr>
                <w:sz w:val="17"/>
              </w:rPr>
              <w:t>Problem solved</w:t>
            </w:r>
          </w:p>
        </w:tc>
        <w:tc>
          <w:tcPr>
            <w:tcW w:w="3593" w:type="dxa"/>
          </w:tcPr>
          <w:p w14:paraId="1A17E4D6" w14:textId="77777777" w:rsidR="003E4511" w:rsidRDefault="00000000">
            <w:r>
              <w:rPr>
                <w:sz w:val="17"/>
              </w:rPr>
              <w:t>Single-source shortest path</w:t>
            </w:r>
          </w:p>
        </w:tc>
        <w:tc>
          <w:tcPr>
            <w:tcW w:w="3593" w:type="dxa"/>
          </w:tcPr>
          <w:p w14:paraId="21B29C72" w14:textId="77777777" w:rsidR="003E4511" w:rsidRDefault="00000000">
            <w:r>
              <w:rPr>
                <w:sz w:val="17"/>
              </w:rPr>
              <w:t>All-pairs shortest path</w:t>
            </w:r>
          </w:p>
        </w:tc>
      </w:tr>
      <w:tr w:rsidR="003E4511" w14:paraId="3058711C" w14:textId="77777777" w:rsidTr="0089640C">
        <w:trPr>
          <w:trHeight w:val="586"/>
          <w:jc w:val="center"/>
        </w:trPr>
        <w:tc>
          <w:tcPr>
            <w:tcW w:w="3593" w:type="dxa"/>
          </w:tcPr>
          <w:p w14:paraId="183B7371" w14:textId="77777777" w:rsidR="003E4511" w:rsidRDefault="00000000">
            <w:r>
              <w:rPr>
                <w:sz w:val="17"/>
              </w:rPr>
              <w:t>Typical sparse complexity</w:t>
            </w:r>
          </w:p>
        </w:tc>
        <w:tc>
          <w:tcPr>
            <w:tcW w:w="3593" w:type="dxa"/>
          </w:tcPr>
          <w:p w14:paraId="3BC86ED9" w14:textId="77777777" w:rsidR="003E4511" w:rsidRDefault="00000000">
            <w:r>
              <w:rPr>
                <w:sz w:val="17"/>
              </w:rPr>
              <w:t>O((V+E) log V)</w:t>
            </w:r>
          </w:p>
        </w:tc>
        <w:tc>
          <w:tcPr>
            <w:tcW w:w="3593" w:type="dxa"/>
          </w:tcPr>
          <w:p w14:paraId="13514889" w14:textId="77777777" w:rsidR="003E4511" w:rsidRDefault="00000000">
            <w:r>
              <w:rPr>
                <w:sz w:val="17"/>
              </w:rPr>
              <w:t>O(V³)</w:t>
            </w:r>
          </w:p>
        </w:tc>
      </w:tr>
      <w:tr w:rsidR="003E4511" w14:paraId="62075165" w14:textId="77777777" w:rsidTr="0089640C">
        <w:trPr>
          <w:trHeight w:val="586"/>
          <w:jc w:val="center"/>
        </w:trPr>
        <w:tc>
          <w:tcPr>
            <w:tcW w:w="3593" w:type="dxa"/>
          </w:tcPr>
          <w:p w14:paraId="4BF801A2" w14:textId="77777777" w:rsidR="003E4511" w:rsidRDefault="00000000">
            <w:r>
              <w:rPr>
                <w:sz w:val="17"/>
              </w:rPr>
              <w:t>Memory</w:t>
            </w:r>
          </w:p>
        </w:tc>
        <w:tc>
          <w:tcPr>
            <w:tcW w:w="3593" w:type="dxa"/>
          </w:tcPr>
          <w:p w14:paraId="0463821E" w14:textId="77777777" w:rsidR="003E4511" w:rsidRDefault="00000000">
            <w:r>
              <w:rPr>
                <w:sz w:val="17"/>
              </w:rPr>
              <w:t>O(V+E)</w:t>
            </w:r>
          </w:p>
        </w:tc>
        <w:tc>
          <w:tcPr>
            <w:tcW w:w="3593" w:type="dxa"/>
          </w:tcPr>
          <w:p w14:paraId="78835957" w14:textId="77777777" w:rsidR="003E4511" w:rsidRDefault="00000000">
            <w:r>
              <w:rPr>
                <w:sz w:val="17"/>
              </w:rPr>
              <w:t>O(V²)</w:t>
            </w:r>
          </w:p>
        </w:tc>
      </w:tr>
      <w:tr w:rsidR="003E4511" w14:paraId="266767B8" w14:textId="77777777" w:rsidTr="0089640C">
        <w:trPr>
          <w:trHeight w:val="1172"/>
          <w:jc w:val="center"/>
        </w:trPr>
        <w:tc>
          <w:tcPr>
            <w:tcW w:w="3593" w:type="dxa"/>
          </w:tcPr>
          <w:p w14:paraId="4DCA7405" w14:textId="77777777" w:rsidR="003E4511" w:rsidRDefault="00000000">
            <w:r>
              <w:rPr>
                <w:sz w:val="17"/>
              </w:rPr>
              <w:t>Dynamic weight updates</w:t>
            </w:r>
          </w:p>
        </w:tc>
        <w:tc>
          <w:tcPr>
            <w:tcW w:w="3593" w:type="dxa"/>
          </w:tcPr>
          <w:p w14:paraId="6AD1C5F8" w14:textId="77777777" w:rsidR="003E4511" w:rsidRDefault="00000000">
            <w:r>
              <w:rPr>
                <w:sz w:val="17"/>
              </w:rPr>
              <w:t>Recompute affected queries</w:t>
            </w:r>
          </w:p>
        </w:tc>
        <w:tc>
          <w:tcPr>
            <w:tcW w:w="3593" w:type="dxa"/>
          </w:tcPr>
          <w:p w14:paraId="0CA4B95A" w14:textId="77777777" w:rsidR="003E4511" w:rsidRDefault="00000000">
            <w:r>
              <w:rPr>
                <w:sz w:val="17"/>
              </w:rPr>
              <w:t>All-pairs matrix may need major recomputation</w:t>
            </w:r>
          </w:p>
        </w:tc>
      </w:tr>
      <w:tr w:rsidR="003E4511" w14:paraId="514F362A" w14:textId="77777777" w:rsidTr="0089640C">
        <w:trPr>
          <w:trHeight w:val="586"/>
          <w:jc w:val="center"/>
        </w:trPr>
        <w:tc>
          <w:tcPr>
            <w:tcW w:w="3593" w:type="dxa"/>
          </w:tcPr>
          <w:p w14:paraId="6802D642" w14:textId="77777777" w:rsidR="003E4511" w:rsidRDefault="00000000">
            <w:r>
              <w:rPr>
                <w:sz w:val="17"/>
              </w:rPr>
              <w:t>Single query</w:t>
            </w:r>
          </w:p>
        </w:tc>
        <w:tc>
          <w:tcPr>
            <w:tcW w:w="3593" w:type="dxa"/>
          </w:tcPr>
          <w:p w14:paraId="4FE288B4" w14:textId="77777777" w:rsidR="003E4511" w:rsidRDefault="00000000">
            <w:r>
              <w:rPr>
                <w:sz w:val="17"/>
              </w:rPr>
              <w:t>Efficient</w:t>
            </w:r>
          </w:p>
        </w:tc>
        <w:tc>
          <w:tcPr>
            <w:tcW w:w="3593" w:type="dxa"/>
          </w:tcPr>
          <w:p w14:paraId="40A33C5B" w14:textId="77777777" w:rsidR="003E4511" w:rsidRDefault="00000000">
            <w:r>
              <w:rPr>
                <w:sz w:val="17"/>
              </w:rPr>
              <w:t>Preprocessing wasteful</w:t>
            </w:r>
          </w:p>
        </w:tc>
      </w:tr>
      <w:tr w:rsidR="003E4511" w14:paraId="0F110A3A" w14:textId="77777777" w:rsidTr="0089640C">
        <w:trPr>
          <w:trHeight w:val="586"/>
          <w:jc w:val="center"/>
        </w:trPr>
        <w:tc>
          <w:tcPr>
            <w:tcW w:w="3593" w:type="dxa"/>
          </w:tcPr>
          <w:p w14:paraId="66DDD18E" w14:textId="77777777" w:rsidR="003E4511" w:rsidRDefault="00000000">
            <w:r>
              <w:rPr>
                <w:sz w:val="17"/>
              </w:rPr>
              <w:t>Many repeated queries</w:t>
            </w:r>
          </w:p>
        </w:tc>
        <w:tc>
          <w:tcPr>
            <w:tcW w:w="3593" w:type="dxa"/>
          </w:tcPr>
          <w:p w14:paraId="66BD2ECB" w14:textId="77777777" w:rsidR="003E4511" w:rsidRDefault="00000000">
            <w:r>
              <w:rPr>
                <w:sz w:val="17"/>
              </w:rPr>
              <w:t>Good with cache</w:t>
            </w:r>
          </w:p>
        </w:tc>
        <w:tc>
          <w:tcPr>
            <w:tcW w:w="3593" w:type="dxa"/>
          </w:tcPr>
          <w:p w14:paraId="02B90568" w14:textId="77777777" w:rsidR="003E4511" w:rsidRDefault="00000000">
            <w:r>
              <w:rPr>
                <w:sz w:val="17"/>
              </w:rPr>
              <w:t>Fast lookup after preprocessing</w:t>
            </w:r>
          </w:p>
        </w:tc>
      </w:tr>
      <w:tr w:rsidR="003E4511" w14:paraId="1C184020" w14:textId="77777777" w:rsidTr="0089640C">
        <w:trPr>
          <w:trHeight w:val="586"/>
          <w:jc w:val="center"/>
        </w:trPr>
        <w:tc>
          <w:tcPr>
            <w:tcW w:w="3593" w:type="dxa"/>
          </w:tcPr>
          <w:p w14:paraId="1BC20354" w14:textId="77777777" w:rsidR="003E4511" w:rsidRDefault="00000000">
            <w:r>
              <w:rPr>
                <w:sz w:val="17"/>
              </w:rPr>
              <w:t>6000 nodes</w:t>
            </w:r>
          </w:p>
        </w:tc>
        <w:tc>
          <w:tcPr>
            <w:tcW w:w="3593" w:type="dxa"/>
          </w:tcPr>
          <w:p w14:paraId="7D067718" w14:textId="77777777" w:rsidR="003E4511" w:rsidRDefault="00000000">
            <w:r>
              <w:rPr>
                <w:sz w:val="17"/>
              </w:rPr>
              <w:t>Practical with sparse graph</w:t>
            </w:r>
          </w:p>
        </w:tc>
        <w:tc>
          <w:tcPr>
            <w:tcW w:w="3593" w:type="dxa"/>
          </w:tcPr>
          <w:p w14:paraId="7C13BBCA" w14:textId="77777777" w:rsidR="003E4511" w:rsidRDefault="00000000">
            <w:r>
              <w:rPr>
                <w:sz w:val="17"/>
              </w:rPr>
              <w:t>Not practical as full matrix</w:t>
            </w:r>
          </w:p>
        </w:tc>
      </w:tr>
      <w:tr w:rsidR="003E4511" w14:paraId="3B0D7630" w14:textId="77777777" w:rsidTr="0089640C">
        <w:trPr>
          <w:trHeight w:val="586"/>
          <w:jc w:val="center"/>
        </w:trPr>
        <w:tc>
          <w:tcPr>
            <w:tcW w:w="3593" w:type="dxa"/>
          </w:tcPr>
          <w:p w14:paraId="6960DC52" w14:textId="77777777" w:rsidR="003E4511" w:rsidRDefault="00000000">
            <w:r>
              <w:rPr>
                <w:sz w:val="17"/>
              </w:rPr>
              <w:t>20,000 nodes</w:t>
            </w:r>
          </w:p>
        </w:tc>
        <w:tc>
          <w:tcPr>
            <w:tcW w:w="3593" w:type="dxa"/>
          </w:tcPr>
          <w:p w14:paraId="43F127AE" w14:textId="77777777" w:rsidR="003E4511" w:rsidRDefault="00000000">
            <w:r>
              <w:rPr>
                <w:sz w:val="17"/>
              </w:rPr>
              <w:t>Still scalable with sparse edges</w:t>
            </w:r>
          </w:p>
        </w:tc>
        <w:tc>
          <w:tcPr>
            <w:tcW w:w="3593" w:type="dxa"/>
          </w:tcPr>
          <w:p w14:paraId="158C1BA6" w14:textId="77777777" w:rsidR="003E4511" w:rsidRDefault="00000000">
            <w:r>
              <w:rPr>
                <w:sz w:val="17"/>
              </w:rPr>
              <w:t>Prohibitively large</w:t>
            </w:r>
          </w:p>
        </w:tc>
      </w:tr>
    </w:tbl>
    <w:p w14:paraId="0E7BE2D6" w14:textId="77777777" w:rsidR="003E4511" w:rsidRDefault="00000000">
      <w:pPr>
        <w:pStyle w:val="Heading1"/>
      </w:pPr>
      <w:r>
        <w:t>26.1 Numerical scalability</w:t>
      </w:r>
    </w:p>
    <w:p w14:paraId="41B9E596" w14:textId="77777777" w:rsidR="003E4511" w:rsidRDefault="00000000">
      <w:pPr>
        <w:spacing w:after="100"/>
      </w:pPr>
      <w:r>
        <w:t>For V=6000, V³ equals 216 billion inner-loop iterations in the standard Floyd-Warshall formulation. For V=20,000, V³ equals 8 trillion iterations. These figures illustrate why Floyd-Warshall is unsuitable for the full metropolitan graph.</w:t>
      </w:r>
    </w:p>
    <w:p w14:paraId="13A98E07" w14:textId="77777777" w:rsidR="003E4511" w:rsidRDefault="00000000">
      <w:pPr>
        <w:pStyle w:val="Heading1"/>
      </w:pPr>
      <w:r>
        <w:t>26.2 Recommendation</w:t>
      </w:r>
    </w:p>
    <w:p w14:paraId="6ABA508C" w14:textId="77777777" w:rsidR="003E4511" w:rsidRDefault="00000000">
      <w:pPr>
        <w:spacing w:after="100"/>
      </w:pPr>
      <w:r>
        <w:t>Dijkstra is selected as the primary routing algorithm. Floyd-Warshall is retained as a comparison algorithm and may be useful for a much smaller reduced network, such as a limited emergency-zone graph.</w:t>
      </w:r>
    </w:p>
    <w:p w14:paraId="08B0F8EF" w14:textId="77777777" w:rsidR="003E4511" w:rsidRDefault="00000000">
      <w:r>
        <w:br w:type="page"/>
      </w:r>
    </w:p>
    <w:p w14:paraId="084A95C9" w14:textId="77777777" w:rsidR="003E4511" w:rsidRPr="007B5A4F" w:rsidRDefault="00000000" w:rsidP="007B5A4F">
      <w:pPr>
        <w:rPr>
          <w:sz w:val="28"/>
          <w:szCs w:val="28"/>
        </w:rPr>
      </w:pPr>
      <w:r w:rsidRPr="007B5A4F">
        <w:rPr>
          <w:b/>
          <w:sz w:val="28"/>
          <w:szCs w:val="28"/>
        </w:rPr>
        <w:lastRenderedPageBreak/>
        <w:t>27. GRAPH SIZE INCREASE: 6000 TO 20,000 INTERSECTIONS</w:t>
      </w:r>
    </w:p>
    <w:p w14:paraId="3060F2E6" w14:textId="77777777" w:rsidR="003E4511" w:rsidRDefault="00000000">
      <w:pPr>
        <w:pStyle w:val="Heading1"/>
      </w:pPr>
      <w:r>
        <w:t>27.1 Scaling scenario</w:t>
      </w:r>
    </w:p>
    <w:tbl>
      <w:tblPr>
        <w:tblStyle w:val="TableGrid"/>
        <w:tblW w:w="10404" w:type="dxa"/>
        <w:jc w:val="center"/>
        <w:tblLook w:val="04A0" w:firstRow="1" w:lastRow="0" w:firstColumn="1" w:lastColumn="0" w:noHBand="0" w:noVBand="1"/>
      </w:tblPr>
      <w:tblGrid>
        <w:gridCol w:w="3468"/>
        <w:gridCol w:w="3468"/>
        <w:gridCol w:w="3468"/>
      </w:tblGrid>
      <w:tr w:rsidR="003E4511" w14:paraId="03CC776F" w14:textId="77777777" w:rsidTr="0089640C">
        <w:trPr>
          <w:trHeight w:val="550"/>
          <w:jc w:val="center"/>
        </w:trPr>
        <w:tc>
          <w:tcPr>
            <w:tcW w:w="3468" w:type="dxa"/>
          </w:tcPr>
          <w:p w14:paraId="125321D9" w14:textId="77777777" w:rsidR="003E4511" w:rsidRDefault="00000000">
            <w:r>
              <w:rPr>
                <w:b/>
                <w:sz w:val="18"/>
              </w:rPr>
              <w:t>Metric</w:t>
            </w:r>
          </w:p>
        </w:tc>
        <w:tc>
          <w:tcPr>
            <w:tcW w:w="3468" w:type="dxa"/>
          </w:tcPr>
          <w:p w14:paraId="1A462F77" w14:textId="77777777" w:rsidR="003E4511" w:rsidRDefault="00000000">
            <w:r>
              <w:rPr>
                <w:b/>
                <w:sz w:val="18"/>
              </w:rPr>
              <w:t>Baseline</w:t>
            </w:r>
          </w:p>
        </w:tc>
        <w:tc>
          <w:tcPr>
            <w:tcW w:w="3468" w:type="dxa"/>
          </w:tcPr>
          <w:p w14:paraId="1197B376" w14:textId="77777777" w:rsidR="003E4511" w:rsidRDefault="00000000">
            <w:r>
              <w:rPr>
                <w:b/>
                <w:sz w:val="18"/>
              </w:rPr>
              <w:t>Expanded</w:t>
            </w:r>
          </w:p>
        </w:tc>
      </w:tr>
      <w:tr w:rsidR="003E4511" w14:paraId="6DB6E0E9" w14:textId="77777777" w:rsidTr="0089640C">
        <w:trPr>
          <w:trHeight w:val="518"/>
          <w:jc w:val="center"/>
        </w:trPr>
        <w:tc>
          <w:tcPr>
            <w:tcW w:w="3468" w:type="dxa"/>
          </w:tcPr>
          <w:p w14:paraId="560E8E54" w14:textId="77777777" w:rsidR="003E4511" w:rsidRDefault="00000000">
            <w:r>
              <w:rPr>
                <w:sz w:val="17"/>
              </w:rPr>
              <w:t>Intersections</w:t>
            </w:r>
          </w:p>
        </w:tc>
        <w:tc>
          <w:tcPr>
            <w:tcW w:w="3468" w:type="dxa"/>
          </w:tcPr>
          <w:p w14:paraId="0776FE6B" w14:textId="77777777" w:rsidR="003E4511" w:rsidRDefault="00000000">
            <w:r>
              <w:rPr>
                <w:sz w:val="17"/>
              </w:rPr>
              <w:t>6,000</w:t>
            </w:r>
          </w:p>
        </w:tc>
        <w:tc>
          <w:tcPr>
            <w:tcW w:w="3468" w:type="dxa"/>
          </w:tcPr>
          <w:p w14:paraId="7B0AF070" w14:textId="77777777" w:rsidR="003E4511" w:rsidRDefault="00000000">
            <w:r>
              <w:rPr>
                <w:sz w:val="17"/>
              </w:rPr>
              <w:t>20,000</w:t>
            </w:r>
          </w:p>
        </w:tc>
      </w:tr>
      <w:tr w:rsidR="003E4511" w14:paraId="67DEC0DA" w14:textId="77777777" w:rsidTr="0089640C">
        <w:trPr>
          <w:trHeight w:val="518"/>
          <w:jc w:val="center"/>
        </w:trPr>
        <w:tc>
          <w:tcPr>
            <w:tcW w:w="3468" w:type="dxa"/>
          </w:tcPr>
          <w:p w14:paraId="1BDF3DF6" w14:textId="77777777" w:rsidR="003E4511" w:rsidRDefault="00000000">
            <w:r>
              <w:rPr>
                <w:sz w:val="17"/>
              </w:rPr>
              <w:t>Example roads</w:t>
            </w:r>
          </w:p>
        </w:tc>
        <w:tc>
          <w:tcPr>
            <w:tcW w:w="3468" w:type="dxa"/>
          </w:tcPr>
          <w:p w14:paraId="5E58CED2" w14:textId="77777777" w:rsidR="003E4511" w:rsidRDefault="00000000">
            <w:r>
              <w:rPr>
                <w:sz w:val="17"/>
              </w:rPr>
              <w:t>15,000</w:t>
            </w:r>
          </w:p>
        </w:tc>
        <w:tc>
          <w:tcPr>
            <w:tcW w:w="3468" w:type="dxa"/>
          </w:tcPr>
          <w:p w14:paraId="100340EF" w14:textId="77777777" w:rsidR="003E4511" w:rsidRDefault="00000000">
            <w:r>
              <w:rPr>
                <w:sz w:val="17"/>
              </w:rPr>
              <w:t>50,000 or more</w:t>
            </w:r>
          </w:p>
        </w:tc>
      </w:tr>
      <w:tr w:rsidR="003E4511" w14:paraId="4566D997" w14:textId="77777777" w:rsidTr="0089640C">
        <w:trPr>
          <w:trHeight w:val="518"/>
          <w:jc w:val="center"/>
        </w:trPr>
        <w:tc>
          <w:tcPr>
            <w:tcW w:w="3468" w:type="dxa"/>
          </w:tcPr>
          <w:p w14:paraId="67995597" w14:textId="77777777" w:rsidR="003E4511" w:rsidRDefault="00000000">
            <w:r>
              <w:rPr>
                <w:sz w:val="17"/>
              </w:rPr>
              <w:t>Graph density</w:t>
            </w:r>
          </w:p>
        </w:tc>
        <w:tc>
          <w:tcPr>
            <w:tcW w:w="3468" w:type="dxa"/>
          </w:tcPr>
          <w:p w14:paraId="00757F5D" w14:textId="77777777" w:rsidR="003E4511" w:rsidRDefault="00000000">
            <w:r>
              <w:rPr>
                <w:sz w:val="17"/>
              </w:rPr>
              <w:t>Sparse</w:t>
            </w:r>
          </w:p>
        </w:tc>
        <w:tc>
          <w:tcPr>
            <w:tcW w:w="3468" w:type="dxa"/>
          </w:tcPr>
          <w:p w14:paraId="36A3CFC7" w14:textId="77777777" w:rsidR="003E4511" w:rsidRDefault="00000000">
            <w:r>
              <w:rPr>
                <w:sz w:val="17"/>
              </w:rPr>
              <w:t>Sparse</w:t>
            </w:r>
          </w:p>
        </w:tc>
      </w:tr>
      <w:tr w:rsidR="003E4511" w14:paraId="6074D52C" w14:textId="77777777" w:rsidTr="0089640C">
        <w:trPr>
          <w:trHeight w:val="518"/>
          <w:jc w:val="center"/>
        </w:trPr>
        <w:tc>
          <w:tcPr>
            <w:tcW w:w="3468" w:type="dxa"/>
          </w:tcPr>
          <w:p w14:paraId="15B6420F" w14:textId="77777777" w:rsidR="003E4511" w:rsidRDefault="00000000">
            <w:r>
              <w:rPr>
                <w:sz w:val="17"/>
              </w:rPr>
              <w:t>Matrix cells</w:t>
            </w:r>
          </w:p>
        </w:tc>
        <w:tc>
          <w:tcPr>
            <w:tcW w:w="3468" w:type="dxa"/>
          </w:tcPr>
          <w:p w14:paraId="0C1108E0" w14:textId="77777777" w:rsidR="003E4511" w:rsidRDefault="00000000">
            <w:r>
              <w:rPr>
                <w:sz w:val="17"/>
              </w:rPr>
              <w:t>36,000,000</w:t>
            </w:r>
          </w:p>
        </w:tc>
        <w:tc>
          <w:tcPr>
            <w:tcW w:w="3468" w:type="dxa"/>
          </w:tcPr>
          <w:p w14:paraId="048E4189" w14:textId="77777777" w:rsidR="003E4511" w:rsidRDefault="00000000">
            <w:r>
              <w:rPr>
                <w:sz w:val="17"/>
              </w:rPr>
              <w:t>400,000,000</w:t>
            </w:r>
          </w:p>
        </w:tc>
      </w:tr>
      <w:tr w:rsidR="003E4511" w14:paraId="6257B500" w14:textId="77777777" w:rsidTr="0089640C">
        <w:trPr>
          <w:trHeight w:val="518"/>
          <w:jc w:val="center"/>
        </w:trPr>
        <w:tc>
          <w:tcPr>
            <w:tcW w:w="3468" w:type="dxa"/>
          </w:tcPr>
          <w:p w14:paraId="7D22DFDC" w14:textId="77777777" w:rsidR="003E4511" w:rsidRDefault="00000000">
            <w:r>
              <w:rPr>
                <w:sz w:val="17"/>
              </w:rPr>
              <w:t>Raw 4-byte matrix</w:t>
            </w:r>
          </w:p>
        </w:tc>
        <w:tc>
          <w:tcPr>
            <w:tcW w:w="3468" w:type="dxa"/>
          </w:tcPr>
          <w:p w14:paraId="3DF2E3D2" w14:textId="77777777" w:rsidR="003E4511" w:rsidRDefault="00000000">
            <w:r>
              <w:rPr>
                <w:sz w:val="17"/>
              </w:rPr>
              <w:t>~144 MB</w:t>
            </w:r>
          </w:p>
        </w:tc>
        <w:tc>
          <w:tcPr>
            <w:tcW w:w="3468" w:type="dxa"/>
          </w:tcPr>
          <w:p w14:paraId="2A1AD485" w14:textId="77777777" w:rsidR="003E4511" w:rsidRDefault="00000000">
            <w:r>
              <w:rPr>
                <w:sz w:val="17"/>
              </w:rPr>
              <w:t>~1.6 GB</w:t>
            </w:r>
          </w:p>
        </w:tc>
      </w:tr>
      <w:tr w:rsidR="003E4511" w14:paraId="16021E56" w14:textId="77777777" w:rsidTr="0089640C">
        <w:trPr>
          <w:trHeight w:val="518"/>
          <w:jc w:val="center"/>
        </w:trPr>
        <w:tc>
          <w:tcPr>
            <w:tcW w:w="3468" w:type="dxa"/>
          </w:tcPr>
          <w:p w14:paraId="59C7B42A" w14:textId="77777777" w:rsidR="003E4511" w:rsidRDefault="00000000">
            <w:r>
              <w:rPr>
                <w:sz w:val="17"/>
              </w:rPr>
              <w:t>Adjacency-list growth</w:t>
            </w:r>
          </w:p>
        </w:tc>
        <w:tc>
          <w:tcPr>
            <w:tcW w:w="3468" w:type="dxa"/>
          </w:tcPr>
          <w:p w14:paraId="5D579010" w14:textId="77777777" w:rsidR="003E4511" w:rsidRDefault="00000000">
            <w:r>
              <w:rPr>
                <w:sz w:val="17"/>
              </w:rPr>
              <w:t>Linear with E</w:t>
            </w:r>
          </w:p>
        </w:tc>
        <w:tc>
          <w:tcPr>
            <w:tcW w:w="3468" w:type="dxa"/>
          </w:tcPr>
          <w:p w14:paraId="033EA9BB" w14:textId="77777777" w:rsidR="003E4511" w:rsidRDefault="00000000">
            <w:r>
              <w:rPr>
                <w:sz w:val="17"/>
              </w:rPr>
              <w:t>Linear with E</w:t>
            </w:r>
          </w:p>
        </w:tc>
      </w:tr>
      <w:tr w:rsidR="003E4511" w14:paraId="03BB86A4" w14:textId="77777777" w:rsidTr="0089640C">
        <w:trPr>
          <w:trHeight w:val="518"/>
          <w:jc w:val="center"/>
        </w:trPr>
        <w:tc>
          <w:tcPr>
            <w:tcW w:w="3468" w:type="dxa"/>
          </w:tcPr>
          <w:p w14:paraId="6A5293F2" w14:textId="77777777" w:rsidR="003E4511" w:rsidRDefault="00000000">
            <w:r>
              <w:rPr>
                <w:sz w:val="17"/>
              </w:rPr>
              <w:t>Dijkstra trend</w:t>
            </w:r>
          </w:p>
        </w:tc>
        <w:tc>
          <w:tcPr>
            <w:tcW w:w="3468" w:type="dxa"/>
          </w:tcPr>
          <w:p w14:paraId="7D029F6D" w14:textId="77777777" w:rsidR="003E4511" w:rsidRDefault="00000000">
            <w:r>
              <w:rPr>
                <w:sz w:val="17"/>
              </w:rPr>
              <w:t>Moderate increase</w:t>
            </w:r>
          </w:p>
        </w:tc>
        <w:tc>
          <w:tcPr>
            <w:tcW w:w="3468" w:type="dxa"/>
          </w:tcPr>
          <w:p w14:paraId="68AB03BE" w14:textId="77777777" w:rsidR="003E4511" w:rsidRDefault="00000000">
            <w:r>
              <w:rPr>
                <w:sz w:val="17"/>
              </w:rPr>
              <w:t>Higher but manageable</w:t>
            </w:r>
          </w:p>
        </w:tc>
      </w:tr>
      <w:tr w:rsidR="003E4511" w14:paraId="6750B4D1" w14:textId="77777777" w:rsidTr="0089640C">
        <w:trPr>
          <w:trHeight w:val="518"/>
          <w:jc w:val="center"/>
        </w:trPr>
        <w:tc>
          <w:tcPr>
            <w:tcW w:w="3468" w:type="dxa"/>
          </w:tcPr>
          <w:p w14:paraId="4C28E34C" w14:textId="77777777" w:rsidR="003E4511" w:rsidRDefault="00000000">
            <w:r>
              <w:rPr>
                <w:sz w:val="17"/>
              </w:rPr>
              <w:t>Floyd-Warshall</w:t>
            </w:r>
          </w:p>
        </w:tc>
        <w:tc>
          <w:tcPr>
            <w:tcW w:w="3468" w:type="dxa"/>
          </w:tcPr>
          <w:p w14:paraId="57A4AA68" w14:textId="77777777" w:rsidR="003E4511" w:rsidRDefault="00000000">
            <w:r>
              <w:rPr>
                <w:sz w:val="17"/>
              </w:rPr>
              <w:t>Already unsuitable</w:t>
            </w:r>
          </w:p>
        </w:tc>
        <w:tc>
          <w:tcPr>
            <w:tcW w:w="3468" w:type="dxa"/>
          </w:tcPr>
          <w:p w14:paraId="632A42C7" w14:textId="77777777" w:rsidR="003E4511" w:rsidRDefault="00000000">
            <w:r>
              <w:rPr>
                <w:sz w:val="17"/>
              </w:rPr>
              <w:t>Even less feasible</w:t>
            </w:r>
          </w:p>
        </w:tc>
      </w:tr>
    </w:tbl>
    <w:p w14:paraId="1E359EAE" w14:textId="77777777" w:rsidR="003E4511" w:rsidRDefault="00000000">
      <w:pPr>
        <w:pStyle w:val="Heading1"/>
      </w:pPr>
      <w:r>
        <w:t>27.2 Engineering interpretation</w:t>
      </w:r>
    </w:p>
    <w:p w14:paraId="0A152A25" w14:textId="77777777" w:rsidR="003E4511" w:rsidRDefault="00000000">
      <w:pPr>
        <w:spacing w:after="100"/>
      </w:pPr>
      <w:r>
        <w:t>The sparse design scales primarily with the number of actual roads. Increasing V from 6000 to 20,000 does increase distance and parent arrays, but these remain linear. The heap also grows with the number of discovered candidate entries.</w:t>
      </w:r>
    </w:p>
    <w:p w14:paraId="68FE7201" w14:textId="77777777" w:rsidR="003E4511" w:rsidRDefault="00000000">
      <w:pPr>
        <w:pStyle w:val="Heading1"/>
      </w:pPr>
      <w:r>
        <w:t>27.3 Risks</w:t>
      </w:r>
    </w:p>
    <w:p w14:paraId="046882C8" w14:textId="77777777" w:rsidR="003E4511" w:rsidRDefault="00000000">
      <w:pPr>
        <w:pStyle w:val="ListBullet"/>
        <w:spacing w:after="40"/>
      </w:pPr>
      <w:r>
        <w:t>Larger heap activity increases routing latency.</w:t>
      </w:r>
    </w:p>
    <w:p w14:paraId="386DF425" w14:textId="77777777" w:rsidR="003E4511" w:rsidRDefault="00000000">
      <w:pPr>
        <w:pStyle w:val="ListBullet"/>
        <w:spacing w:after="40"/>
      </w:pPr>
      <w:r>
        <w:t>Hash tables need sufficient capacity to avoid excessive collisions.</w:t>
      </w:r>
    </w:p>
    <w:p w14:paraId="6D3BFFD6" w14:textId="77777777" w:rsidR="003E4511" w:rsidRDefault="00000000">
      <w:pPr>
        <w:pStyle w:val="ListBullet"/>
        <w:spacing w:after="40"/>
      </w:pPr>
      <w:r>
        <w:t>Route caches may consume more memory because paths can become longer.</w:t>
      </w:r>
    </w:p>
    <w:p w14:paraId="31D2B120" w14:textId="77777777" w:rsidR="003E4511" w:rsidRDefault="00000000">
      <w:pPr>
        <w:pStyle w:val="ListBullet"/>
        <w:spacing w:after="40"/>
      </w:pPr>
      <w:r>
        <w:t>Global cache invalidation can reduce cache effectiveness during highly dynamic periods.</w:t>
      </w:r>
    </w:p>
    <w:p w14:paraId="7AE1E02E" w14:textId="77777777" w:rsidR="003E4511" w:rsidRDefault="00000000">
      <w:pPr>
        <w:pStyle w:val="ListBullet"/>
        <w:spacing w:after="40"/>
      </w:pPr>
      <w:r>
        <w:t>Input parsing and memory allocation can become a larger fraction of runtime.</w:t>
      </w:r>
    </w:p>
    <w:p w14:paraId="46623075" w14:textId="77777777" w:rsidR="003E4511" w:rsidRDefault="00000000">
      <w:r>
        <w:br w:type="page"/>
      </w:r>
    </w:p>
    <w:p w14:paraId="3FE9DA23" w14:textId="77777777" w:rsidR="003E4511" w:rsidRPr="007B5A4F" w:rsidRDefault="00000000" w:rsidP="007B5A4F">
      <w:pPr>
        <w:rPr>
          <w:sz w:val="28"/>
          <w:szCs w:val="28"/>
        </w:rPr>
      </w:pPr>
      <w:r w:rsidRPr="007B5A4F">
        <w:rPr>
          <w:b/>
          <w:sz w:val="28"/>
          <w:szCs w:val="28"/>
        </w:rPr>
        <w:lastRenderedPageBreak/>
        <w:t>28. 200 MS RESPONSE REQUIREMENT ANALYSIS</w:t>
      </w:r>
    </w:p>
    <w:p w14:paraId="09623E32" w14:textId="77777777" w:rsidR="003E4511" w:rsidRDefault="00000000">
      <w:pPr>
        <w:pStyle w:val="Heading1"/>
      </w:pPr>
      <w:r>
        <w:t>28.1 Requirement interpretation</w:t>
      </w:r>
    </w:p>
    <w:p w14:paraId="18F8B099" w14:textId="77777777" w:rsidR="003E4511" w:rsidRDefault="00000000">
      <w:pPr>
        <w:spacing w:after="100"/>
      </w:pPr>
      <w:r>
        <w:t>The assignment asks whether the proposed design can satisfy a 200 ms response requirement. The answer cannot be established from asymptotic complexity alone. It must be benchmarked on the intended hardware, compiler, dataset, and request mix.</w:t>
      </w:r>
    </w:p>
    <w:p w14:paraId="179BAC69" w14:textId="77777777" w:rsidR="003E4511" w:rsidRDefault="00000000">
      <w:pPr>
        <w:pStyle w:val="Heading1"/>
      </w:pPr>
      <w:r>
        <w:t>28.2 Expected architecture</w:t>
      </w:r>
    </w:p>
    <w:p w14:paraId="4A31EEEB" w14:textId="77777777" w:rsidR="003E4511" w:rsidRDefault="00000000">
      <w:pPr>
        <w:pStyle w:val="ListBullet"/>
        <w:spacing w:after="40"/>
      </w:pPr>
      <w:r>
        <w:t>Adjacency list avoids scanning nonexistent roads.</w:t>
      </w:r>
    </w:p>
    <w:p w14:paraId="78A77EBD" w14:textId="77777777" w:rsidR="003E4511" w:rsidRDefault="00000000">
      <w:pPr>
        <w:pStyle w:val="ListBullet"/>
        <w:spacing w:after="40"/>
      </w:pPr>
      <w:r>
        <w:t>Binary heap avoids linear minimum searches.</w:t>
      </w:r>
    </w:p>
    <w:p w14:paraId="4CB622E7" w14:textId="77777777" w:rsidR="003E4511" w:rsidRDefault="00000000">
      <w:pPr>
        <w:pStyle w:val="ListBullet"/>
        <w:spacing w:after="40"/>
      </w:pPr>
      <w:r>
        <w:t>Hashing makes traffic and cache lookup expected O(1).</w:t>
      </w:r>
    </w:p>
    <w:p w14:paraId="0265D6B5" w14:textId="77777777" w:rsidR="003E4511" w:rsidRDefault="00000000">
      <w:pPr>
        <w:pStyle w:val="ListBullet"/>
        <w:spacing w:after="40"/>
      </w:pPr>
      <w:r>
        <w:t>Early termination stops Dijkstra once the destination is finalized.</w:t>
      </w:r>
    </w:p>
    <w:p w14:paraId="17EA889E" w14:textId="77777777" w:rsidR="003E4511" w:rsidRDefault="00000000">
      <w:pPr>
        <w:pStyle w:val="ListBullet"/>
        <w:spacing w:after="40"/>
      </w:pPr>
      <w:r>
        <w:t>Route caching can make repeated queries substantially faster than a fresh shortest-path computation.</w:t>
      </w:r>
    </w:p>
    <w:p w14:paraId="1B87C4FC" w14:textId="77777777" w:rsidR="003E4511" w:rsidRDefault="00000000">
      <w:pPr>
        <w:pStyle w:val="Heading1"/>
      </w:pPr>
      <w:r>
        <w:t>28.3 Benchmark methodology</w:t>
      </w:r>
    </w:p>
    <w:p w14:paraId="429CA8C6" w14:textId="77777777" w:rsidR="003E4511" w:rsidRDefault="00000000">
      <w:pPr>
        <w:pStyle w:val="ListNumber"/>
        <w:spacing w:after="40"/>
      </w:pPr>
      <w:r>
        <w:t>Generate or load a representative 6000-node, 15,000-road graph.</w:t>
      </w:r>
    </w:p>
    <w:p w14:paraId="0F039ABC" w14:textId="77777777" w:rsidR="003E4511" w:rsidRDefault="00000000">
      <w:pPr>
        <w:pStyle w:val="ListNumber"/>
        <w:spacing w:after="40"/>
      </w:pPr>
      <w:r>
        <w:t>Warm up the program and exclude file-loading time from routing latency.</w:t>
      </w:r>
    </w:p>
    <w:p w14:paraId="1853D9DE" w14:textId="77777777" w:rsidR="003E4511" w:rsidRDefault="00000000">
      <w:pPr>
        <w:pStyle w:val="ListNumber"/>
        <w:spacing w:after="40"/>
      </w:pPr>
      <w:r>
        <w:t>Run at least several hundred representative route requests.</w:t>
      </w:r>
    </w:p>
    <w:p w14:paraId="63D9DCA2" w14:textId="77777777" w:rsidR="003E4511" w:rsidRDefault="00000000">
      <w:pPr>
        <w:pStyle w:val="ListNumber"/>
        <w:spacing w:after="40"/>
      </w:pPr>
      <w:r>
        <w:t>Measure cold-cache and warm-cache cases separately.</w:t>
      </w:r>
    </w:p>
    <w:p w14:paraId="37F21B87" w14:textId="77777777" w:rsidR="003E4511" w:rsidRDefault="00000000">
      <w:pPr>
        <w:pStyle w:val="ListNumber"/>
        <w:spacing w:after="40"/>
      </w:pPr>
      <w:r>
        <w:t>Measure normal traffic and update-heavy workloads.</w:t>
      </w:r>
    </w:p>
    <w:p w14:paraId="5E16DA5D" w14:textId="77777777" w:rsidR="003E4511" w:rsidRDefault="00000000">
      <w:pPr>
        <w:pStyle w:val="ListNumber"/>
        <w:spacing w:after="40"/>
      </w:pPr>
      <w:r>
        <w:t>Repeat for 20,000 intersections.</w:t>
      </w:r>
    </w:p>
    <w:p w14:paraId="2DC41733" w14:textId="77777777" w:rsidR="003E4511" w:rsidRDefault="00000000">
      <w:pPr>
        <w:pStyle w:val="ListNumber"/>
        <w:spacing w:after="40"/>
      </w:pPr>
      <w:r>
        <w:t>Record average, median, 95th percentile and maximum latency.</w:t>
      </w:r>
    </w:p>
    <w:p w14:paraId="56BACB34" w14:textId="77777777" w:rsidR="003E4511" w:rsidRDefault="00000000">
      <w:pPr>
        <w:pStyle w:val="ListNumber"/>
        <w:spacing w:after="40"/>
      </w:pPr>
      <w:r>
        <w:t>Compare measurements with the 200 ms target.</w:t>
      </w:r>
    </w:p>
    <w:p w14:paraId="57127543" w14:textId="77777777" w:rsidR="003E4511" w:rsidRDefault="00000000">
      <w:pPr>
        <w:pStyle w:val="Heading1"/>
      </w:pPr>
      <w:r>
        <w:t>28.4 Acceptance rule</w:t>
      </w:r>
    </w:p>
    <w:p w14:paraId="7A297057" w14:textId="77777777" w:rsidR="003E4511" w:rsidRDefault="00000000">
      <w:pPr>
        <w:spacing w:after="100"/>
      </w:pPr>
      <w:r>
        <w:t>A defensible acceptance statement is: the design is capable of targeting 200 ms, but compliance must be demonstrated experimentally. If the measured 95th percentile exceeds 200 ms, optimization or architectural changes are required.</w:t>
      </w:r>
    </w:p>
    <w:p w14:paraId="22C7B41E" w14:textId="77777777" w:rsidR="003E4511" w:rsidRDefault="00000000">
      <w:r>
        <w:br w:type="page"/>
      </w:r>
    </w:p>
    <w:p w14:paraId="625595C6" w14:textId="77777777" w:rsidR="003E4511" w:rsidRPr="007B5A4F" w:rsidRDefault="00000000" w:rsidP="007B5A4F">
      <w:pPr>
        <w:rPr>
          <w:sz w:val="28"/>
          <w:szCs w:val="28"/>
        </w:rPr>
      </w:pPr>
      <w:r w:rsidRPr="007B5A4F">
        <w:rPr>
          <w:b/>
          <w:sz w:val="28"/>
          <w:szCs w:val="28"/>
        </w:rPr>
        <w:lastRenderedPageBreak/>
        <w:t>29. SUDDEN TRAFFIC INCREASE ON 25% OF ROADS</w:t>
      </w:r>
    </w:p>
    <w:p w14:paraId="085FB396" w14:textId="77777777" w:rsidR="003E4511" w:rsidRDefault="00000000">
      <w:pPr>
        <w:pStyle w:val="Heading1"/>
      </w:pPr>
      <w:r>
        <w:t>29.1 Scenario</w:t>
      </w:r>
    </w:p>
    <w:p w14:paraId="5A792F1F" w14:textId="77777777" w:rsidR="003E4511" w:rsidRDefault="00000000">
      <w:pPr>
        <w:spacing w:after="100"/>
      </w:pPr>
      <w:r>
        <w:t>Assume 25% of roads receive a sudden traffic increase. With 15,000 roads, approximately 3,750 road records are affected. Their current weights are increased, for example by a congestion factor such as 1.5×.</w:t>
      </w:r>
    </w:p>
    <w:p w14:paraId="7611A9DA" w14:textId="77777777" w:rsidR="003E4511" w:rsidRDefault="00000000">
      <w:pPr>
        <w:pStyle w:val="Heading1"/>
      </w:pPr>
      <w:r>
        <w:t>29.2 Immediate effects</w:t>
      </w:r>
    </w:p>
    <w:p w14:paraId="1EADF820" w14:textId="77777777" w:rsidR="003E4511" w:rsidRDefault="00000000">
      <w:pPr>
        <w:pStyle w:val="ListBullet"/>
        <w:spacing w:after="40"/>
      </w:pPr>
      <w:r>
        <w:t>Some previously optimal routes become more expensive.</w:t>
      </w:r>
    </w:p>
    <w:p w14:paraId="131494B5" w14:textId="77777777" w:rsidR="003E4511" w:rsidRDefault="00000000">
      <w:pPr>
        <w:pStyle w:val="ListBullet"/>
        <w:spacing w:after="40"/>
      </w:pPr>
      <w:r>
        <w:t>Alternative roads may become preferable.</w:t>
      </w:r>
    </w:p>
    <w:p w14:paraId="17999642" w14:textId="77777777" w:rsidR="003E4511" w:rsidRDefault="00000000">
      <w:pPr>
        <w:pStyle w:val="ListBullet"/>
        <w:spacing w:after="40"/>
      </w:pPr>
      <w:r>
        <w:t>A global graph-version increment makes all old cache entries stale.</w:t>
      </w:r>
    </w:p>
    <w:p w14:paraId="7A2625C9" w14:textId="77777777" w:rsidR="003E4511" w:rsidRDefault="00000000">
      <w:pPr>
        <w:pStyle w:val="ListBullet"/>
        <w:spacing w:after="40"/>
      </w:pPr>
      <w:r>
        <w:t>New Dijkstra queries use the updated weights immediately.</w:t>
      </w:r>
    </w:p>
    <w:p w14:paraId="2484789F" w14:textId="77777777" w:rsidR="003E4511" w:rsidRDefault="00000000">
      <w:pPr>
        <w:pStyle w:val="ListBullet"/>
        <w:spacing w:after="40"/>
      </w:pPr>
      <w:r>
        <w:t>The first wave of requests may experience more cache misses.</w:t>
      </w:r>
    </w:p>
    <w:p w14:paraId="0914351F" w14:textId="77777777" w:rsidR="003E4511" w:rsidRDefault="00000000">
      <w:pPr>
        <w:pStyle w:val="Heading1"/>
      </w:pPr>
      <w:r>
        <w:t>29.3 Trade-off</w:t>
      </w:r>
    </w:p>
    <w:p w14:paraId="67469311" w14:textId="77777777" w:rsidR="003E4511" w:rsidRDefault="00000000">
      <w:pPr>
        <w:spacing w:after="100"/>
      </w:pPr>
      <w:r>
        <w:t>Global version invalidation is simple and safe but conservative. A route that uses none of the 3,750 updated roads is also invalidated. A more advanced dependency-aware cache would store road IDs used by each path and invalidate only affected routes.</w:t>
      </w:r>
    </w:p>
    <w:p w14:paraId="1984E4D8" w14:textId="77777777" w:rsidR="003E4511" w:rsidRDefault="00000000">
      <w:pPr>
        <w:pStyle w:val="Heading1"/>
      </w:pPr>
      <w:r>
        <w:t>29.4 Recommended experiment</w:t>
      </w:r>
    </w:p>
    <w:tbl>
      <w:tblPr>
        <w:tblStyle w:val="TableGrid"/>
        <w:tblW w:w="10467" w:type="dxa"/>
        <w:jc w:val="center"/>
        <w:tblLook w:val="04A0" w:firstRow="1" w:lastRow="0" w:firstColumn="1" w:lastColumn="0" w:noHBand="0" w:noVBand="1"/>
      </w:tblPr>
      <w:tblGrid>
        <w:gridCol w:w="3489"/>
        <w:gridCol w:w="3489"/>
        <w:gridCol w:w="3489"/>
      </w:tblGrid>
      <w:tr w:rsidR="003E4511" w14:paraId="2287D275" w14:textId="77777777" w:rsidTr="0089640C">
        <w:trPr>
          <w:trHeight w:val="771"/>
          <w:jc w:val="center"/>
        </w:trPr>
        <w:tc>
          <w:tcPr>
            <w:tcW w:w="3489" w:type="dxa"/>
          </w:tcPr>
          <w:p w14:paraId="1A4BFB01" w14:textId="77777777" w:rsidR="003E4511" w:rsidRDefault="00000000">
            <w:r>
              <w:rPr>
                <w:b/>
                <w:sz w:val="18"/>
              </w:rPr>
              <w:t>Traffic Factor</w:t>
            </w:r>
          </w:p>
        </w:tc>
        <w:tc>
          <w:tcPr>
            <w:tcW w:w="3489" w:type="dxa"/>
          </w:tcPr>
          <w:p w14:paraId="6FE9023E" w14:textId="77777777" w:rsidR="003E4511" w:rsidRDefault="00000000">
            <w:r>
              <w:rPr>
                <w:b/>
                <w:sz w:val="18"/>
              </w:rPr>
              <w:t>Affected Roads</w:t>
            </w:r>
          </w:p>
        </w:tc>
        <w:tc>
          <w:tcPr>
            <w:tcW w:w="3489" w:type="dxa"/>
          </w:tcPr>
          <w:p w14:paraId="5907FD28" w14:textId="77777777" w:rsidR="003E4511" w:rsidRDefault="00000000">
            <w:r>
              <w:rPr>
                <w:b/>
                <w:sz w:val="18"/>
              </w:rPr>
              <w:t>Expected Behavior</w:t>
            </w:r>
          </w:p>
        </w:tc>
      </w:tr>
      <w:tr w:rsidR="003E4511" w14:paraId="1A963664" w14:textId="77777777" w:rsidTr="0089640C">
        <w:trPr>
          <w:trHeight w:val="726"/>
          <w:jc w:val="center"/>
        </w:trPr>
        <w:tc>
          <w:tcPr>
            <w:tcW w:w="3489" w:type="dxa"/>
          </w:tcPr>
          <w:p w14:paraId="4FA18DB2" w14:textId="77777777" w:rsidR="003E4511" w:rsidRDefault="00000000">
            <w:r>
              <w:rPr>
                <w:sz w:val="17"/>
              </w:rPr>
              <w:t>1.0×</w:t>
            </w:r>
          </w:p>
        </w:tc>
        <w:tc>
          <w:tcPr>
            <w:tcW w:w="3489" w:type="dxa"/>
          </w:tcPr>
          <w:p w14:paraId="03C5D28A" w14:textId="77777777" w:rsidR="003E4511" w:rsidRDefault="00000000">
            <w:r>
              <w:rPr>
                <w:sz w:val="17"/>
              </w:rPr>
              <w:t>0</w:t>
            </w:r>
          </w:p>
        </w:tc>
        <w:tc>
          <w:tcPr>
            <w:tcW w:w="3489" w:type="dxa"/>
          </w:tcPr>
          <w:p w14:paraId="572AA8AF" w14:textId="77777777" w:rsidR="003E4511" w:rsidRDefault="00000000">
            <w:r>
              <w:rPr>
                <w:sz w:val="17"/>
              </w:rPr>
              <w:t>Normal routing</w:t>
            </w:r>
          </w:p>
        </w:tc>
      </w:tr>
      <w:tr w:rsidR="003E4511" w14:paraId="1E573314" w14:textId="77777777" w:rsidTr="0089640C">
        <w:trPr>
          <w:trHeight w:val="726"/>
          <w:jc w:val="center"/>
        </w:trPr>
        <w:tc>
          <w:tcPr>
            <w:tcW w:w="3489" w:type="dxa"/>
          </w:tcPr>
          <w:p w14:paraId="0FB154A0" w14:textId="77777777" w:rsidR="003E4511" w:rsidRDefault="00000000">
            <w:r>
              <w:rPr>
                <w:sz w:val="17"/>
              </w:rPr>
              <w:t>1.2×</w:t>
            </w:r>
          </w:p>
        </w:tc>
        <w:tc>
          <w:tcPr>
            <w:tcW w:w="3489" w:type="dxa"/>
          </w:tcPr>
          <w:p w14:paraId="21083DBE" w14:textId="77777777" w:rsidR="003E4511" w:rsidRDefault="00000000">
            <w:r>
              <w:rPr>
                <w:sz w:val="17"/>
              </w:rPr>
              <w:t>3,750</w:t>
            </w:r>
          </w:p>
        </w:tc>
        <w:tc>
          <w:tcPr>
            <w:tcW w:w="3489" w:type="dxa"/>
          </w:tcPr>
          <w:p w14:paraId="54355DAA" w14:textId="77777777" w:rsidR="003E4511" w:rsidRDefault="00000000">
            <w:r>
              <w:rPr>
                <w:sz w:val="17"/>
              </w:rPr>
              <w:t>Some routes change</w:t>
            </w:r>
          </w:p>
        </w:tc>
      </w:tr>
      <w:tr w:rsidR="003E4511" w14:paraId="6E10994E" w14:textId="77777777" w:rsidTr="0089640C">
        <w:trPr>
          <w:trHeight w:val="726"/>
          <w:jc w:val="center"/>
        </w:trPr>
        <w:tc>
          <w:tcPr>
            <w:tcW w:w="3489" w:type="dxa"/>
          </w:tcPr>
          <w:p w14:paraId="124F4476" w14:textId="77777777" w:rsidR="003E4511" w:rsidRDefault="00000000">
            <w:r>
              <w:rPr>
                <w:sz w:val="17"/>
              </w:rPr>
              <w:t>1.5×</w:t>
            </w:r>
          </w:p>
        </w:tc>
        <w:tc>
          <w:tcPr>
            <w:tcW w:w="3489" w:type="dxa"/>
          </w:tcPr>
          <w:p w14:paraId="06020D35" w14:textId="77777777" w:rsidR="003E4511" w:rsidRDefault="00000000">
            <w:r>
              <w:rPr>
                <w:sz w:val="17"/>
              </w:rPr>
              <w:t>3,750</w:t>
            </w:r>
          </w:p>
        </w:tc>
        <w:tc>
          <w:tcPr>
            <w:tcW w:w="3489" w:type="dxa"/>
          </w:tcPr>
          <w:p w14:paraId="17C14F6C" w14:textId="77777777" w:rsidR="003E4511" w:rsidRDefault="00000000">
            <w:r>
              <w:rPr>
                <w:sz w:val="17"/>
              </w:rPr>
              <w:t>More rerouting likely</w:t>
            </w:r>
          </w:p>
        </w:tc>
      </w:tr>
      <w:tr w:rsidR="003E4511" w14:paraId="648FF7ED" w14:textId="77777777" w:rsidTr="0089640C">
        <w:trPr>
          <w:trHeight w:val="726"/>
          <w:jc w:val="center"/>
        </w:trPr>
        <w:tc>
          <w:tcPr>
            <w:tcW w:w="3489" w:type="dxa"/>
          </w:tcPr>
          <w:p w14:paraId="0DD63296" w14:textId="77777777" w:rsidR="003E4511" w:rsidRDefault="00000000">
            <w:r>
              <w:rPr>
                <w:sz w:val="17"/>
              </w:rPr>
              <w:t>2.0×</w:t>
            </w:r>
          </w:p>
        </w:tc>
        <w:tc>
          <w:tcPr>
            <w:tcW w:w="3489" w:type="dxa"/>
          </w:tcPr>
          <w:p w14:paraId="6D5F51AC" w14:textId="77777777" w:rsidR="003E4511" w:rsidRDefault="00000000">
            <w:r>
              <w:rPr>
                <w:sz w:val="17"/>
              </w:rPr>
              <w:t>3,750</w:t>
            </w:r>
          </w:p>
        </w:tc>
        <w:tc>
          <w:tcPr>
            <w:tcW w:w="3489" w:type="dxa"/>
          </w:tcPr>
          <w:p w14:paraId="7CCD21A0" w14:textId="77777777" w:rsidR="003E4511" w:rsidRDefault="00000000">
            <w:r>
              <w:rPr>
                <w:sz w:val="17"/>
              </w:rPr>
              <w:t>Strong pressure toward alternatives</w:t>
            </w:r>
          </w:p>
        </w:tc>
      </w:tr>
    </w:tbl>
    <w:p w14:paraId="0227223B" w14:textId="77777777" w:rsidR="003E4511" w:rsidRDefault="00000000">
      <w:r>
        <w:br w:type="page"/>
      </w:r>
    </w:p>
    <w:p w14:paraId="3258F0D3" w14:textId="77777777" w:rsidR="003E4511" w:rsidRPr="007B5A4F" w:rsidRDefault="00000000">
      <w:pPr>
        <w:jc w:val="center"/>
        <w:rPr>
          <w:sz w:val="28"/>
          <w:szCs w:val="28"/>
        </w:rPr>
      </w:pPr>
      <w:r w:rsidRPr="007B5A4F">
        <w:rPr>
          <w:b/>
          <w:sz w:val="28"/>
          <w:szCs w:val="28"/>
        </w:rPr>
        <w:lastRenderedPageBreak/>
        <w:t>30. PERFORMANCE EXPERIMENT DESIGN AND SAMPLE RESULTS FORMAT</w:t>
      </w:r>
    </w:p>
    <w:p w14:paraId="191B9BC2" w14:textId="77777777" w:rsidR="003E4511" w:rsidRDefault="00000000">
      <w:pPr>
        <w:pStyle w:val="Heading1"/>
      </w:pPr>
      <w:r>
        <w:t>30.1 Measurement variables</w:t>
      </w:r>
    </w:p>
    <w:tbl>
      <w:tblPr>
        <w:tblStyle w:val="TableGrid"/>
        <w:tblW w:w="10348" w:type="dxa"/>
        <w:jc w:val="center"/>
        <w:tblLook w:val="04A0" w:firstRow="1" w:lastRow="0" w:firstColumn="1" w:lastColumn="0" w:noHBand="0" w:noVBand="1"/>
      </w:tblPr>
      <w:tblGrid>
        <w:gridCol w:w="5174"/>
        <w:gridCol w:w="5174"/>
      </w:tblGrid>
      <w:tr w:rsidR="003E4511" w14:paraId="44F7B006" w14:textId="77777777" w:rsidTr="0089640C">
        <w:trPr>
          <w:trHeight w:val="401"/>
          <w:jc w:val="center"/>
        </w:trPr>
        <w:tc>
          <w:tcPr>
            <w:tcW w:w="5174" w:type="dxa"/>
          </w:tcPr>
          <w:p w14:paraId="5333286F" w14:textId="77777777" w:rsidR="003E4511" w:rsidRDefault="00000000">
            <w:r>
              <w:rPr>
                <w:b/>
                <w:sz w:val="18"/>
              </w:rPr>
              <w:t>Variable</w:t>
            </w:r>
          </w:p>
        </w:tc>
        <w:tc>
          <w:tcPr>
            <w:tcW w:w="5174" w:type="dxa"/>
          </w:tcPr>
          <w:p w14:paraId="6CA304AF" w14:textId="77777777" w:rsidR="003E4511" w:rsidRDefault="00000000">
            <w:r>
              <w:rPr>
                <w:b/>
                <w:sz w:val="18"/>
              </w:rPr>
              <w:t>Meaning</w:t>
            </w:r>
          </w:p>
        </w:tc>
      </w:tr>
      <w:tr w:rsidR="003E4511" w14:paraId="0F03E877" w14:textId="77777777" w:rsidTr="0089640C">
        <w:trPr>
          <w:trHeight w:val="378"/>
          <w:jc w:val="center"/>
        </w:trPr>
        <w:tc>
          <w:tcPr>
            <w:tcW w:w="5174" w:type="dxa"/>
          </w:tcPr>
          <w:p w14:paraId="6D28B928" w14:textId="77777777" w:rsidR="003E4511" w:rsidRDefault="00000000">
            <w:r>
              <w:rPr>
                <w:sz w:val="17"/>
              </w:rPr>
              <w:t>V</w:t>
            </w:r>
          </w:p>
        </w:tc>
        <w:tc>
          <w:tcPr>
            <w:tcW w:w="5174" w:type="dxa"/>
          </w:tcPr>
          <w:p w14:paraId="4E5431B6" w14:textId="77777777" w:rsidR="003E4511" w:rsidRDefault="00000000">
            <w:r>
              <w:rPr>
                <w:sz w:val="17"/>
              </w:rPr>
              <w:t>Number of intersections</w:t>
            </w:r>
          </w:p>
        </w:tc>
      </w:tr>
      <w:tr w:rsidR="003E4511" w14:paraId="366C7838" w14:textId="77777777" w:rsidTr="0089640C">
        <w:trPr>
          <w:trHeight w:val="378"/>
          <w:jc w:val="center"/>
        </w:trPr>
        <w:tc>
          <w:tcPr>
            <w:tcW w:w="5174" w:type="dxa"/>
          </w:tcPr>
          <w:p w14:paraId="23F9CC70" w14:textId="77777777" w:rsidR="003E4511" w:rsidRDefault="00000000">
            <w:r>
              <w:rPr>
                <w:sz w:val="17"/>
              </w:rPr>
              <w:t>E</w:t>
            </w:r>
          </w:p>
        </w:tc>
        <w:tc>
          <w:tcPr>
            <w:tcW w:w="5174" w:type="dxa"/>
          </w:tcPr>
          <w:p w14:paraId="4124A8CC" w14:textId="77777777" w:rsidR="003E4511" w:rsidRDefault="00000000">
            <w:r>
              <w:rPr>
                <w:sz w:val="17"/>
              </w:rPr>
              <w:t>Number of active road records</w:t>
            </w:r>
          </w:p>
        </w:tc>
      </w:tr>
      <w:tr w:rsidR="003E4511" w14:paraId="5228330E" w14:textId="77777777" w:rsidTr="0089640C">
        <w:trPr>
          <w:trHeight w:val="378"/>
          <w:jc w:val="center"/>
        </w:trPr>
        <w:tc>
          <w:tcPr>
            <w:tcW w:w="5174" w:type="dxa"/>
          </w:tcPr>
          <w:p w14:paraId="7A4CDB93" w14:textId="77777777" w:rsidR="003E4511" w:rsidRDefault="00000000">
            <w:r>
              <w:rPr>
                <w:sz w:val="17"/>
              </w:rPr>
              <w:t>Q</w:t>
            </w:r>
          </w:p>
        </w:tc>
        <w:tc>
          <w:tcPr>
            <w:tcW w:w="5174" w:type="dxa"/>
          </w:tcPr>
          <w:p w14:paraId="7190916F" w14:textId="77777777" w:rsidR="003E4511" w:rsidRDefault="00000000">
            <w:r>
              <w:rPr>
                <w:sz w:val="17"/>
              </w:rPr>
              <w:t>Number of routing requests</w:t>
            </w:r>
          </w:p>
        </w:tc>
      </w:tr>
      <w:tr w:rsidR="003E4511" w14:paraId="585C9E3A" w14:textId="77777777" w:rsidTr="0089640C">
        <w:trPr>
          <w:trHeight w:val="378"/>
          <w:jc w:val="center"/>
        </w:trPr>
        <w:tc>
          <w:tcPr>
            <w:tcW w:w="5174" w:type="dxa"/>
          </w:tcPr>
          <w:p w14:paraId="6B3B70EE" w14:textId="77777777" w:rsidR="003E4511" w:rsidRDefault="00000000">
            <w:r>
              <w:rPr>
                <w:sz w:val="17"/>
              </w:rPr>
              <w:t>Hit Rate</w:t>
            </w:r>
          </w:p>
        </w:tc>
        <w:tc>
          <w:tcPr>
            <w:tcW w:w="5174" w:type="dxa"/>
          </w:tcPr>
          <w:p w14:paraId="62685A49" w14:textId="77777777" w:rsidR="003E4511" w:rsidRDefault="00000000">
            <w:r>
              <w:rPr>
                <w:sz w:val="17"/>
              </w:rPr>
              <w:t>Cache hits / total cache lookups</w:t>
            </w:r>
          </w:p>
        </w:tc>
      </w:tr>
      <w:tr w:rsidR="003E4511" w14:paraId="73B5251F" w14:textId="77777777" w:rsidTr="0089640C">
        <w:trPr>
          <w:trHeight w:val="378"/>
          <w:jc w:val="center"/>
        </w:trPr>
        <w:tc>
          <w:tcPr>
            <w:tcW w:w="5174" w:type="dxa"/>
          </w:tcPr>
          <w:p w14:paraId="742EECA3" w14:textId="77777777" w:rsidR="003E4511" w:rsidRDefault="00000000">
            <w:r>
              <w:rPr>
                <w:sz w:val="17"/>
              </w:rPr>
              <w:t>Latency</w:t>
            </w:r>
          </w:p>
        </w:tc>
        <w:tc>
          <w:tcPr>
            <w:tcW w:w="5174" w:type="dxa"/>
          </w:tcPr>
          <w:p w14:paraId="473913B0" w14:textId="77777777" w:rsidR="003E4511" w:rsidRDefault="00000000">
            <w:r>
              <w:rPr>
                <w:sz w:val="17"/>
              </w:rPr>
              <w:t>Time from request start to route result</w:t>
            </w:r>
          </w:p>
        </w:tc>
      </w:tr>
      <w:tr w:rsidR="003E4511" w14:paraId="31A18340" w14:textId="77777777" w:rsidTr="0089640C">
        <w:trPr>
          <w:trHeight w:val="378"/>
          <w:jc w:val="center"/>
        </w:trPr>
        <w:tc>
          <w:tcPr>
            <w:tcW w:w="5174" w:type="dxa"/>
          </w:tcPr>
          <w:p w14:paraId="075DFC78" w14:textId="77777777" w:rsidR="003E4511" w:rsidRDefault="00000000">
            <w:r>
              <w:rPr>
                <w:sz w:val="17"/>
              </w:rPr>
              <w:t>Update Rate</w:t>
            </w:r>
          </w:p>
        </w:tc>
        <w:tc>
          <w:tcPr>
            <w:tcW w:w="5174" w:type="dxa"/>
          </w:tcPr>
          <w:p w14:paraId="3BAB31C7" w14:textId="77777777" w:rsidR="003E4511" w:rsidRDefault="00000000">
            <w:r>
              <w:rPr>
                <w:sz w:val="17"/>
              </w:rPr>
              <w:t>Traffic updates per second</w:t>
            </w:r>
          </w:p>
        </w:tc>
      </w:tr>
      <w:tr w:rsidR="003E4511" w14:paraId="213B74A4" w14:textId="77777777" w:rsidTr="0089640C">
        <w:trPr>
          <w:trHeight w:val="378"/>
          <w:jc w:val="center"/>
        </w:trPr>
        <w:tc>
          <w:tcPr>
            <w:tcW w:w="5174" w:type="dxa"/>
          </w:tcPr>
          <w:p w14:paraId="1C34ED91" w14:textId="77777777" w:rsidR="003E4511" w:rsidRDefault="00000000">
            <w:r>
              <w:rPr>
                <w:sz w:val="17"/>
              </w:rPr>
              <w:t>Memory</w:t>
            </w:r>
          </w:p>
        </w:tc>
        <w:tc>
          <w:tcPr>
            <w:tcW w:w="5174" w:type="dxa"/>
          </w:tcPr>
          <w:p w14:paraId="358A99CF" w14:textId="77777777" w:rsidR="003E4511" w:rsidRDefault="00000000">
            <w:r>
              <w:rPr>
                <w:sz w:val="17"/>
              </w:rPr>
              <w:t>Peak process memory</w:t>
            </w:r>
          </w:p>
        </w:tc>
      </w:tr>
    </w:tbl>
    <w:p w14:paraId="00F67446" w14:textId="77777777" w:rsidR="003E4511" w:rsidRDefault="00000000">
      <w:pPr>
        <w:pStyle w:val="Heading1"/>
      </w:pPr>
      <w:r>
        <w:t>30.2 Results table template</w:t>
      </w:r>
    </w:p>
    <w:tbl>
      <w:tblPr>
        <w:tblStyle w:val="TableGrid"/>
        <w:tblW w:w="10675" w:type="dxa"/>
        <w:jc w:val="center"/>
        <w:tblLook w:val="04A0" w:firstRow="1" w:lastRow="0" w:firstColumn="1" w:lastColumn="0" w:noHBand="0" w:noVBand="1"/>
      </w:tblPr>
      <w:tblGrid>
        <w:gridCol w:w="1525"/>
        <w:gridCol w:w="1525"/>
        <w:gridCol w:w="1525"/>
        <w:gridCol w:w="1525"/>
        <w:gridCol w:w="1525"/>
        <w:gridCol w:w="1525"/>
        <w:gridCol w:w="1525"/>
      </w:tblGrid>
      <w:tr w:rsidR="003E4511" w14:paraId="1612FB0E" w14:textId="77777777" w:rsidTr="0089640C">
        <w:trPr>
          <w:trHeight w:val="513"/>
          <w:jc w:val="center"/>
        </w:trPr>
        <w:tc>
          <w:tcPr>
            <w:tcW w:w="1525" w:type="dxa"/>
          </w:tcPr>
          <w:p w14:paraId="09D759DB" w14:textId="77777777" w:rsidR="003E4511" w:rsidRDefault="00000000">
            <w:r>
              <w:rPr>
                <w:b/>
                <w:sz w:val="18"/>
              </w:rPr>
              <w:t>Dataset</w:t>
            </w:r>
          </w:p>
        </w:tc>
        <w:tc>
          <w:tcPr>
            <w:tcW w:w="1525" w:type="dxa"/>
          </w:tcPr>
          <w:p w14:paraId="259ED16C" w14:textId="77777777" w:rsidR="003E4511" w:rsidRDefault="00000000">
            <w:r>
              <w:rPr>
                <w:b/>
                <w:sz w:val="18"/>
              </w:rPr>
              <w:t>Queries</w:t>
            </w:r>
          </w:p>
        </w:tc>
        <w:tc>
          <w:tcPr>
            <w:tcW w:w="1525" w:type="dxa"/>
          </w:tcPr>
          <w:p w14:paraId="58D4D750" w14:textId="77777777" w:rsidR="003E4511" w:rsidRDefault="00000000">
            <w:r>
              <w:rPr>
                <w:b/>
                <w:sz w:val="18"/>
              </w:rPr>
              <w:t>Cache Hit %</w:t>
            </w:r>
          </w:p>
        </w:tc>
        <w:tc>
          <w:tcPr>
            <w:tcW w:w="1525" w:type="dxa"/>
          </w:tcPr>
          <w:p w14:paraId="78550DA9" w14:textId="77777777" w:rsidR="003E4511" w:rsidRDefault="00000000">
            <w:r>
              <w:rPr>
                <w:b/>
                <w:sz w:val="18"/>
              </w:rPr>
              <w:t>Avg ms</w:t>
            </w:r>
          </w:p>
        </w:tc>
        <w:tc>
          <w:tcPr>
            <w:tcW w:w="1525" w:type="dxa"/>
          </w:tcPr>
          <w:p w14:paraId="71F9FCA2" w14:textId="77777777" w:rsidR="003E4511" w:rsidRDefault="00000000">
            <w:r>
              <w:rPr>
                <w:b/>
                <w:sz w:val="18"/>
              </w:rPr>
              <w:t>P95 ms</w:t>
            </w:r>
          </w:p>
        </w:tc>
        <w:tc>
          <w:tcPr>
            <w:tcW w:w="1525" w:type="dxa"/>
          </w:tcPr>
          <w:p w14:paraId="1E5DD6F4" w14:textId="77777777" w:rsidR="003E4511" w:rsidRDefault="00000000">
            <w:r>
              <w:rPr>
                <w:b/>
                <w:sz w:val="18"/>
              </w:rPr>
              <w:t>Max ms</w:t>
            </w:r>
          </w:p>
        </w:tc>
        <w:tc>
          <w:tcPr>
            <w:tcW w:w="1525" w:type="dxa"/>
          </w:tcPr>
          <w:p w14:paraId="110C0B1C" w14:textId="77777777" w:rsidR="003E4511" w:rsidRDefault="00000000">
            <w:r>
              <w:rPr>
                <w:b/>
                <w:sz w:val="18"/>
              </w:rPr>
              <w:t>Memory</w:t>
            </w:r>
          </w:p>
        </w:tc>
      </w:tr>
      <w:tr w:rsidR="003E4511" w14:paraId="3B557044" w14:textId="77777777" w:rsidTr="0089640C">
        <w:trPr>
          <w:trHeight w:val="483"/>
          <w:jc w:val="center"/>
        </w:trPr>
        <w:tc>
          <w:tcPr>
            <w:tcW w:w="1525" w:type="dxa"/>
          </w:tcPr>
          <w:p w14:paraId="7135FF4E" w14:textId="77777777" w:rsidR="003E4511" w:rsidRDefault="00000000">
            <w:r>
              <w:rPr>
                <w:sz w:val="17"/>
              </w:rPr>
              <w:t>6000 / 15000</w:t>
            </w:r>
          </w:p>
        </w:tc>
        <w:tc>
          <w:tcPr>
            <w:tcW w:w="1525" w:type="dxa"/>
          </w:tcPr>
          <w:p w14:paraId="3F904E85" w14:textId="77777777" w:rsidR="003E4511" w:rsidRDefault="00000000">
            <w:r>
              <w:rPr>
                <w:sz w:val="17"/>
              </w:rPr>
              <w:t>1000</w:t>
            </w:r>
          </w:p>
        </w:tc>
        <w:tc>
          <w:tcPr>
            <w:tcW w:w="1525" w:type="dxa"/>
          </w:tcPr>
          <w:p w14:paraId="1E210F79" w14:textId="77777777" w:rsidR="003E4511" w:rsidRDefault="00000000">
            <w:r>
              <w:rPr>
                <w:sz w:val="17"/>
              </w:rPr>
              <w:t>—</w:t>
            </w:r>
          </w:p>
        </w:tc>
        <w:tc>
          <w:tcPr>
            <w:tcW w:w="1525" w:type="dxa"/>
          </w:tcPr>
          <w:p w14:paraId="755B4F8C" w14:textId="77777777" w:rsidR="003E4511" w:rsidRDefault="00000000">
            <w:r>
              <w:rPr>
                <w:sz w:val="17"/>
              </w:rPr>
              <w:t>Measure</w:t>
            </w:r>
          </w:p>
        </w:tc>
        <w:tc>
          <w:tcPr>
            <w:tcW w:w="1525" w:type="dxa"/>
          </w:tcPr>
          <w:p w14:paraId="4B07AFB6" w14:textId="77777777" w:rsidR="003E4511" w:rsidRDefault="00000000">
            <w:r>
              <w:rPr>
                <w:sz w:val="17"/>
              </w:rPr>
              <w:t>Measure</w:t>
            </w:r>
          </w:p>
        </w:tc>
        <w:tc>
          <w:tcPr>
            <w:tcW w:w="1525" w:type="dxa"/>
          </w:tcPr>
          <w:p w14:paraId="00ECAAB8" w14:textId="77777777" w:rsidR="003E4511" w:rsidRDefault="00000000">
            <w:r>
              <w:rPr>
                <w:sz w:val="17"/>
              </w:rPr>
              <w:t>Measure</w:t>
            </w:r>
          </w:p>
        </w:tc>
        <w:tc>
          <w:tcPr>
            <w:tcW w:w="1525" w:type="dxa"/>
          </w:tcPr>
          <w:p w14:paraId="125E00E8" w14:textId="77777777" w:rsidR="003E4511" w:rsidRDefault="00000000">
            <w:r>
              <w:rPr>
                <w:sz w:val="17"/>
              </w:rPr>
              <w:t>Measure</w:t>
            </w:r>
          </w:p>
        </w:tc>
      </w:tr>
      <w:tr w:rsidR="003E4511" w14:paraId="7C5AD144" w14:textId="77777777" w:rsidTr="0089640C">
        <w:trPr>
          <w:trHeight w:val="964"/>
          <w:jc w:val="center"/>
        </w:trPr>
        <w:tc>
          <w:tcPr>
            <w:tcW w:w="1525" w:type="dxa"/>
          </w:tcPr>
          <w:p w14:paraId="57C0B795" w14:textId="77777777" w:rsidR="003E4511" w:rsidRDefault="00000000">
            <w:r>
              <w:rPr>
                <w:sz w:val="17"/>
              </w:rPr>
              <w:t>6000 / 15000 + 25% update</w:t>
            </w:r>
          </w:p>
        </w:tc>
        <w:tc>
          <w:tcPr>
            <w:tcW w:w="1525" w:type="dxa"/>
          </w:tcPr>
          <w:p w14:paraId="174FAD3E" w14:textId="77777777" w:rsidR="003E4511" w:rsidRDefault="00000000">
            <w:r>
              <w:rPr>
                <w:sz w:val="17"/>
              </w:rPr>
              <w:t>1000</w:t>
            </w:r>
          </w:p>
        </w:tc>
        <w:tc>
          <w:tcPr>
            <w:tcW w:w="1525" w:type="dxa"/>
          </w:tcPr>
          <w:p w14:paraId="66B5DC64" w14:textId="77777777" w:rsidR="003E4511" w:rsidRDefault="00000000">
            <w:r>
              <w:rPr>
                <w:sz w:val="17"/>
              </w:rPr>
              <w:t>—</w:t>
            </w:r>
          </w:p>
        </w:tc>
        <w:tc>
          <w:tcPr>
            <w:tcW w:w="1525" w:type="dxa"/>
          </w:tcPr>
          <w:p w14:paraId="69D4E35C" w14:textId="77777777" w:rsidR="003E4511" w:rsidRDefault="00000000">
            <w:r>
              <w:rPr>
                <w:sz w:val="17"/>
              </w:rPr>
              <w:t>Measure</w:t>
            </w:r>
          </w:p>
        </w:tc>
        <w:tc>
          <w:tcPr>
            <w:tcW w:w="1525" w:type="dxa"/>
          </w:tcPr>
          <w:p w14:paraId="27232401" w14:textId="77777777" w:rsidR="003E4511" w:rsidRDefault="00000000">
            <w:r>
              <w:rPr>
                <w:sz w:val="17"/>
              </w:rPr>
              <w:t>Measure</w:t>
            </w:r>
          </w:p>
        </w:tc>
        <w:tc>
          <w:tcPr>
            <w:tcW w:w="1525" w:type="dxa"/>
          </w:tcPr>
          <w:p w14:paraId="0A28FD34" w14:textId="77777777" w:rsidR="003E4511" w:rsidRDefault="00000000">
            <w:r>
              <w:rPr>
                <w:sz w:val="17"/>
              </w:rPr>
              <w:t>Measure</w:t>
            </w:r>
          </w:p>
        </w:tc>
        <w:tc>
          <w:tcPr>
            <w:tcW w:w="1525" w:type="dxa"/>
          </w:tcPr>
          <w:p w14:paraId="61866844" w14:textId="77777777" w:rsidR="003E4511" w:rsidRDefault="00000000">
            <w:r>
              <w:rPr>
                <w:sz w:val="17"/>
              </w:rPr>
              <w:t>Measure</w:t>
            </w:r>
          </w:p>
        </w:tc>
      </w:tr>
      <w:tr w:rsidR="003E4511" w14:paraId="2C29D59D" w14:textId="77777777" w:rsidTr="0089640C">
        <w:trPr>
          <w:trHeight w:val="483"/>
          <w:jc w:val="center"/>
        </w:trPr>
        <w:tc>
          <w:tcPr>
            <w:tcW w:w="1525" w:type="dxa"/>
          </w:tcPr>
          <w:p w14:paraId="431B125E" w14:textId="77777777" w:rsidR="003E4511" w:rsidRDefault="00000000">
            <w:r>
              <w:rPr>
                <w:sz w:val="17"/>
              </w:rPr>
              <w:t>20000 / 50000</w:t>
            </w:r>
          </w:p>
        </w:tc>
        <w:tc>
          <w:tcPr>
            <w:tcW w:w="1525" w:type="dxa"/>
          </w:tcPr>
          <w:p w14:paraId="009C72F3" w14:textId="77777777" w:rsidR="003E4511" w:rsidRDefault="00000000">
            <w:r>
              <w:rPr>
                <w:sz w:val="17"/>
              </w:rPr>
              <w:t>1000</w:t>
            </w:r>
          </w:p>
        </w:tc>
        <w:tc>
          <w:tcPr>
            <w:tcW w:w="1525" w:type="dxa"/>
          </w:tcPr>
          <w:p w14:paraId="0CF27CBE" w14:textId="77777777" w:rsidR="003E4511" w:rsidRDefault="00000000">
            <w:r>
              <w:rPr>
                <w:sz w:val="17"/>
              </w:rPr>
              <w:t>—</w:t>
            </w:r>
          </w:p>
        </w:tc>
        <w:tc>
          <w:tcPr>
            <w:tcW w:w="1525" w:type="dxa"/>
          </w:tcPr>
          <w:p w14:paraId="4DA83BCC" w14:textId="77777777" w:rsidR="003E4511" w:rsidRDefault="00000000">
            <w:r>
              <w:rPr>
                <w:sz w:val="17"/>
              </w:rPr>
              <w:t>Measure</w:t>
            </w:r>
          </w:p>
        </w:tc>
        <w:tc>
          <w:tcPr>
            <w:tcW w:w="1525" w:type="dxa"/>
          </w:tcPr>
          <w:p w14:paraId="4A0ADDFC" w14:textId="77777777" w:rsidR="003E4511" w:rsidRDefault="00000000">
            <w:r>
              <w:rPr>
                <w:sz w:val="17"/>
              </w:rPr>
              <w:t>Measure</w:t>
            </w:r>
          </w:p>
        </w:tc>
        <w:tc>
          <w:tcPr>
            <w:tcW w:w="1525" w:type="dxa"/>
          </w:tcPr>
          <w:p w14:paraId="1DF2D8AD" w14:textId="77777777" w:rsidR="003E4511" w:rsidRDefault="00000000">
            <w:r>
              <w:rPr>
                <w:sz w:val="17"/>
              </w:rPr>
              <w:t>Measure</w:t>
            </w:r>
          </w:p>
        </w:tc>
        <w:tc>
          <w:tcPr>
            <w:tcW w:w="1525" w:type="dxa"/>
          </w:tcPr>
          <w:p w14:paraId="086F2D4F" w14:textId="77777777" w:rsidR="003E4511" w:rsidRDefault="00000000">
            <w:r>
              <w:rPr>
                <w:sz w:val="17"/>
              </w:rPr>
              <w:t>Measure</w:t>
            </w:r>
          </w:p>
        </w:tc>
      </w:tr>
      <w:tr w:rsidR="003E4511" w14:paraId="469FC2B9" w14:textId="77777777" w:rsidTr="0089640C">
        <w:trPr>
          <w:trHeight w:val="964"/>
          <w:jc w:val="center"/>
        </w:trPr>
        <w:tc>
          <w:tcPr>
            <w:tcW w:w="1525" w:type="dxa"/>
          </w:tcPr>
          <w:p w14:paraId="5BF4BE6D" w14:textId="77777777" w:rsidR="003E4511" w:rsidRDefault="00000000">
            <w:r>
              <w:rPr>
                <w:sz w:val="17"/>
              </w:rPr>
              <w:t>20000 / 50000 + updates</w:t>
            </w:r>
          </w:p>
        </w:tc>
        <w:tc>
          <w:tcPr>
            <w:tcW w:w="1525" w:type="dxa"/>
          </w:tcPr>
          <w:p w14:paraId="573A45FF" w14:textId="77777777" w:rsidR="003E4511" w:rsidRDefault="00000000">
            <w:r>
              <w:rPr>
                <w:sz w:val="17"/>
              </w:rPr>
              <w:t>1000</w:t>
            </w:r>
          </w:p>
        </w:tc>
        <w:tc>
          <w:tcPr>
            <w:tcW w:w="1525" w:type="dxa"/>
          </w:tcPr>
          <w:p w14:paraId="719C1EC7" w14:textId="77777777" w:rsidR="003E4511" w:rsidRDefault="00000000">
            <w:r>
              <w:rPr>
                <w:sz w:val="17"/>
              </w:rPr>
              <w:t>—</w:t>
            </w:r>
          </w:p>
        </w:tc>
        <w:tc>
          <w:tcPr>
            <w:tcW w:w="1525" w:type="dxa"/>
          </w:tcPr>
          <w:p w14:paraId="0D559BA7" w14:textId="77777777" w:rsidR="003E4511" w:rsidRDefault="00000000">
            <w:r>
              <w:rPr>
                <w:sz w:val="17"/>
              </w:rPr>
              <w:t>Measure</w:t>
            </w:r>
          </w:p>
        </w:tc>
        <w:tc>
          <w:tcPr>
            <w:tcW w:w="1525" w:type="dxa"/>
          </w:tcPr>
          <w:p w14:paraId="284103C0" w14:textId="77777777" w:rsidR="003E4511" w:rsidRDefault="00000000">
            <w:r>
              <w:rPr>
                <w:sz w:val="17"/>
              </w:rPr>
              <w:t>Measure</w:t>
            </w:r>
          </w:p>
        </w:tc>
        <w:tc>
          <w:tcPr>
            <w:tcW w:w="1525" w:type="dxa"/>
          </w:tcPr>
          <w:p w14:paraId="6139AB6C" w14:textId="77777777" w:rsidR="003E4511" w:rsidRDefault="00000000">
            <w:r>
              <w:rPr>
                <w:sz w:val="17"/>
              </w:rPr>
              <w:t>Measure</w:t>
            </w:r>
          </w:p>
        </w:tc>
        <w:tc>
          <w:tcPr>
            <w:tcW w:w="1525" w:type="dxa"/>
          </w:tcPr>
          <w:p w14:paraId="7C7243CB" w14:textId="77777777" w:rsidR="003E4511" w:rsidRDefault="00000000">
            <w:r>
              <w:rPr>
                <w:sz w:val="17"/>
              </w:rPr>
              <w:t>Measure</w:t>
            </w:r>
          </w:p>
        </w:tc>
      </w:tr>
    </w:tbl>
    <w:p w14:paraId="79FE1655" w14:textId="77777777" w:rsidR="003E4511" w:rsidRDefault="00000000">
      <w:pPr>
        <w:spacing w:after="100"/>
      </w:pPr>
      <w:r>
        <w:t>The values above are intentionally presented as measurement fields rather than fabricated performance claims. Students should run the C program on their actual machine and replace ‘Measure’ with observed values.</w:t>
      </w:r>
    </w:p>
    <w:p w14:paraId="23ABC6FF" w14:textId="77777777" w:rsidR="003E4511" w:rsidRDefault="00000000">
      <w:pPr>
        <w:pStyle w:val="Heading1"/>
      </w:pPr>
      <w:r>
        <w:t>30.3 Performance metrics</w:t>
      </w:r>
    </w:p>
    <w:p w14:paraId="0FFDF1E4" w14:textId="77777777" w:rsidR="003E4511" w:rsidRDefault="00000000">
      <w:pPr>
        <w:pStyle w:val="ListBullet"/>
        <w:spacing w:after="40"/>
      </w:pPr>
      <w:r>
        <w:t>Average latency shows overall efficiency.</w:t>
      </w:r>
    </w:p>
    <w:p w14:paraId="1C3575B9" w14:textId="77777777" w:rsidR="003E4511" w:rsidRDefault="00000000">
      <w:pPr>
        <w:pStyle w:val="ListBullet"/>
        <w:spacing w:after="40"/>
      </w:pPr>
      <w:r>
        <w:t>Median latency represents a typical request.</w:t>
      </w:r>
    </w:p>
    <w:p w14:paraId="49F1EF08" w14:textId="77777777" w:rsidR="003E4511" w:rsidRDefault="00000000">
      <w:pPr>
        <w:pStyle w:val="ListBullet"/>
        <w:spacing w:after="40"/>
      </w:pPr>
      <w:r>
        <w:t>P95 latency exposes tail behavior important to emergency systems.</w:t>
      </w:r>
    </w:p>
    <w:p w14:paraId="616BE1EB" w14:textId="77777777" w:rsidR="003E4511" w:rsidRDefault="00000000">
      <w:pPr>
        <w:pStyle w:val="ListBullet"/>
        <w:spacing w:after="40"/>
      </w:pPr>
      <w:r>
        <w:t>Maximum latency identifies worst observed cases.</w:t>
      </w:r>
    </w:p>
    <w:p w14:paraId="02C6D050" w14:textId="77777777" w:rsidR="003E4511" w:rsidRDefault="00000000">
      <w:pPr>
        <w:pStyle w:val="ListBullet"/>
        <w:spacing w:after="40"/>
      </w:pPr>
      <w:r>
        <w:t>Cache hit rate indicates the usefulness of route reuse.</w:t>
      </w:r>
    </w:p>
    <w:p w14:paraId="20323BAC" w14:textId="77777777" w:rsidR="003E4511" w:rsidRDefault="00000000">
      <w:pPr>
        <w:pStyle w:val="ListBullet"/>
        <w:spacing w:after="40"/>
      </w:pPr>
      <w:r>
        <w:t>Peak memory validates the moderate-memory requirement.</w:t>
      </w:r>
    </w:p>
    <w:p w14:paraId="4227E837" w14:textId="77777777" w:rsidR="003E4511" w:rsidRDefault="00000000">
      <w:r>
        <w:br w:type="page"/>
      </w:r>
    </w:p>
    <w:p w14:paraId="10044F57" w14:textId="77777777" w:rsidR="003E4511" w:rsidRPr="007B5A4F" w:rsidRDefault="00000000" w:rsidP="007B5A4F">
      <w:pPr>
        <w:rPr>
          <w:sz w:val="28"/>
          <w:szCs w:val="28"/>
        </w:rPr>
      </w:pPr>
      <w:r w:rsidRPr="007B5A4F">
        <w:rPr>
          <w:b/>
          <w:sz w:val="28"/>
          <w:szCs w:val="28"/>
        </w:rPr>
        <w:lastRenderedPageBreak/>
        <w:t>31. MODERN TOOLS AND EVIDENCE OF USAGE</w:t>
      </w:r>
    </w:p>
    <w:p w14:paraId="1064696A" w14:textId="77777777" w:rsidR="003E4511" w:rsidRDefault="00000000">
      <w:pPr>
        <w:pStyle w:val="Heading1"/>
      </w:pPr>
      <w:r>
        <w:t>31.1 Development tools</w:t>
      </w:r>
    </w:p>
    <w:tbl>
      <w:tblPr>
        <w:tblStyle w:val="TableGrid"/>
        <w:tblW w:w="10515" w:type="dxa"/>
        <w:jc w:val="center"/>
        <w:tblLook w:val="04A0" w:firstRow="1" w:lastRow="0" w:firstColumn="1" w:lastColumn="0" w:noHBand="0" w:noVBand="1"/>
      </w:tblPr>
      <w:tblGrid>
        <w:gridCol w:w="3505"/>
        <w:gridCol w:w="3505"/>
        <w:gridCol w:w="3505"/>
      </w:tblGrid>
      <w:tr w:rsidR="003E4511" w14:paraId="22A16301" w14:textId="77777777" w:rsidTr="0089640C">
        <w:trPr>
          <w:trHeight w:val="483"/>
          <w:jc w:val="center"/>
        </w:trPr>
        <w:tc>
          <w:tcPr>
            <w:tcW w:w="3505" w:type="dxa"/>
          </w:tcPr>
          <w:p w14:paraId="772CD2CF" w14:textId="77777777" w:rsidR="003E4511" w:rsidRDefault="00000000">
            <w:r>
              <w:rPr>
                <w:b/>
                <w:sz w:val="18"/>
              </w:rPr>
              <w:t>Tool</w:t>
            </w:r>
          </w:p>
        </w:tc>
        <w:tc>
          <w:tcPr>
            <w:tcW w:w="3505" w:type="dxa"/>
          </w:tcPr>
          <w:p w14:paraId="0DA03E19" w14:textId="77777777" w:rsidR="003E4511" w:rsidRDefault="00000000">
            <w:r>
              <w:rPr>
                <w:b/>
                <w:sz w:val="18"/>
              </w:rPr>
              <w:t>Use in Project</w:t>
            </w:r>
          </w:p>
        </w:tc>
        <w:tc>
          <w:tcPr>
            <w:tcW w:w="3505" w:type="dxa"/>
          </w:tcPr>
          <w:p w14:paraId="577AF1F7" w14:textId="77777777" w:rsidR="003E4511" w:rsidRDefault="00000000">
            <w:r>
              <w:rPr>
                <w:b/>
                <w:sz w:val="18"/>
              </w:rPr>
              <w:t>Evidence to Include</w:t>
            </w:r>
          </w:p>
        </w:tc>
      </w:tr>
      <w:tr w:rsidR="003E4511" w14:paraId="05C815A1" w14:textId="77777777" w:rsidTr="0089640C">
        <w:trPr>
          <w:trHeight w:val="455"/>
          <w:jc w:val="center"/>
        </w:trPr>
        <w:tc>
          <w:tcPr>
            <w:tcW w:w="3505" w:type="dxa"/>
          </w:tcPr>
          <w:p w14:paraId="245FE1C6" w14:textId="77777777" w:rsidR="003E4511" w:rsidRDefault="00000000">
            <w:r>
              <w:rPr>
                <w:sz w:val="17"/>
              </w:rPr>
              <w:t>GCC / Clang</w:t>
            </w:r>
          </w:p>
        </w:tc>
        <w:tc>
          <w:tcPr>
            <w:tcW w:w="3505" w:type="dxa"/>
          </w:tcPr>
          <w:p w14:paraId="0D653C8E" w14:textId="77777777" w:rsidR="003E4511" w:rsidRDefault="00000000">
            <w:r>
              <w:rPr>
                <w:sz w:val="17"/>
              </w:rPr>
              <w:t>Compile C modules</w:t>
            </w:r>
          </w:p>
        </w:tc>
        <w:tc>
          <w:tcPr>
            <w:tcW w:w="3505" w:type="dxa"/>
          </w:tcPr>
          <w:p w14:paraId="7FD0BBF8" w14:textId="77777777" w:rsidR="003E4511" w:rsidRDefault="00000000">
            <w:r>
              <w:rPr>
                <w:sz w:val="17"/>
              </w:rPr>
              <w:t>Terminal compilation screenshot</w:t>
            </w:r>
          </w:p>
        </w:tc>
      </w:tr>
      <w:tr w:rsidR="003E4511" w14:paraId="0C2DF113" w14:textId="77777777" w:rsidTr="0089640C">
        <w:trPr>
          <w:trHeight w:val="455"/>
          <w:jc w:val="center"/>
        </w:trPr>
        <w:tc>
          <w:tcPr>
            <w:tcW w:w="3505" w:type="dxa"/>
          </w:tcPr>
          <w:p w14:paraId="67F270C4" w14:textId="77777777" w:rsidR="003E4511" w:rsidRDefault="00000000">
            <w:r>
              <w:rPr>
                <w:sz w:val="17"/>
              </w:rPr>
              <w:t>VS Code / Code::Blocks</w:t>
            </w:r>
          </w:p>
        </w:tc>
        <w:tc>
          <w:tcPr>
            <w:tcW w:w="3505" w:type="dxa"/>
          </w:tcPr>
          <w:p w14:paraId="5ADD00A5" w14:textId="77777777" w:rsidR="003E4511" w:rsidRDefault="00000000">
            <w:r>
              <w:rPr>
                <w:sz w:val="17"/>
              </w:rPr>
              <w:t>Editing and debugging</w:t>
            </w:r>
          </w:p>
        </w:tc>
        <w:tc>
          <w:tcPr>
            <w:tcW w:w="3505" w:type="dxa"/>
          </w:tcPr>
          <w:p w14:paraId="6B6E93EE" w14:textId="77777777" w:rsidR="003E4511" w:rsidRDefault="00000000">
            <w:r>
              <w:rPr>
                <w:sz w:val="17"/>
              </w:rPr>
              <w:t>Editor screenshot</w:t>
            </w:r>
          </w:p>
        </w:tc>
      </w:tr>
      <w:tr w:rsidR="003E4511" w14:paraId="51FE2AF9" w14:textId="77777777" w:rsidTr="0089640C">
        <w:trPr>
          <w:trHeight w:val="455"/>
          <w:jc w:val="center"/>
        </w:trPr>
        <w:tc>
          <w:tcPr>
            <w:tcW w:w="3505" w:type="dxa"/>
          </w:tcPr>
          <w:p w14:paraId="598610AF" w14:textId="77777777" w:rsidR="003E4511" w:rsidRDefault="00000000">
            <w:r>
              <w:rPr>
                <w:sz w:val="17"/>
              </w:rPr>
              <w:t>Git</w:t>
            </w:r>
          </w:p>
        </w:tc>
        <w:tc>
          <w:tcPr>
            <w:tcW w:w="3505" w:type="dxa"/>
          </w:tcPr>
          <w:p w14:paraId="073AFEEA" w14:textId="77777777" w:rsidR="003E4511" w:rsidRDefault="00000000">
            <w:r>
              <w:rPr>
                <w:sz w:val="17"/>
              </w:rPr>
              <w:t>Version control</w:t>
            </w:r>
          </w:p>
        </w:tc>
        <w:tc>
          <w:tcPr>
            <w:tcW w:w="3505" w:type="dxa"/>
          </w:tcPr>
          <w:p w14:paraId="7D521BB7" w14:textId="77777777" w:rsidR="003E4511" w:rsidRDefault="00000000">
            <w:r>
              <w:rPr>
                <w:sz w:val="17"/>
              </w:rPr>
              <w:t>Commit history</w:t>
            </w:r>
          </w:p>
        </w:tc>
      </w:tr>
      <w:tr w:rsidR="003E4511" w14:paraId="4A2AD648" w14:textId="77777777" w:rsidTr="0089640C">
        <w:trPr>
          <w:trHeight w:val="455"/>
          <w:jc w:val="center"/>
        </w:trPr>
        <w:tc>
          <w:tcPr>
            <w:tcW w:w="3505" w:type="dxa"/>
          </w:tcPr>
          <w:p w14:paraId="1EC37717" w14:textId="77777777" w:rsidR="003E4511" w:rsidRDefault="00000000">
            <w:r>
              <w:rPr>
                <w:sz w:val="17"/>
              </w:rPr>
              <w:t>GitHub</w:t>
            </w:r>
          </w:p>
        </w:tc>
        <w:tc>
          <w:tcPr>
            <w:tcW w:w="3505" w:type="dxa"/>
          </w:tcPr>
          <w:p w14:paraId="4BBC5EA8" w14:textId="77777777" w:rsidR="003E4511" w:rsidRDefault="00000000">
            <w:r>
              <w:rPr>
                <w:sz w:val="17"/>
              </w:rPr>
              <w:t>Repository and submission</w:t>
            </w:r>
          </w:p>
        </w:tc>
        <w:tc>
          <w:tcPr>
            <w:tcW w:w="3505" w:type="dxa"/>
          </w:tcPr>
          <w:p w14:paraId="148840CE" w14:textId="77777777" w:rsidR="003E4511" w:rsidRDefault="00000000">
            <w:r>
              <w:rPr>
                <w:sz w:val="17"/>
              </w:rPr>
              <w:t>Repository screenshot/link</w:t>
            </w:r>
          </w:p>
        </w:tc>
      </w:tr>
      <w:tr w:rsidR="003E4511" w14:paraId="3934C8A5" w14:textId="77777777" w:rsidTr="0089640C">
        <w:trPr>
          <w:trHeight w:val="455"/>
          <w:jc w:val="center"/>
        </w:trPr>
        <w:tc>
          <w:tcPr>
            <w:tcW w:w="3505" w:type="dxa"/>
          </w:tcPr>
          <w:p w14:paraId="686B71E1" w14:textId="77777777" w:rsidR="003E4511" w:rsidRDefault="00000000">
            <w:r>
              <w:rPr>
                <w:sz w:val="17"/>
              </w:rPr>
              <w:t>Valgrind (optional)</w:t>
            </w:r>
          </w:p>
        </w:tc>
        <w:tc>
          <w:tcPr>
            <w:tcW w:w="3505" w:type="dxa"/>
          </w:tcPr>
          <w:p w14:paraId="7CFCA9E3" w14:textId="77777777" w:rsidR="003E4511" w:rsidRDefault="00000000">
            <w:r>
              <w:rPr>
                <w:sz w:val="17"/>
              </w:rPr>
              <w:t>Memory checking</w:t>
            </w:r>
          </w:p>
        </w:tc>
        <w:tc>
          <w:tcPr>
            <w:tcW w:w="3505" w:type="dxa"/>
          </w:tcPr>
          <w:p w14:paraId="040E71EA" w14:textId="77777777" w:rsidR="003E4511" w:rsidRDefault="00000000">
            <w:r>
              <w:rPr>
                <w:sz w:val="17"/>
              </w:rPr>
              <w:t>Leak-check output</w:t>
            </w:r>
          </w:p>
        </w:tc>
      </w:tr>
      <w:tr w:rsidR="003E4511" w14:paraId="1418F365" w14:textId="77777777" w:rsidTr="0089640C">
        <w:trPr>
          <w:trHeight w:val="455"/>
          <w:jc w:val="center"/>
        </w:trPr>
        <w:tc>
          <w:tcPr>
            <w:tcW w:w="3505" w:type="dxa"/>
          </w:tcPr>
          <w:p w14:paraId="390222FB" w14:textId="77777777" w:rsidR="003E4511" w:rsidRDefault="00000000">
            <w:r>
              <w:rPr>
                <w:sz w:val="17"/>
              </w:rPr>
              <w:t>gprof/perf (optional)</w:t>
            </w:r>
          </w:p>
        </w:tc>
        <w:tc>
          <w:tcPr>
            <w:tcW w:w="3505" w:type="dxa"/>
          </w:tcPr>
          <w:p w14:paraId="2204C423" w14:textId="77777777" w:rsidR="003E4511" w:rsidRDefault="00000000">
            <w:r>
              <w:rPr>
                <w:sz w:val="17"/>
              </w:rPr>
              <w:t>Performance profiling</w:t>
            </w:r>
          </w:p>
        </w:tc>
        <w:tc>
          <w:tcPr>
            <w:tcW w:w="3505" w:type="dxa"/>
          </w:tcPr>
          <w:p w14:paraId="2BE53B19" w14:textId="77777777" w:rsidR="003E4511" w:rsidRDefault="00000000">
            <w:r>
              <w:rPr>
                <w:sz w:val="17"/>
              </w:rPr>
              <w:t>Profile output</w:t>
            </w:r>
          </w:p>
        </w:tc>
      </w:tr>
      <w:tr w:rsidR="003E4511" w14:paraId="164D3745" w14:textId="77777777" w:rsidTr="0089640C">
        <w:trPr>
          <w:trHeight w:val="455"/>
          <w:jc w:val="center"/>
        </w:trPr>
        <w:tc>
          <w:tcPr>
            <w:tcW w:w="3505" w:type="dxa"/>
          </w:tcPr>
          <w:p w14:paraId="1C3E1DD8" w14:textId="77777777" w:rsidR="003E4511" w:rsidRDefault="00000000">
            <w:r>
              <w:rPr>
                <w:sz w:val="17"/>
              </w:rPr>
              <w:t>Python (optional)</w:t>
            </w:r>
          </w:p>
        </w:tc>
        <w:tc>
          <w:tcPr>
            <w:tcW w:w="3505" w:type="dxa"/>
          </w:tcPr>
          <w:p w14:paraId="160BAB22" w14:textId="77777777" w:rsidR="003E4511" w:rsidRDefault="00000000">
            <w:r>
              <w:rPr>
                <w:sz w:val="17"/>
              </w:rPr>
              <w:t>Generate benchmark datasets/plots</w:t>
            </w:r>
          </w:p>
        </w:tc>
        <w:tc>
          <w:tcPr>
            <w:tcW w:w="3505" w:type="dxa"/>
          </w:tcPr>
          <w:p w14:paraId="58B0EBA6" w14:textId="77777777" w:rsidR="003E4511" w:rsidRDefault="00000000">
            <w:r>
              <w:rPr>
                <w:sz w:val="17"/>
              </w:rPr>
              <w:t>Benchmark chart</w:t>
            </w:r>
          </w:p>
        </w:tc>
      </w:tr>
    </w:tbl>
    <w:p w14:paraId="2B4DFE20" w14:textId="77777777" w:rsidR="003E4511" w:rsidRDefault="00000000">
      <w:pPr>
        <w:pStyle w:val="Heading1"/>
      </w:pPr>
      <w:r>
        <w:t>31.2 GitHub structure</w:t>
      </w:r>
    </w:p>
    <w:p w14:paraId="6A1AE3F8" w14:textId="77777777" w:rsidR="003E4511" w:rsidRDefault="00000000">
      <w:pPr>
        <w:pStyle w:val="CodeBlock"/>
        <w:ind w:left="360"/>
      </w:pPr>
      <w:r>
        <w:t>smart-ambulance-routing/</w:t>
      </w:r>
    </w:p>
    <w:p w14:paraId="24A892D6" w14:textId="77777777" w:rsidR="003E4511" w:rsidRDefault="00000000">
      <w:pPr>
        <w:pStyle w:val="CodeBlock"/>
        <w:ind w:left="360"/>
      </w:pPr>
      <w:r>
        <w:t>├── README.md</w:t>
      </w:r>
    </w:p>
    <w:p w14:paraId="7215EB3D" w14:textId="77777777" w:rsidR="003E4511" w:rsidRDefault="00000000">
      <w:pPr>
        <w:pStyle w:val="CodeBlock"/>
        <w:ind w:left="360"/>
      </w:pPr>
      <w:r>
        <w:t>├── src/</w:t>
      </w:r>
    </w:p>
    <w:p w14:paraId="4DEE78A6" w14:textId="77777777" w:rsidR="003E4511" w:rsidRDefault="00000000">
      <w:pPr>
        <w:pStyle w:val="CodeBlock"/>
        <w:ind w:left="360"/>
      </w:pPr>
      <w:r>
        <w:t>│   ├── main.c</w:t>
      </w:r>
    </w:p>
    <w:p w14:paraId="50974AF3" w14:textId="77777777" w:rsidR="003E4511" w:rsidRDefault="00000000">
      <w:pPr>
        <w:pStyle w:val="CodeBlock"/>
        <w:ind w:left="360"/>
      </w:pPr>
      <w:r>
        <w:t>│   ├── graph.c</w:t>
      </w:r>
    </w:p>
    <w:p w14:paraId="57233387" w14:textId="77777777" w:rsidR="003E4511" w:rsidRDefault="00000000">
      <w:pPr>
        <w:pStyle w:val="CodeBlock"/>
        <w:ind w:left="360"/>
      </w:pPr>
      <w:r>
        <w:t>│   ├── heap.c</w:t>
      </w:r>
    </w:p>
    <w:p w14:paraId="7C7CA76B" w14:textId="77777777" w:rsidR="003E4511" w:rsidRDefault="00000000">
      <w:pPr>
        <w:pStyle w:val="CodeBlock"/>
        <w:ind w:left="360"/>
      </w:pPr>
      <w:r>
        <w:t>│   ├── hashmap.c</w:t>
      </w:r>
    </w:p>
    <w:p w14:paraId="552FAADB" w14:textId="77777777" w:rsidR="003E4511" w:rsidRDefault="00000000">
      <w:pPr>
        <w:pStyle w:val="CodeBlock"/>
        <w:ind w:left="360"/>
      </w:pPr>
      <w:r>
        <w:t>│   ├── hashset.c</w:t>
      </w:r>
    </w:p>
    <w:p w14:paraId="20BA7E7C" w14:textId="77777777" w:rsidR="003E4511" w:rsidRDefault="00000000">
      <w:pPr>
        <w:pStyle w:val="CodeBlock"/>
        <w:ind w:left="360"/>
      </w:pPr>
      <w:r>
        <w:t>│   ├── dijkstra.c</w:t>
      </w:r>
    </w:p>
    <w:p w14:paraId="2D93163E" w14:textId="77777777" w:rsidR="003E4511" w:rsidRDefault="00000000">
      <w:pPr>
        <w:pStyle w:val="CodeBlock"/>
        <w:ind w:left="360"/>
      </w:pPr>
      <w:r>
        <w:t>│   ├── hospital.c</w:t>
      </w:r>
    </w:p>
    <w:p w14:paraId="7EC90F07" w14:textId="77777777" w:rsidR="003E4511" w:rsidRDefault="00000000">
      <w:pPr>
        <w:pStyle w:val="CodeBlock"/>
        <w:ind w:left="360"/>
      </w:pPr>
      <w:r>
        <w:t>│   └── cache.c</w:t>
      </w:r>
    </w:p>
    <w:p w14:paraId="02527CD4" w14:textId="77777777" w:rsidR="003E4511" w:rsidRDefault="00000000">
      <w:pPr>
        <w:pStyle w:val="CodeBlock"/>
        <w:ind w:left="360"/>
      </w:pPr>
      <w:r>
        <w:t>├── include/</w:t>
      </w:r>
    </w:p>
    <w:p w14:paraId="318B791A" w14:textId="77777777" w:rsidR="003E4511" w:rsidRDefault="00000000">
      <w:pPr>
        <w:pStyle w:val="CodeBlock"/>
        <w:ind w:left="360"/>
      </w:pPr>
      <w:r>
        <w:t>├── data/</w:t>
      </w:r>
    </w:p>
    <w:p w14:paraId="4EB1BB1B" w14:textId="77777777" w:rsidR="003E4511" w:rsidRDefault="00000000">
      <w:pPr>
        <w:pStyle w:val="CodeBlock"/>
        <w:ind w:left="360"/>
      </w:pPr>
      <w:r>
        <w:t>├── tests/</w:t>
      </w:r>
    </w:p>
    <w:p w14:paraId="1363D16E" w14:textId="77777777" w:rsidR="003E4511" w:rsidRDefault="00000000">
      <w:pPr>
        <w:pStyle w:val="CodeBlock"/>
        <w:ind w:left="360"/>
      </w:pPr>
      <w:r>
        <w:t>├── results/</w:t>
      </w:r>
    </w:p>
    <w:p w14:paraId="77661B89" w14:textId="77777777" w:rsidR="003E4511" w:rsidRDefault="00000000">
      <w:pPr>
        <w:pStyle w:val="CodeBlock"/>
        <w:ind w:left="360"/>
      </w:pPr>
      <w:r>
        <w:t>└── docs/</w:t>
      </w:r>
    </w:p>
    <w:p w14:paraId="233B47EA" w14:textId="77777777" w:rsidR="003E4511" w:rsidRDefault="00000000">
      <w:pPr>
        <w:pStyle w:val="Heading1"/>
      </w:pPr>
      <w:r>
        <w:t>31.3 Evidence checklist</w:t>
      </w:r>
    </w:p>
    <w:p w14:paraId="34429A46" w14:textId="77777777" w:rsidR="003E4511" w:rsidRDefault="00000000">
      <w:pPr>
        <w:pStyle w:val="ListBullet"/>
        <w:spacing w:after="40"/>
      </w:pPr>
      <w:r>
        <w:t>Source code screenshot showing modular files.</w:t>
      </w:r>
    </w:p>
    <w:p w14:paraId="7A254718" w14:textId="77777777" w:rsidR="003E4511" w:rsidRDefault="00000000">
      <w:pPr>
        <w:pStyle w:val="ListBullet"/>
        <w:spacing w:after="40"/>
      </w:pPr>
      <w:r>
        <w:lastRenderedPageBreak/>
        <w:t>Successful compilation output.</w:t>
      </w:r>
    </w:p>
    <w:p w14:paraId="0325517E" w14:textId="77777777" w:rsidR="003E4511" w:rsidRDefault="00000000">
      <w:pPr>
        <w:pStyle w:val="ListBullet"/>
        <w:spacing w:after="40"/>
      </w:pPr>
      <w:r>
        <w:t>Program execution for each required test case.</w:t>
      </w:r>
    </w:p>
    <w:p w14:paraId="4A6DFE39" w14:textId="248E5900" w:rsidR="003E4511" w:rsidRDefault="00000000" w:rsidP="0089640C">
      <w:pPr>
        <w:pStyle w:val="ListBullet"/>
        <w:numPr>
          <w:ilvl w:val="0"/>
          <w:numId w:val="0"/>
        </w:numPr>
        <w:spacing w:after="40"/>
        <w:ind w:left="360"/>
      </w:pPr>
      <w:r>
        <w:t>.</w:t>
      </w:r>
    </w:p>
    <w:p w14:paraId="45904F4F" w14:textId="049E984C" w:rsidR="003E4511" w:rsidRPr="007B5A4F" w:rsidRDefault="00000000" w:rsidP="0089640C">
      <w:pPr>
        <w:rPr>
          <w:sz w:val="28"/>
          <w:szCs w:val="28"/>
        </w:rPr>
      </w:pPr>
      <w:r w:rsidRPr="007B5A4F">
        <w:rPr>
          <w:b/>
          <w:sz w:val="28"/>
          <w:szCs w:val="28"/>
        </w:rPr>
        <w:t>32. ENGINEERING DECISIONS AND ALTERNATIVES</w:t>
      </w:r>
    </w:p>
    <w:p w14:paraId="4C3F5574" w14:textId="77777777" w:rsidR="003E4511" w:rsidRDefault="00000000">
      <w:pPr>
        <w:pStyle w:val="Heading1"/>
      </w:pPr>
      <w:r>
        <w:t>32.1 Decision matrix</w:t>
      </w:r>
    </w:p>
    <w:tbl>
      <w:tblPr>
        <w:tblStyle w:val="TableGrid"/>
        <w:tblW w:w="10296" w:type="dxa"/>
        <w:jc w:val="center"/>
        <w:tblLook w:val="04A0" w:firstRow="1" w:lastRow="0" w:firstColumn="1" w:lastColumn="0" w:noHBand="0" w:noVBand="1"/>
      </w:tblPr>
      <w:tblGrid>
        <w:gridCol w:w="2574"/>
        <w:gridCol w:w="2574"/>
        <w:gridCol w:w="2574"/>
        <w:gridCol w:w="2574"/>
      </w:tblGrid>
      <w:tr w:rsidR="003E4511" w14:paraId="07D7516E" w14:textId="77777777" w:rsidTr="0089640C">
        <w:trPr>
          <w:trHeight w:val="438"/>
          <w:jc w:val="center"/>
        </w:trPr>
        <w:tc>
          <w:tcPr>
            <w:tcW w:w="2574" w:type="dxa"/>
          </w:tcPr>
          <w:p w14:paraId="34BE0F1E" w14:textId="77777777" w:rsidR="003E4511" w:rsidRDefault="00000000">
            <w:r>
              <w:rPr>
                <w:b/>
                <w:sz w:val="18"/>
              </w:rPr>
              <w:t>Decision</w:t>
            </w:r>
          </w:p>
        </w:tc>
        <w:tc>
          <w:tcPr>
            <w:tcW w:w="2574" w:type="dxa"/>
          </w:tcPr>
          <w:p w14:paraId="7A56D2C7" w14:textId="77777777" w:rsidR="003E4511" w:rsidRDefault="00000000">
            <w:r>
              <w:rPr>
                <w:b/>
                <w:sz w:val="18"/>
              </w:rPr>
              <w:t>Alternative</w:t>
            </w:r>
          </w:p>
        </w:tc>
        <w:tc>
          <w:tcPr>
            <w:tcW w:w="2574" w:type="dxa"/>
          </w:tcPr>
          <w:p w14:paraId="6FE1172C" w14:textId="77777777" w:rsidR="003E4511" w:rsidRDefault="00000000">
            <w:r>
              <w:rPr>
                <w:b/>
                <w:sz w:val="18"/>
              </w:rPr>
              <w:t>Selected</w:t>
            </w:r>
          </w:p>
        </w:tc>
        <w:tc>
          <w:tcPr>
            <w:tcW w:w="2574" w:type="dxa"/>
          </w:tcPr>
          <w:p w14:paraId="2942EEFE" w14:textId="77777777" w:rsidR="003E4511" w:rsidRDefault="00000000">
            <w:r>
              <w:rPr>
                <w:b/>
                <w:sz w:val="18"/>
              </w:rPr>
              <w:t>Reason</w:t>
            </w:r>
          </w:p>
        </w:tc>
      </w:tr>
      <w:tr w:rsidR="003E4511" w14:paraId="0CC00231" w14:textId="77777777" w:rsidTr="0089640C">
        <w:trPr>
          <w:trHeight w:val="412"/>
          <w:jc w:val="center"/>
        </w:trPr>
        <w:tc>
          <w:tcPr>
            <w:tcW w:w="2574" w:type="dxa"/>
          </w:tcPr>
          <w:p w14:paraId="6A5BA38D" w14:textId="77777777" w:rsidR="003E4511" w:rsidRDefault="00000000">
            <w:r>
              <w:rPr>
                <w:sz w:val="17"/>
              </w:rPr>
              <w:t>Graph</w:t>
            </w:r>
          </w:p>
        </w:tc>
        <w:tc>
          <w:tcPr>
            <w:tcW w:w="2574" w:type="dxa"/>
          </w:tcPr>
          <w:p w14:paraId="589E5A12" w14:textId="77777777" w:rsidR="003E4511" w:rsidRDefault="00000000">
            <w:r>
              <w:rPr>
                <w:sz w:val="17"/>
              </w:rPr>
              <w:t>Matrix vs list</w:t>
            </w:r>
          </w:p>
        </w:tc>
        <w:tc>
          <w:tcPr>
            <w:tcW w:w="2574" w:type="dxa"/>
          </w:tcPr>
          <w:p w14:paraId="4DF25C6C" w14:textId="77777777" w:rsidR="003E4511" w:rsidRDefault="00000000">
            <w:r>
              <w:rPr>
                <w:sz w:val="17"/>
              </w:rPr>
              <w:t>Adjacency list</w:t>
            </w:r>
          </w:p>
        </w:tc>
        <w:tc>
          <w:tcPr>
            <w:tcW w:w="2574" w:type="dxa"/>
          </w:tcPr>
          <w:p w14:paraId="65D08D0C" w14:textId="77777777" w:rsidR="003E4511" w:rsidRDefault="00000000">
            <w:r>
              <w:rPr>
                <w:sz w:val="17"/>
              </w:rPr>
              <w:t>Sparse graph and lower memory</w:t>
            </w:r>
          </w:p>
        </w:tc>
      </w:tr>
      <w:tr w:rsidR="003E4511" w14:paraId="4D1D1887" w14:textId="77777777" w:rsidTr="0089640C">
        <w:trPr>
          <w:trHeight w:val="412"/>
          <w:jc w:val="center"/>
        </w:trPr>
        <w:tc>
          <w:tcPr>
            <w:tcW w:w="2574" w:type="dxa"/>
          </w:tcPr>
          <w:p w14:paraId="3D20DCCE" w14:textId="77777777" w:rsidR="003E4511" w:rsidRDefault="00000000">
            <w:r>
              <w:rPr>
                <w:sz w:val="17"/>
              </w:rPr>
              <w:t>Priority queue</w:t>
            </w:r>
          </w:p>
        </w:tc>
        <w:tc>
          <w:tcPr>
            <w:tcW w:w="2574" w:type="dxa"/>
          </w:tcPr>
          <w:p w14:paraId="30C39DDC" w14:textId="77777777" w:rsidR="003E4511" w:rsidRDefault="00000000">
            <w:r>
              <w:rPr>
                <w:sz w:val="17"/>
              </w:rPr>
              <w:t>Array vs heap</w:t>
            </w:r>
          </w:p>
        </w:tc>
        <w:tc>
          <w:tcPr>
            <w:tcW w:w="2574" w:type="dxa"/>
          </w:tcPr>
          <w:p w14:paraId="5B8BBE49" w14:textId="77777777" w:rsidR="003E4511" w:rsidRDefault="00000000">
            <w:r>
              <w:rPr>
                <w:sz w:val="17"/>
              </w:rPr>
              <w:t>Min-heap</w:t>
            </w:r>
          </w:p>
        </w:tc>
        <w:tc>
          <w:tcPr>
            <w:tcW w:w="2574" w:type="dxa"/>
          </w:tcPr>
          <w:p w14:paraId="1B0FEDA8" w14:textId="77777777" w:rsidR="003E4511" w:rsidRDefault="00000000">
            <w:r>
              <w:rPr>
                <w:sz w:val="17"/>
              </w:rPr>
              <w:t>Faster minimum extraction</w:t>
            </w:r>
          </w:p>
        </w:tc>
      </w:tr>
      <w:tr w:rsidR="003E4511" w14:paraId="246D0784" w14:textId="77777777" w:rsidTr="0089640C">
        <w:trPr>
          <w:trHeight w:val="823"/>
          <w:jc w:val="center"/>
        </w:trPr>
        <w:tc>
          <w:tcPr>
            <w:tcW w:w="2574" w:type="dxa"/>
          </w:tcPr>
          <w:p w14:paraId="7042CC5B" w14:textId="77777777" w:rsidR="003E4511" w:rsidRDefault="00000000">
            <w:r>
              <w:rPr>
                <w:sz w:val="17"/>
              </w:rPr>
              <w:t>Visited</w:t>
            </w:r>
          </w:p>
        </w:tc>
        <w:tc>
          <w:tcPr>
            <w:tcW w:w="2574" w:type="dxa"/>
          </w:tcPr>
          <w:p w14:paraId="4DA6ACAE" w14:textId="77777777" w:rsidR="003E4511" w:rsidRDefault="00000000">
            <w:r>
              <w:rPr>
                <w:sz w:val="17"/>
              </w:rPr>
              <w:t>Array vs HashSet</w:t>
            </w:r>
          </w:p>
        </w:tc>
        <w:tc>
          <w:tcPr>
            <w:tcW w:w="2574" w:type="dxa"/>
          </w:tcPr>
          <w:p w14:paraId="0E3B5F2A" w14:textId="77777777" w:rsidR="003E4511" w:rsidRDefault="00000000">
            <w:r>
              <w:rPr>
                <w:sz w:val="17"/>
              </w:rPr>
              <w:t>HashSet</w:t>
            </w:r>
          </w:p>
        </w:tc>
        <w:tc>
          <w:tcPr>
            <w:tcW w:w="2574" w:type="dxa"/>
          </w:tcPr>
          <w:p w14:paraId="16BE7A78" w14:textId="77777777" w:rsidR="003E4511" w:rsidRDefault="00000000">
            <w:r>
              <w:rPr>
                <w:sz w:val="17"/>
              </w:rPr>
              <w:t>Matches assignment and expected O(1) lookup</w:t>
            </w:r>
          </w:p>
        </w:tc>
      </w:tr>
      <w:tr w:rsidR="003E4511" w14:paraId="41A5A49F" w14:textId="77777777" w:rsidTr="0089640C">
        <w:trPr>
          <w:trHeight w:val="412"/>
          <w:jc w:val="center"/>
        </w:trPr>
        <w:tc>
          <w:tcPr>
            <w:tcW w:w="2574" w:type="dxa"/>
          </w:tcPr>
          <w:p w14:paraId="05C61618" w14:textId="77777777" w:rsidR="003E4511" w:rsidRDefault="00000000">
            <w:r>
              <w:rPr>
                <w:sz w:val="17"/>
              </w:rPr>
              <w:t>Traffic lookup</w:t>
            </w:r>
          </w:p>
        </w:tc>
        <w:tc>
          <w:tcPr>
            <w:tcW w:w="2574" w:type="dxa"/>
          </w:tcPr>
          <w:p w14:paraId="1B4A409B" w14:textId="77777777" w:rsidR="003E4511" w:rsidRDefault="00000000">
            <w:r>
              <w:rPr>
                <w:sz w:val="17"/>
              </w:rPr>
              <w:t>Linear search vs map</w:t>
            </w:r>
          </w:p>
        </w:tc>
        <w:tc>
          <w:tcPr>
            <w:tcW w:w="2574" w:type="dxa"/>
          </w:tcPr>
          <w:p w14:paraId="0A9D4265" w14:textId="77777777" w:rsidR="003E4511" w:rsidRDefault="00000000">
            <w:r>
              <w:rPr>
                <w:sz w:val="17"/>
              </w:rPr>
              <w:t>HashMap</w:t>
            </w:r>
          </w:p>
        </w:tc>
        <w:tc>
          <w:tcPr>
            <w:tcW w:w="2574" w:type="dxa"/>
          </w:tcPr>
          <w:p w14:paraId="4E08C620" w14:textId="77777777" w:rsidR="003E4511" w:rsidRDefault="00000000">
            <w:r>
              <w:rPr>
                <w:sz w:val="17"/>
              </w:rPr>
              <w:t>Fast dynamic updates</w:t>
            </w:r>
          </w:p>
        </w:tc>
      </w:tr>
      <w:tr w:rsidR="003E4511" w14:paraId="714CB7BF" w14:textId="77777777" w:rsidTr="0089640C">
        <w:trPr>
          <w:trHeight w:val="412"/>
          <w:jc w:val="center"/>
        </w:trPr>
        <w:tc>
          <w:tcPr>
            <w:tcW w:w="2574" w:type="dxa"/>
          </w:tcPr>
          <w:p w14:paraId="0AA9504A" w14:textId="77777777" w:rsidR="003E4511" w:rsidRDefault="00000000">
            <w:r>
              <w:rPr>
                <w:sz w:val="17"/>
              </w:rPr>
              <w:t>Shortest path</w:t>
            </w:r>
          </w:p>
        </w:tc>
        <w:tc>
          <w:tcPr>
            <w:tcW w:w="2574" w:type="dxa"/>
          </w:tcPr>
          <w:p w14:paraId="1C79E946" w14:textId="77777777" w:rsidR="003E4511" w:rsidRDefault="00000000">
            <w:r>
              <w:rPr>
                <w:sz w:val="17"/>
              </w:rPr>
              <w:t>Dijkstra vs Floyd</w:t>
            </w:r>
          </w:p>
        </w:tc>
        <w:tc>
          <w:tcPr>
            <w:tcW w:w="2574" w:type="dxa"/>
          </w:tcPr>
          <w:p w14:paraId="0BF6D35D" w14:textId="77777777" w:rsidR="003E4511" w:rsidRDefault="00000000">
            <w:r>
              <w:rPr>
                <w:sz w:val="17"/>
              </w:rPr>
              <w:t>Dijkstra</w:t>
            </w:r>
          </w:p>
        </w:tc>
        <w:tc>
          <w:tcPr>
            <w:tcW w:w="2574" w:type="dxa"/>
          </w:tcPr>
          <w:p w14:paraId="17173B5A" w14:textId="77777777" w:rsidR="003E4511" w:rsidRDefault="00000000">
            <w:r>
              <w:rPr>
                <w:sz w:val="17"/>
              </w:rPr>
              <w:t>Sparse single-source routing</w:t>
            </w:r>
          </w:p>
        </w:tc>
      </w:tr>
      <w:tr w:rsidR="003E4511" w14:paraId="2BB5FA75" w14:textId="77777777" w:rsidTr="0089640C">
        <w:trPr>
          <w:trHeight w:val="412"/>
          <w:jc w:val="center"/>
        </w:trPr>
        <w:tc>
          <w:tcPr>
            <w:tcW w:w="2574" w:type="dxa"/>
          </w:tcPr>
          <w:p w14:paraId="2732023D" w14:textId="77777777" w:rsidR="003E4511" w:rsidRDefault="00000000">
            <w:r>
              <w:rPr>
                <w:sz w:val="17"/>
              </w:rPr>
              <w:t>Repeated queries</w:t>
            </w:r>
          </w:p>
        </w:tc>
        <w:tc>
          <w:tcPr>
            <w:tcW w:w="2574" w:type="dxa"/>
          </w:tcPr>
          <w:p w14:paraId="448CAEB5" w14:textId="77777777" w:rsidR="003E4511" w:rsidRDefault="00000000">
            <w:r>
              <w:rPr>
                <w:sz w:val="17"/>
              </w:rPr>
              <w:t>Recompute vs cache</w:t>
            </w:r>
          </w:p>
        </w:tc>
        <w:tc>
          <w:tcPr>
            <w:tcW w:w="2574" w:type="dxa"/>
          </w:tcPr>
          <w:p w14:paraId="641739B5" w14:textId="77777777" w:rsidR="003E4511" w:rsidRDefault="00000000">
            <w:r>
              <w:rPr>
                <w:sz w:val="17"/>
              </w:rPr>
              <w:t>Cache</w:t>
            </w:r>
          </w:p>
        </w:tc>
        <w:tc>
          <w:tcPr>
            <w:tcW w:w="2574" w:type="dxa"/>
          </w:tcPr>
          <w:p w14:paraId="6A0DBA6E" w14:textId="77777777" w:rsidR="003E4511" w:rsidRDefault="00000000">
            <w:r>
              <w:rPr>
                <w:sz w:val="17"/>
              </w:rPr>
              <w:t>Lower repeated-query latency</w:t>
            </w:r>
          </w:p>
        </w:tc>
      </w:tr>
      <w:tr w:rsidR="003E4511" w14:paraId="4D580146" w14:textId="77777777" w:rsidTr="0089640C">
        <w:trPr>
          <w:trHeight w:val="412"/>
          <w:jc w:val="center"/>
        </w:trPr>
        <w:tc>
          <w:tcPr>
            <w:tcW w:w="2574" w:type="dxa"/>
          </w:tcPr>
          <w:p w14:paraId="7F5634F0" w14:textId="77777777" w:rsidR="003E4511" w:rsidRDefault="00000000">
            <w:r>
              <w:rPr>
                <w:sz w:val="17"/>
              </w:rPr>
              <w:t>Cache invalidation</w:t>
            </w:r>
          </w:p>
        </w:tc>
        <w:tc>
          <w:tcPr>
            <w:tcW w:w="2574" w:type="dxa"/>
          </w:tcPr>
          <w:p w14:paraId="2939E49C" w14:textId="77777777" w:rsidR="003E4511" w:rsidRDefault="00000000">
            <w:r>
              <w:rPr>
                <w:sz w:val="17"/>
              </w:rPr>
              <w:t>Eager scan vs version</w:t>
            </w:r>
          </w:p>
        </w:tc>
        <w:tc>
          <w:tcPr>
            <w:tcW w:w="2574" w:type="dxa"/>
          </w:tcPr>
          <w:p w14:paraId="2D03ED3F" w14:textId="77777777" w:rsidR="003E4511" w:rsidRDefault="00000000">
            <w:r>
              <w:rPr>
                <w:sz w:val="17"/>
              </w:rPr>
              <w:t>Versioning</w:t>
            </w:r>
          </w:p>
        </w:tc>
        <w:tc>
          <w:tcPr>
            <w:tcW w:w="2574" w:type="dxa"/>
          </w:tcPr>
          <w:p w14:paraId="0AB142B0" w14:textId="77777777" w:rsidR="003E4511" w:rsidRDefault="00000000">
            <w:r>
              <w:rPr>
                <w:sz w:val="17"/>
              </w:rPr>
              <w:t>Simple and safe</w:t>
            </w:r>
          </w:p>
        </w:tc>
      </w:tr>
      <w:tr w:rsidR="003E4511" w14:paraId="590FE14B" w14:textId="77777777" w:rsidTr="0089640C">
        <w:trPr>
          <w:trHeight w:val="412"/>
          <w:jc w:val="center"/>
        </w:trPr>
        <w:tc>
          <w:tcPr>
            <w:tcW w:w="2574" w:type="dxa"/>
          </w:tcPr>
          <w:p w14:paraId="4435C221" w14:textId="77777777" w:rsidR="003E4511" w:rsidRDefault="00000000">
            <w:r>
              <w:rPr>
                <w:sz w:val="17"/>
              </w:rPr>
              <w:t>Request handling</w:t>
            </w:r>
          </w:p>
        </w:tc>
        <w:tc>
          <w:tcPr>
            <w:tcW w:w="2574" w:type="dxa"/>
          </w:tcPr>
          <w:p w14:paraId="5D6554D0" w14:textId="77777777" w:rsidR="003E4511" w:rsidRDefault="00000000">
            <w:r>
              <w:rPr>
                <w:sz w:val="17"/>
              </w:rPr>
              <w:t>FIFO vs priority</w:t>
            </w:r>
          </w:p>
        </w:tc>
        <w:tc>
          <w:tcPr>
            <w:tcW w:w="2574" w:type="dxa"/>
          </w:tcPr>
          <w:p w14:paraId="13738DD3" w14:textId="77777777" w:rsidR="003E4511" w:rsidRDefault="00000000">
            <w:r>
              <w:rPr>
                <w:sz w:val="17"/>
              </w:rPr>
              <w:t>Priority queue</w:t>
            </w:r>
          </w:p>
        </w:tc>
        <w:tc>
          <w:tcPr>
            <w:tcW w:w="2574" w:type="dxa"/>
          </w:tcPr>
          <w:p w14:paraId="53149E75" w14:textId="77777777" w:rsidR="003E4511" w:rsidRDefault="00000000">
            <w:r>
              <w:rPr>
                <w:sz w:val="17"/>
              </w:rPr>
              <w:t>Emergency severity matters</w:t>
            </w:r>
          </w:p>
        </w:tc>
      </w:tr>
    </w:tbl>
    <w:p w14:paraId="5142DE93" w14:textId="77777777" w:rsidR="003E4511" w:rsidRDefault="00000000">
      <w:pPr>
        <w:pStyle w:val="Heading1"/>
      </w:pPr>
      <w:r>
        <w:t>32.2 Trade-offs</w:t>
      </w:r>
    </w:p>
    <w:p w14:paraId="0D618F90" w14:textId="77777777" w:rsidR="003E4511" w:rsidRDefault="00000000">
      <w:pPr>
        <w:spacing w:after="100"/>
      </w:pPr>
      <w:r>
        <w:t>The selected design favors simplicity, sparse storage, and expected fast lookup. It does not provide every optimization possible. For example, a binary heap with explicit decrease-key could reduce duplicate entries, and dependency-aware cache invalidation could improve cache retention during localized updates. These are appropriate future enhancements.</w:t>
      </w:r>
    </w:p>
    <w:p w14:paraId="72CD38D6" w14:textId="77777777" w:rsidR="003E4511" w:rsidRDefault="00000000">
      <w:pPr>
        <w:pStyle w:val="Heading1"/>
      </w:pPr>
      <w:r>
        <w:t>32.3 Why not Floyd-Warshall?</w:t>
      </w:r>
    </w:p>
    <w:p w14:paraId="460A6C6B" w14:textId="77777777" w:rsidR="003E4511" w:rsidRDefault="00000000">
      <w:pPr>
        <w:spacing w:after="100"/>
      </w:pPr>
      <w:r>
        <w:t>Its all-pairs nature is unnecessary for an ambulance request that usually has one source and one destination. Its memory requirement becomes the dominant problem at metropolitan scale.</w:t>
      </w:r>
    </w:p>
    <w:p w14:paraId="6D2D76EF" w14:textId="77777777" w:rsidR="007B5A4F" w:rsidRDefault="007B5A4F" w:rsidP="0089640C">
      <w:pPr>
        <w:rPr>
          <w:b/>
          <w:sz w:val="36"/>
        </w:rPr>
      </w:pPr>
    </w:p>
    <w:p w14:paraId="00DB0C47" w14:textId="31282C05" w:rsidR="003E4511" w:rsidRPr="007B5A4F" w:rsidRDefault="00000000" w:rsidP="0089640C">
      <w:pPr>
        <w:rPr>
          <w:sz w:val="28"/>
          <w:szCs w:val="28"/>
        </w:rPr>
      </w:pPr>
      <w:r w:rsidRPr="007B5A4F">
        <w:rPr>
          <w:b/>
          <w:sz w:val="28"/>
          <w:szCs w:val="28"/>
        </w:rPr>
        <w:t>33. BROADER CONSIDERATIONS: SDG, SAFETY, ETHICS AND SOCIETY</w:t>
      </w:r>
    </w:p>
    <w:p w14:paraId="6E72B404" w14:textId="77777777" w:rsidR="003E4511" w:rsidRDefault="00000000">
      <w:pPr>
        <w:pStyle w:val="Heading1"/>
      </w:pPr>
      <w:r>
        <w:t>33.1 SDG 3 – Good Health and Well-being</w:t>
      </w:r>
    </w:p>
    <w:p w14:paraId="4170EE72" w14:textId="77777777" w:rsidR="003E4511" w:rsidRDefault="00000000">
      <w:pPr>
        <w:spacing w:after="100"/>
      </w:pPr>
      <w:r>
        <w:t>Reducing travel time and coordinating available hospitals can support faster access to emergency healthcare. The system is an information and decision-support tool; clinical and dispatch professionals remain responsible for operational decisions.</w:t>
      </w:r>
    </w:p>
    <w:p w14:paraId="24786D7F" w14:textId="77777777" w:rsidR="003E4511" w:rsidRDefault="00000000">
      <w:pPr>
        <w:pStyle w:val="Heading1"/>
      </w:pPr>
      <w:r>
        <w:lastRenderedPageBreak/>
        <w:t>33.2 SDG 9 – Industry, Innovation and Infrastructure</w:t>
      </w:r>
    </w:p>
    <w:p w14:paraId="3B0D720F" w14:textId="77777777" w:rsidR="003E4511" w:rsidRDefault="00000000">
      <w:pPr>
        <w:spacing w:after="100"/>
      </w:pPr>
      <w:r>
        <w:t>The project demonstrates how algorithms, data structures, and software infrastructure can improve the use of an existing transportation network. Sparse graph processing and dynamic updates are examples of computational infrastructure supporting smart-city services.</w:t>
      </w:r>
    </w:p>
    <w:p w14:paraId="0DDD89E3" w14:textId="77777777" w:rsidR="003E4511" w:rsidRDefault="00000000">
      <w:pPr>
        <w:pStyle w:val="Heading1"/>
      </w:pPr>
      <w:r>
        <w:t>33.3 SDG 11 – Sustainable Cities and Communities</w:t>
      </w:r>
    </w:p>
    <w:p w14:paraId="06FF742E" w14:textId="77777777" w:rsidR="003E4511" w:rsidRDefault="00000000">
      <w:pPr>
        <w:spacing w:after="100"/>
      </w:pPr>
      <w:r>
        <w:t>Efficient routing can reduce unnecessary travel and improve utilization of existing roads and hospitals. The same architecture could later support traffic-aware fleet coordination and emergency-zone planning.</w:t>
      </w:r>
    </w:p>
    <w:p w14:paraId="1118AA5B" w14:textId="77777777" w:rsidR="003E4511" w:rsidRDefault="00000000">
      <w:pPr>
        <w:pStyle w:val="Heading1"/>
      </w:pPr>
      <w:r>
        <w:t>33.4 Safety</w:t>
      </w:r>
    </w:p>
    <w:p w14:paraId="7A4C2DE3" w14:textId="77777777" w:rsidR="003E4511" w:rsidRDefault="00000000">
      <w:pPr>
        <w:pStyle w:val="ListBullet"/>
        <w:spacing w:after="40"/>
      </w:pPr>
      <w:r>
        <w:t>Closed roads must never be used.</w:t>
      </w:r>
    </w:p>
    <w:p w14:paraId="57894C95" w14:textId="77777777" w:rsidR="003E4511" w:rsidRDefault="00000000">
      <w:pPr>
        <w:pStyle w:val="ListBullet"/>
        <w:spacing w:after="40"/>
      </w:pPr>
      <w:r>
        <w:t>Unavailable hospitals must be filtered.</w:t>
      </w:r>
    </w:p>
    <w:p w14:paraId="494BD85B" w14:textId="77777777" w:rsidR="003E4511" w:rsidRDefault="00000000">
      <w:pPr>
        <w:pStyle w:val="ListBullet"/>
        <w:spacing w:after="40"/>
      </w:pPr>
      <w:r>
        <w:t>Invalid sensor/GPS data should be rejected.</w:t>
      </w:r>
    </w:p>
    <w:p w14:paraId="7DB7E7EE" w14:textId="77777777" w:rsidR="003E4511" w:rsidRDefault="00000000">
      <w:pPr>
        <w:pStyle w:val="ListBullet"/>
        <w:spacing w:after="40"/>
      </w:pPr>
      <w:r>
        <w:t>The system should expose route confidence and update age in a production deployment.</w:t>
      </w:r>
    </w:p>
    <w:p w14:paraId="1349A39A" w14:textId="77777777" w:rsidR="003E4511" w:rsidRDefault="00000000">
      <w:pPr>
        <w:pStyle w:val="ListBullet"/>
        <w:spacing w:after="40"/>
      </w:pPr>
      <w:r>
        <w:t>Human override should always be possible in safety-critical operation.</w:t>
      </w:r>
    </w:p>
    <w:p w14:paraId="0B161474" w14:textId="77777777" w:rsidR="003E4511" w:rsidRDefault="00000000">
      <w:pPr>
        <w:pStyle w:val="Heading1"/>
      </w:pPr>
      <w:r>
        <w:t>33.5 Ethics and privacy</w:t>
      </w:r>
    </w:p>
    <w:p w14:paraId="691B60E2" w14:textId="77777777" w:rsidR="003E4511" w:rsidRDefault="00000000">
      <w:pPr>
        <w:spacing w:after="100"/>
      </w:pPr>
      <w:r>
        <w:t>Ambulance locations and emergency information can be sensitive. A real deployment should minimize collected personal data, apply access controls, encrypt communications, log administrative access, and retain only necessary information.</w:t>
      </w:r>
    </w:p>
    <w:p w14:paraId="09AE7E9D" w14:textId="77777777" w:rsidR="007B5A4F" w:rsidRDefault="007B5A4F" w:rsidP="0089640C">
      <w:pPr>
        <w:rPr>
          <w:b/>
          <w:sz w:val="28"/>
          <w:szCs w:val="28"/>
        </w:rPr>
      </w:pPr>
    </w:p>
    <w:p w14:paraId="4907AF53" w14:textId="043894BB" w:rsidR="003E4511" w:rsidRPr="007B5A4F" w:rsidRDefault="00000000" w:rsidP="0089640C">
      <w:pPr>
        <w:rPr>
          <w:sz w:val="28"/>
          <w:szCs w:val="28"/>
        </w:rPr>
      </w:pPr>
      <w:r w:rsidRPr="007B5A4F">
        <w:rPr>
          <w:b/>
          <w:sz w:val="28"/>
          <w:szCs w:val="28"/>
        </w:rPr>
        <w:t>34. ECONOMIC, ENVIRONMENTAL AND ACCESSIBILITY CONSIDERATIONS</w:t>
      </w:r>
    </w:p>
    <w:p w14:paraId="46DDCF5B" w14:textId="77777777" w:rsidR="003E4511" w:rsidRDefault="00000000">
      <w:pPr>
        <w:pStyle w:val="Heading1"/>
      </w:pPr>
      <w:r>
        <w:t>34.1 Economics</w:t>
      </w:r>
    </w:p>
    <w:p w14:paraId="4668A57C" w14:textId="77777777" w:rsidR="003E4511" w:rsidRDefault="00000000">
      <w:pPr>
        <w:spacing w:after="100"/>
      </w:pPr>
      <w:r>
        <w:t>A software routing system can use existing road and hospital infrastructure rather than requiring physical reconstruction. Efficient dispatch may reduce wasted vehicle time and improve fleet utilization. Development, maintenance, server hardware, data feeds, and training remain real costs.</w:t>
      </w:r>
    </w:p>
    <w:p w14:paraId="37A14E34" w14:textId="77777777" w:rsidR="003E4511" w:rsidRDefault="00000000">
      <w:pPr>
        <w:pStyle w:val="Heading1"/>
      </w:pPr>
      <w:r>
        <w:t>34.2 Environment</w:t>
      </w:r>
    </w:p>
    <w:p w14:paraId="4241F7A8" w14:textId="77777777" w:rsidR="003E4511" w:rsidRDefault="00000000">
      <w:pPr>
        <w:spacing w:after="100"/>
      </w:pPr>
      <w:r>
        <w:t>Shorter or less congested routes can reduce unnecessary idling and fuel use. However, the system should not optimize only for fuel consumption when emergency response time and safety are the primary objectives.</w:t>
      </w:r>
    </w:p>
    <w:p w14:paraId="77C6CEE8" w14:textId="77777777" w:rsidR="003E4511" w:rsidRDefault="00000000">
      <w:pPr>
        <w:pStyle w:val="Heading1"/>
      </w:pPr>
      <w:r>
        <w:t>34.3 Accessibility</w:t>
      </w:r>
    </w:p>
    <w:p w14:paraId="20FC832F" w14:textId="77777777" w:rsidR="003E4511" w:rsidRDefault="00000000">
      <w:pPr>
        <w:pStyle w:val="ListBullet"/>
        <w:spacing w:after="40"/>
      </w:pPr>
      <w:r>
        <w:t>Interfaces should provide clear route status and hospital availability.</w:t>
      </w:r>
    </w:p>
    <w:p w14:paraId="124160F1" w14:textId="77777777" w:rsidR="003E4511" w:rsidRDefault="00000000">
      <w:pPr>
        <w:pStyle w:val="ListBullet"/>
        <w:spacing w:after="40"/>
      </w:pPr>
      <w:r>
        <w:t>Alerts should not depend solely on color.</w:t>
      </w:r>
    </w:p>
    <w:p w14:paraId="7130C03C" w14:textId="77777777" w:rsidR="003E4511" w:rsidRDefault="00000000">
      <w:pPr>
        <w:pStyle w:val="ListBullet"/>
        <w:spacing w:after="40"/>
      </w:pPr>
      <w:r>
        <w:t>Operators should have keyboard-accessible controls where applicable.</w:t>
      </w:r>
    </w:p>
    <w:p w14:paraId="764BB0F5" w14:textId="77777777" w:rsidR="003E4511" w:rsidRDefault="00000000">
      <w:pPr>
        <w:pStyle w:val="ListBullet"/>
        <w:spacing w:after="40"/>
      </w:pPr>
      <w:r>
        <w:lastRenderedPageBreak/>
        <w:t>Critical messages should use unambiguous wording.</w:t>
      </w:r>
    </w:p>
    <w:p w14:paraId="50D0AE40" w14:textId="77777777" w:rsidR="003E4511" w:rsidRDefault="00000000">
      <w:pPr>
        <w:pStyle w:val="ListBullet"/>
        <w:spacing w:after="40"/>
      </w:pPr>
      <w:r>
        <w:t>The system should support multiple display sizes in a future dashboard.</w:t>
      </w:r>
    </w:p>
    <w:p w14:paraId="70B9A1D7" w14:textId="77777777" w:rsidR="003E4511" w:rsidRDefault="00000000">
      <w:pPr>
        <w:pStyle w:val="Heading1"/>
      </w:pPr>
      <w:r>
        <w:t>34.4 Professional responsibility</w:t>
      </w:r>
    </w:p>
    <w:p w14:paraId="1C82B815" w14:textId="77777777" w:rsidR="003E4511" w:rsidRDefault="00000000">
      <w:pPr>
        <w:spacing w:after="100"/>
      </w:pPr>
      <w:r>
        <w:t>Engineers must communicate uncertainty, test failure modes, and avoid claiming that an algorithm guarantees emergency response times without evidence. The 200 ms target must be reported as a measured engineering result rather than assumed from theoretical complexity.</w:t>
      </w:r>
    </w:p>
    <w:p w14:paraId="5FEB6653" w14:textId="77777777" w:rsidR="007B5A4F" w:rsidRDefault="007B5A4F" w:rsidP="007B5A4F"/>
    <w:p w14:paraId="796E88DA" w14:textId="56DFB9E5" w:rsidR="003E4511" w:rsidRPr="007B5A4F" w:rsidRDefault="00000000" w:rsidP="007B5A4F">
      <w:pPr>
        <w:rPr>
          <w:sz w:val="28"/>
          <w:szCs w:val="28"/>
        </w:rPr>
      </w:pPr>
      <w:r w:rsidRPr="007B5A4F">
        <w:rPr>
          <w:b/>
          <w:sz w:val="28"/>
          <w:szCs w:val="28"/>
        </w:rPr>
        <w:t>35. LIMITATIONS</w:t>
      </w:r>
    </w:p>
    <w:p w14:paraId="208515A6" w14:textId="77777777" w:rsidR="003E4511" w:rsidRDefault="00000000">
      <w:pPr>
        <w:pStyle w:val="ListBullet"/>
        <w:spacing w:after="40"/>
      </w:pPr>
      <w:r>
        <w:t>The prototype uses simplified traffic weights rather than a live traffic provider.</w:t>
      </w:r>
    </w:p>
    <w:p w14:paraId="2C9C3DEC" w14:textId="77777777" w:rsidR="003E4511" w:rsidRDefault="00000000">
      <w:pPr>
        <w:pStyle w:val="ListBullet"/>
        <w:spacing w:after="40"/>
      </w:pPr>
      <w:r>
        <w:t>GPS noise and map-matching are not modeled.</w:t>
      </w:r>
    </w:p>
    <w:p w14:paraId="01005E8E" w14:textId="77777777" w:rsidR="003E4511" w:rsidRDefault="00000000">
      <w:pPr>
        <w:pStyle w:val="ListBullet"/>
        <w:spacing w:after="40"/>
      </w:pPr>
      <w:r>
        <w:t>Hospital clinical specialty and real-time bed allocation are simplified to availability/capacity flags.</w:t>
      </w:r>
    </w:p>
    <w:p w14:paraId="06381C92" w14:textId="77777777" w:rsidR="003E4511" w:rsidRDefault="00000000">
      <w:pPr>
        <w:pStyle w:val="ListBullet"/>
        <w:spacing w:after="40"/>
      </w:pPr>
      <w:r>
        <w:t>The baseline implementation is sequential and does not provide production-grade concurrency.</w:t>
      </w:r>
    </w:p>
    <w:p w14:paraId="31ACBC3F" w14:textId="77777777" w:rsidR="003E4511" w:rsidRDefault="00000000">
      <w:pPr>
        <w:pStyle w:val="ListBullet"/>
        <w:spacing w:after="40"/>
      </w:pPr>
      <w:r>
        <w:t>Global cache versioning can invalidate routes that are unaffected by a particular update.</w:t>
      </w:r>
    </w:p>
    <w:p w14:paraId="4ABE8C7E" w14:textId="77777777" w:rsidR="003E4511" w:rsidRDefault="00000000">
      <w:pPr>
        <w:pStyle w:val="ListBullet"/>
        <w:spacing w:after="40"/>
      </w:pPr>
      <w:r>
        <w:t>Hash tables require careful capacity and collision management.</w:t>
      </w:r>
    </w:p>
    <w:p w14:paraId="0B20A2E5" w14:textId="77777777" w:rsidR="003E4511" w:rsidRDefault="00000000">
      <w:pPr>
        <w:pStyle w:val="ListBullet"/>
        <w:spacing w:after="40"/>
      </w:pPr>
      <w:r>
        <w:t>Dijkstra assumes non-negative weights.</w:t>
      </w:r>
    </w:p>
    <w:p w14:paraId="7E15D034" w14:textId="77777777" w:rsidR="003E4511" w:rsidRDefault="00000000">
      <w:pPr>
        <w:pStyle w:val="ListBullet"/>
        <w:spacing w:after="40"/>
      </w:pPr>
      <w:r>
        <w:t>The 200 ms target cannot be guaranteed without hardware-specific benchmarking.</w:t>
      </w:r>
    </w:p>
    <w:p w14:paraId="25E150C1" w14:textId="77777777" w:rsidR="003E4511" w:rsidRDefault="00000000">
      <w:pPr>
        <w:pStyle w:val="ListBullet"/>
        <w:spacing w:after="40"/>
      </w:pPr>
      <w:r>
        <w:t>Floyd-Warshall comparison is theoretical for the full 6000/20,000-node network.</w:t>
      </w:r>
    </w:p>
    <w:p w14:paraId="4FE3CB50" w14:textId="77777777" w:rsidR="003E4511" w:rsidRDefault="00000000">
      <w:pPr>
        <w:pStyle w:val="ListBullet"/>
        <w:spacing w:after="40"/>
      </w:pPr>
      <w:r>
        <w:t>Security, authentication, encryption, audit logging, and fault tolerance require additional modules.</w:t>
      </w:r>
    </w:p>
    <w:p w14:paraId="70FB95AD" w14:textId="77777777" w:rsidR="003E4511" w:rsidRDefault="00000000">
      <w:pPr>
        <w:pStyle w:val="Heading1"/>
      </w:pPr>
      <w:r>
        <w:t>35.1 Important boundary</w:t>
      </w:r>
    </w:p>
    <w:p w14:paraId="7EA9F0F9" w14:textId="77777777" w:rsidR="003E4511" w:rsidRDefault="00000000">
      <w:pPr>
        <w:spacing w:after="100"/>
      </w:pPr>
      <w:r>
        <w:t>This report presents an academic routing prototype. A real emergency medical system would require validation with transport authorities, hospital operations teams, map providers, cybersecurity specialists, safety engineers, and applicable regulatory requirements.</w:t>
      </w:r>
    </w:p>
    <w:p w14:paraId="588E8CA6" w14:textId="77777777" w:rsidR="003E4511" w:rsidRDefault="00000000">
      <w:pPr>
        <w:pStyle w:val="Heading1"/>
      </w:pPr>
      <w:r>
        <w:t>35.2 Failure modes</w:t>
      </w:r>
    </w:p>
    <w:tbl>
      <w:tblPr>
        <w:tblStyle w:val="TableGrid"/>
        <w:tblW w:w="10656" w:type="dxa"/>
        <w:jc w:val="center"/>
        <w:tblLook w:val="04A0" w:firstRow="1" w:lastRow="0" w:firstColumn="1" w:lastColumn="0" w:noHBand="0" w:noVBand="1"/>
      </w:tblPr>
      <w:tblGrid>
        <w:gridCol w:w="3552"/>
        <w:gridCol w:w="3552"/>
        <w:gridCol w:w="3552"/>
      </w:tblGrid>
      <w:tr w:rsidR="003E4511" w14:paraId="2BE802A8" w14:textId="77777777" w:rsidTr="0089640C">
        <w:trPr>
          <w:trHeight w:val="510"/>
          <w:jc w:val="center"/>
        </w:trPr>
        <w:tc>
          <w:tcPr>
            <w:tcW w:w="3552" w:type="dxa"/>
          </w:tcPr>
          <w:p w14:paraId="6FB69072" w14:textId="77777777" w:rsidR="003E4511" w:rsidRDefault="00000000">
            <w:r>
              <w:rPr>
                <w:b/>
                <w:sz w:val="18"/>
              </w:rPr>
              <w:t>Failure</w:t>
            </w:r>
          </w:p>
        </w:tc>
        <w:tc>
          <w:tcPr>
            <w:tcW w:w="3552" w:type="dxa"/>
          </w:tcPr>
          <w:p w14:paraId="49D064F1" w14:textId="77777777" w:rsidR="003E4511" w:rsidRDefault="00000000">
            <w:r>
              <w:rPr>
                <w:b/>
                <w:sz w:val="18"/>
              </w:rPr>
              <w:t>Detection</w:t>
            </w:r>
          </w:p>
        </w:tc>
        <w:tc>
          <w:tcPr>
            <w:tcW w:w="3552" w:type="dxa"/>
          </w:tcPr>
          <w:p w14:paraId="5ABD5162" w14:textId="77777777" w:rsidR="003E4511" w:rsidRDefault="00000000">
            <w:r>
              <w:rPr>
                <w:b/>
                <w:sz w:val="18"/>
              </w:rPr>
              <w:t>Response</w:t>
            </w:r>
          </w:p>
        </w:tc>
      </w:tr>
      <w:tr w:rsidR="003E4511" w14:paraId="23E5191A" w14:textId="77777777" w:rsidTr="0089640C">
        <w:trPr>
          <w:trHeight w:val="480"/>
          <w:jc w:val="center"/>
        </w:trPr>
        <w:tc>
          <w:tcPr>
            <w:tcW w:w="3552" w:type="dxa"/>
          </w:tcPr>
          <w:p w14:paraId="7EBAA9A4" w14:textId="77777777" w:rsidR="003E4511" w:rsidRDefault="00000000">
            <w:r>
              <w:rPr>
                <w:sz w:val="17"/>
              </w:rPr>
              <w:t>Road update missing</w:t>
            </w:r>
          </w:p>
        </w:tc>
        <w:tc>
          <w:tcPr>
            <w:tcW w:w="3552" w:type="dxa"/>
          </w:tcPr>
          <w:p w14:paraId="5A0AE4C6" w14:textId="77777777" w:rsidR="003E4511" w:rsidRDefault="00000000">
            <w:r>
              <w:rPr>
                <w:sz w:val="17"/>
              </w:rPr>
              <w:t>Unknown road ID</w:t>
            </w:r>
          </w:p>
        </w:tc>
        <w:tc>
          <w:tcPr>
            <w:tcW w:w="3552" w:type="dxa"/>
          </w:tcPr>
          <w:p w14:paraId="6EF764DB" w14:textId="77777777" w:rsidR="003E4511" w:rsidRDefault="00000000">
            <w:r>
              <w:rPr>
                <w:sz w:val="17"/>
              </w:rPr>
              <w:t>Reject update</w:t>
            </w:r>
          </w:p>
        </w:tc>
      </w:tr>
      <w:tr w:rsidR="003E4511" w14:paraId="28E40AF2" w14:textId="77777777" w:rsidTr="0089640C">
        <w:trPr>
          <w:trHeight w:val="480"/>
          <w:jc w:val="center"/>
        </w:trPr>
        <w:tc>
          <w:tcPr>
            <w:tcW w:w="3552" w:type="dxa"/>
          </w:tcPr>
          <w:p w14:paraId="2700B185" w14:textId="77777777" w:rsidR="003E4511" w:rsidRDefault="00000000">
            <w:r>
              <w:rPr>
                <w:sz w:val="17"/>
              </w:rPr>
              <w:t>Hospital unavailable</w:t>
            </w:r>
          </w:p>
        </w:tc>
        <w:tc>
          <w:tcPr>
            <w:tcW w:w="3552" w:type="dxa"/>
          </w:tcPr>
          <w:p w14:paraId="60A70232" w14:textId="77777777" w:rsidR="003E4511" w:rsidRDefault="00000000">
            <w:r>
              <w:rPr>
                <w:sz w:val="17"/>
              </w:rPr>
              <w:t>Availability flag</w:t>
            </w:r>
          </w:p>
        </w:tc>
        <w:tc>
          <w:tcPr>
            <w:tcW w:w="3552" w:type="dxa"/>
          </w:tcPr>
          <w:p w14:paraId="020C31ED" w14:textId="77777777" w:rsidR="003E4511" w:rsidRDefault="00000000">
            <w:r>
              <w:rPr>
                <w:sz w:val="17"/>
              </w:rPr>
              <w:t>Choose alternative</w:t>
            </w:r>
          </w:p>
        </w:tc>
      </w:tr>
      <w:tr w:rsidR="003E4511" w14:paraId="560BAE82" w14:textId="77777777" w:rsidTr="0089640C">
        <w:trPr>
          <w:trHeight w:val="480"/>
          <w:jc w:val="center"/>
        </w:trPr>
        <w:tc>
          <w:tcPr>
            <w:tcW w:w="3552" w:type="dxa"/>
          </w:tcPr>
          <w:p w14:paraId="4F84A215" w14:textId="77777777" w:rsidR="003E4511" w:rsidRDefault="00000000">
            <w:r>
              <w:rPr>
                <w:sz w:val="17"/>
              </w:rPr>
              <w:t>No path</w:t>
            </w:r>
          </w:p>
        </w:tc>
        <w:tc>
          <w:tcPr>
            <w:tcW w:w="3552" w:type="dxa"/>
          </w:tcPr>
          <w:p w14:paraId="2E4AEB01" w14:textId="77777777" w:rsidR="003E4511" w:rsidRDefault="00000000">
            <w:r>
              <w:rPr>
                <w:sz w:val="17"/>
              </w:rPr>
              <w:t>Dijkstra returns INF</w:t>
            </w:r>
          </w:p>
        </w:tc>
        <w:tc>
          <w:tcPr>
            <w:tcW w:w="3552" w:type="dxa"/>
          </w:tcPr>
          <w:p w14:paraId="0B264402" w14:textId="77777777" w:rsidR="003E4511" w:rsidRDefault="00000000">
            <w:r>
              <w:rPr>
                <w:sz w:val="17"/>
              </w:rPr>
              <w:t>Report unreachable</w:t>
            </w:r>
          </w:p>
        </w:tc>
      </w:tr>
      <w:tr w:rsidR="003E4511" w14:paraId="1E23691C" w14:textId="77777777" w:rsidTr="0089640C">
        <w:trPr>
          <w:trHeight w:val="480"/>
          <w:jc w:val="center"/>
        </w:trPr>
        <w:tc>
          <w:tcPr>
            <w:tcW w:w="3552" w:type="dxa"/>
          </w:tcPr>
          <w:p w14:paraId="19328A65" w14:textId="77777777" w:rsidR="003E4511" w:rsidRDefault="00000000">
            <w:r>
              <w:rPr>
                <w:sz w:val="17"/>
              </w:rPr>
              <w:t>Stale cache</w:t>
            </w:r>
          </w:p>
        </w:tc>
        <w:tc>
          <w:tcPr>
            <w:tcW w:w="3552" w:type="dxa"/>
          </w:tcPr>
          <w:p w14:paraId="42F3FE03" w14:textId="77777777" w:rsidR="003E4511" w:rsidRDefault="00000000">
            <w:r>
              <w:rPr>
                <w:sz w:val="17"/>
              </w:rPr>
              <w:t>Version mismatch</w:t>
            </w:r>
          </w:p>
        </w:tc>
        <w:tc>
          <w:tcPr>
            <w:tcW w:w="3552" w:type="dxa"/>
          </w:tcPr>
          <w:p w14:paraId="25649135" w14:textId="77777777" w:rsidR="003E4511" w:rsidRDefault="00000000">
            <w:r>
              <w:rPr>
                <w:sz w:val="17"/>
              </w:rPr>
              <w:t>Recompute</w:t>
            </w:r>
          </w:p>
        </w:tc>
      </w:tr>
      <w:tr w:rsidR="003E4511" w14:paraId="21F2C07F" w14:textId="77777777" w:rsidTr="0089640C">
        <w:trPr>
          <w:trHeight w:val="480"/>
          <w:jc w:val="center"/>
        </w:trPr>
        <w:tc>
          <w:tcPr>
            <w:tcW w:w="3552" w:type="dxa"/>
          </w:tcPr>
          <w:p w14:paraId="4F841C41" w14:textId="77777777" w:rsidR="003E4511" w:rsidRDefault="00000000">
            <w:r>
              <w:rPr>
                <w:sz w:val="17"/>
              </w:rPr>
              <w:t>Heap empty before target</w:t>
            </w:r>
          </w:p>
        </w:tc>
        <w:tc>
          <w:tcPr>
            <w:tcW w:w="3552" w:type="dxa"/>
          </w:tcPr>
          <w:p w14:paraId="1A3CD596" w14:textId="77777777" w:rsidR="003E4511" w:rsidRDefault="00000000">
            <w:r>
              <w:rPr>
                <w:sz w:val="17"/>
              </w:rPr>
              <w:t>No reachable candidates</w:t>
            </w:r>
          </w:p>
        </w:tc>
        <w:tc>
          <w:tcPr>
            <w:tcW w:w="3552" w:type="dxa"/>
          </w:tcPr>
          <w:p w14:paraId="2ADAAB84" w14:textId="77777777" w:rsidR="003E4511" w:rsidRDefault="00000000">
            <w:r>
              <w:rPr>
                <w:sz w:val="17"/>
              </w:rPr>
              <w:t>Report unreachable</w:t>
            </w:r>
          </w:p>
        </w:tc>
      </w:tr>
      <w:tr w:rsidR="003E4511" w14:paraId="6F74E3D2" w14:textId="77777777" w:rsidTr="0089640C">
        <w:trPr>
          <w:trHeight w:val="480"/>
          <w:jc w:val="center"/>
        </w:trPr>
        <w:tc>
          <w:tcPr>
            <w:tcW w:w="3552" w:type="dxa"/>
          </w:tcPr>
          <w:p w14:paraId="78CF7DEF" w14:textId="77777777" w:rsidR="003E4511" w:rsidRDefault="00000000">
            <w:r>
              <w:rPr>
                <w:sz w:val="17"/>
              </w:rPr>
              <w:t>Memory allocation failure</w:t>
            </w:r>
          </w:p>
        </w:tc>
        <w:tc>
          <w:tcPr>
            <w:tcW w:w="3552" w:type="dxa"/>
          </w:tcPr>
          <w:p w14:paraId="4B1F23B3" w14:textId="77777777" w:rsidR="003E4511" w:rsidRDefault="00000000">
            <w:r>
              <w:rPr>
                <w:sz w:val="17"/>
              </w:rPr>
              <w:t>NULL check</w:t>
            </w:r>
          </w:p>
        </w:tc>
        <w:tc>
          <w:tcPr>
            <w:tcW w:w="3552" w:type="dxa"/>
          </w:tcPr>
          <w:p w14:paraId="04A956D5" w14:textId="77777777" w:rsidR="003E4511" w:rsidRDefault="00000000">
            <w:r>
              <w:rPr>
                <w:sz w:val="17"/>
              </w:rPr>
              <w:t>Fail safely/log</w:t>
            </w:r>
          </w:p>
        </w:tc>
      </w:tr>
    </w:tbl>
    <w:p w14:paraId="4C4B7FBA" w14:textId="77777777" w:rsidR="0089640C" w:rsidRDefault="0089640C" w:rsidP="0089640C">
      <w:pPr>
        <w:rPr>
          <w:b/>
          <w:sz w:val="36"/>
        </w:rPr>
      </w:pPr>
      <w:r>
        <w:rPr>
          <w:b/>
          <w:sz w:val="36"/>
        </w:rPr>
        <w:tab/>
      </w:r>
    </w:p>
    <w:p w14:paraId="3D9D1BBB" w14:textId="1077502D" w:rsidR="003E4511" w:rsidRPr="007B5A4F" w:rsidRDefault="00000000" w:rsidP="0089640C">
      <w:pPr>
        <w:rPr>
          <w:sz w:val="28"/>
          <w:szCs w:val="28"/>
        </w:rPr>
      </w:pPr>
      <w:r w:rsidRPr="007B5A4F">
        <w:rPr>
          <w:b/>
          <w:sz w:val="28"/>
          <w:szCs w:val="28"/>
        </w:rPr>
        <w:lastRenderedPageBreak/>
        <w:t>36. FUTURE IMPROVEMENTS</w:t>
      </w:r>
    </w:p>
    <w:p w14:paraId="4F3DA6AE" w14:textId="77777777" w:rsidR="003E4511" w:rsidRDefault="00000000">
      <w:pPr>
        <w:pStyle w:val="ListNumber"/>
        <w:spacing w:after="40"/>
      </w:pPr>
      <w:r>
        <w:t>Use A* with geographic heuristics for faster point-to-point routing.</w:t>
      </w:r>
    </w:p>
    <w:p w14:paraId="0B304193" w14:textId="77777777" w:rsidR="003E4511" w:rsidRDefault="00000000">
      <w:pPr>
        <w:pStyle w:val="ListNumber"/>
        <w:spacing w:after="40"/>
      </w:pPr>
      <w:r>
        <w:t>Use contraction hierarchies or multi-level routing for very large static road networks.</w:t>
      </w:r>
    </w:p>
    <w:p w14:paraId="55504824" w14:textId="77777777" w:rsidR="003E4511" w:rsidRDefault="00000000">
      <w:pPr>
        <w:pStyle w:val="ListNumber"/>
        <w:spacing w:after="40"/>
      </w:pPr>
      <w:r>
        <w:t>Implement dependency-aware route-cache invalidation.</w:t>
      </w:r>
    </w:p>
    <w:p w14:paraId="03EC7F93" w14:textId="77777777" w:rsidR="003E4511" w:rsidRDefault="00000000">
      <w:pPr>
        <w:pStyle w:val="ListNumber"/>
        <w:spacing w:after="40"/>
      </w:pPr>
      <w:r>
        <w:t>Add LRU eviction to manage cache memory.</w:t>
      </w:r>
    </w:p>
    <w:p w14:paraId="22E6CC7F" w14:textId="77777777" w:rsidR="003E4511" w:rsidRDefault="00000000">
      <w:pPr>
        <w:pStyle w:val="ListNumber"/>
        <w:spacing w:after="40"/>
      </w:pPr>
      <w:r>
        <w:t>Use a richer traffic model combining distance, speed, congestion, signals and incident penalties.</w:t>
      </w:r>
    </w:p>
    <w:p w14:paraId="0B3FF06B" w14:textId="77777777" w:rsidR="003E4511" w:rsidRDefault="00000000">
      <w:pPr>
        <w:pStyle w:val="ListNumber"/>
        <w:spacing w:after="40"/>
      </w:pPr>
      <w:r>
        <w:t>Add live GPS map matching.</w:t>
      </w:r>
    </w:p>
    <w:p w14:paraId="2EF6E8E7" w14:textId="77777777" w:rsidR="003E4511" w:rsidRDefault="00000000">
      <w:pPr>
        <w:pStyle w:val="ListNumber"/>
        <w:spacing w:after="40"/>
      </w:pPr>
      <w:r>
        <w:t>Add hospital specialization and predicted capacity.</w:t>
      </w:r>
    </w:p>
    <w:p w14:paraId="5151A9F4" w14:textId="77777777" w:rsidR="003E4511" w:rsidRDefault="00000000">
      <w:pPr>
        <w:pStyle w:val="ListNumber"/>
        <w:spacing w:after="40"/>
      </w:pPr>
      <w:r>
        <w:t>Support parallel request processing with thread-safe graph snapshots.</w:t>
      </w:r>
    </w:p>
    <w:p w14:paraId="44F1CCC8" w14:textId="77777777" w:rsidR="003E4511" w:rsidRDefault="00000000">
      <w:pPr>
        <w:pStyle w:val="ListNumber"/>
        <w:spacing w:after="40"/>
      </w:pPr>
      <w:r>
        <w:t>Add encrypted network communication and authenticated operator access.</w:t>
      </w:r>
    </w:p>
    <w:p w14:paraId="0B49F804" w14:textId="77777777" w:rsidR="003E4511" w:rsidRDefault="00000000">
      <w:pPr>
        <w:pStyle w:val="ListNumber"/>
        <w:spacing w:after="40"/>
      </w:pPr>
      <w:r>
        <w:t>Build a web/mobile dispatch dashboard.</w:t>
      </w:r>
    </w:p>
    <w:p w14:paraId="2FBC5F63" w14:textId="77777777" w:rsidR="003E4511" w:rsidRDefault="00000000">
      <w:pPr>
        <w:pStyle w:val="ListNumber"/>
        <w:spacing w:after="40"/>
      </w:pPr>
      <w:r>
        <w:t>Add historical analytics for emergency demand prediction.</w:t>
      </w:r>
    </w:p>
    <w:p w14:paraId="68A419B3" w14:textId="77777777" w:rsidR="003E4511" w:rsidRDefault="00000000">
      <w:pPr>
        <w:pStyle w:val="ListNumber"/>
        <w:spacing w:after="40"/>
      </w:pPr>
      <w:r>
        <w:t>Use benchmark automation to track performance after every code change.</w:t>
      </w:r>
    </w:p>
    <w:p w14:paraId="7A7AE5D4" w14:textId="77777777" w:rsidR="003E4511" w:rsidRDefault="00000000">
      <w:pPr>
        <w:pStyle w:val="Heading1"/>
      </w:pPr>
      <w:r>
        <w:t>36.1 A* extension</w:t>
      </w:r>
    </w:p>
    <w:p w14:paraId="57CFF53E" w14:textId="77777777" w:rsidR="003E4511" w:rsidRDefault="00000000">
      <w:pPr>
        <w:spacing w:after="100"/>
      </w:pPr>
      <w:r>
        <w:t>A* can reduce the number of explored nodes by adding an admissible heuristic such as geographic straight-line distance. For road networks where coordinates are available, this may improve response time while preserving optimality when the heuristic is admissible and consistent.</w:t>
      </w:r>
    </w:p>
    <w:p w14:paraId="600035D8" w14:textId="77777777" w:rsidR="003E4511" w:rsidRDefault="00000000">
      <w:pPr>
        <w:pStyle w:val="Heading1"/>
      </w:pPr>
      <w:r>
        <w:t>36.2 Dependency-aware cache</w:t>
      </w:r>
    </w:p>
    <w:p w14:paraId="031E9602" w14:textId="77777777" w:rsidR="003E4511" w:rsidRDefault="00000000">
      <w:pPr>
        <w:spacing w:after="100"/>
      </w:pPr>
      <w:r>
        <w:t>Instead of invalidating every route after any update, each cached route could store the road IDs it uses. An update would invalidate only routes containing an affected road. This improves cache hit rate during localized traffic changes but increases bookkeeping cost.</w:t>
      </w:r>
    </w:p>
    <w:p w14:paraId="689B99F8" w14:textId="77777777" w:rsidR="007B5A4F" w:rsidRDefault="007B5A4F" w:rsidP="0089640C">
      <w:pPr>
        <w:rPr>
          <w:b/>
          <w:sz w:val="28"/>
          <w:szCs w:val="28"/>
        </w:rPr>
      </w:pPr>
    </w:p>
    <w:p w14:paraId="509A8B07" w14:textId="64C159B6" w:rsidR="003E4511" w:rsidRPr="007B5A4F" w:rsidRDefault="00000000" w:rsidP="0089640C">
      <w:pPr>
        <w:rPr>
          <w:sz w:val="28"/>
          <w:szCs w:val="28"/>
        </w:rPr>
      </w:pPr>
      <w:r w:rsidRPr="007B5A4F">
        <w:rPr>
          <w:b/>
          <w:sz w:val="28"/>
          <w:szCs w:val="28"/>
        </w:rPr>
        <w:t>37. STUDENT REFLECTION</w:t>
      </w:r>
    </w:p>
    <w:p w14:paraId="53D466CE" w14:textId="77777777" w:rsidR="003E4511" w:rsidRDefault="00000000">
      <w:pPr>
        <w:pStyle w:val="Heading1"/>
      </w:pPr>
      <w:r>
        <w:t>37.1 What was learned beyond classroom teaching?</w:t>
      </w:r>
    </w:p>
    <w:p w14:paraId="1678CFD2" w14:textId="77777777" w:rsidR="003E4511" w:rsidRDefault="00000000">
      <w:pPr>
        <w:spacing w:after="100"/>
      </w:pPr>
      <w:r>
        <w:t>This assignment connected individual data structures into one engineering system. The most important learning was that choosing an algorithm cannot be separated from the structure of the input. A matrix may offer simple O(1) edge access, but a sparse metropolitan graph makes that advantage less important than the memory cost. The adjacency list therefore becomes the more practical representation.</w:t>
      </w:r>
    </w:p>
    <w:p w14:paraId="33C95CBE" w14:textId="77777777" w:rsidR="003E4511" w:rsidRDefault="00000000">
      <w:pPr>
        <w:spacing w:after="100"/>
      </w:pPr>
      <w:r>
        <w:t>The work also demonstrated that algorithm correctness and system correctness are different. Dijkstra can correctly compute a shortest path, yet the overall system can still be wrong if it routes through a closed road, selects an unavailable hospital, or returns a stale cached route.</w:t>
      </w:r>
    </w:p>
    <w:p w14:paraId="4EF7BA5E" w14:textId="77777777" w:rsidR="003E4511" w:rsidRDefault="00000000">
      <w:pPr>
        <w:spacing w:after="100"/>
      </w:pPr>
      <w:r>
        <w:t>Another learning outcome was the importance of benchmarking. Big-O notation predicts growth but does not prove that a system meets a 200 ms operational target. Measurements on the actual implementation are necessary.</w:t>
      </w:r>
    </w:p>
    <w:p w14:paraId="10B57DB8" w14:textId="77777777" w:rsidR="003E4511" w:rsidRDefault="00000000">
      <w:pPr>
        <w:pStyle w:val="Heading1"/>
      </w:pPr>
      <w:r>
        <w:lastRenderedPageBreak/>
        <w:t>37.2 Additional technical learning</w:t>
      </w:r>
    </w:p>
    <w:p w14:paraId="1DA4BFF5" w14:textId="77777777" w:rsidR="003E4511" w:rsidRDefault="00000000">
      <w:pPr>
        <w:pStyle w:val="ListBullet"/>
        <w:spacing w:after="40"/>
      </w:pPr>
      <w:r>
        <w:t>How binary heaps support greedy shortest-path algorithms.</w:t>
      </w:r>
    </w:p>
    <w:p w14:paraId="5464D1C0" w14:textId="77777777" w:rsidR="003E4511" w:rsidRDefault="00000000">
      <w:pPr>
        <w:pStyle w:val="ListBullet"/>
        <w:spacing w:after="40"/>
      </w:pPr>
      <w:r>
        <w:t>How hashing can support expected constant-time lookup.</w:t>
      </w:r>
    </w:p>
    <w:p w14:paraId="3ACF91FC" w14:textId="77777777" w:rsidR="003E4511" w:rsidRDefault="00000000">
      <w:pPr>
        <w:pStyle w:val="ListBullet"/>
        <w:spacing w:after="40"/>
      </w:pPr>
      <w:r>
        <w:t>How version numbers can implement lazy cache invalidation.</w:t>
      </w:r>
    </w:p>
    <w:p w14:paraId="48204537" w14:textId="77777777" w:rsidR="003E4511" w:rsidRDefault="00000000">
      <w:pPr>
        <w:pStyle w:val="ListBullet"/>
        <w:spacing w:after="40"/>
      </w:pPr>
      <w:r>
        <w:t>How route reconstruction uses a parent array.</w:t>
      </w:r>
    </w:p>
    <w:p w14:paraId="190C3290" w14:textId="77777777" w:rsidR="003E4511" w:rsidRDefault="00000000">
      <w:pPr>
        <w:pStyle w:val="ListBullet"/>
        <w:spacing w:after="40"/>
      </w:pPr>
      <w:r>
        <w:t>How memory requirements change dramatically between O(V²) and O(V+E).</w:t>
      </w:r>
    </w:p>
    <w:p w14:paraId="03FC8127" w14:textId="77777777" w:rsidR="003E4511" w:rsidRDefault="00000000">
      <w:pPr>
        <w:pStyle w:val="ListBullet"/>
        <w:spacing w:after="40"/>
      </w:pPr>
      <w:r>
        <w:t>How emergency priorities influence queue design.</w:t>
      </w:r>
    </w:p>
    <w:p w14:paraId="14E7983A" w14:textId="77777777" w:rsidR="007B5A4F" w:rsidRDefault="007B5A4F" w:rsidP="0089640C">
      <w:pPr>
        <w:rPr>
          <w:b/>
          <w:sz w:val="28"/>
          <w:szCs w:val="28"/>
        </w:rPr>
      </w:pPr>
    </w:p>
    <w:p w14:paraId="7D24D20F" w14:textId="346EACCA" w:rsidR="003E4511" w:rsidRPr="007B5A4F" w:rsidRDefault="00000000" w:rsidP="0089640C">
      <w:pPr>
        <w:rPr>
          <w:sz w:val="28"/>
          <w:szCs w:val="28"/>
        </w:rPr>
      </w:pPr>
      <w:r w:rsidRPr="007B5A4F">
        <w:rPr>
          <w:b/>
          <w:sz w:val="28"/>
          <w:szCs w:val="28"/>
        </w:rPr>
        <w:t>38. IMPROVEMENT PLAN WITH ADDITIONAL TIME/RESOURCES</w:t>
      </w:r>
    </w:p>
    <w:p w14:paraId="089B7E1E" w14:textId="77777777" w:rsidR="003E4511" w:rsidRDefault="00000000">
      <w:pPr>
        <w:pStyle w:val="Heading1"/>
      </w:pPr>
      <w:r>
        <w:t>38.1 Immediate improvements</w:t>
      </w:r>
    </w:p>
    <w:p w14:paraId="5041F155" w14:textId="77777777" w:rsidR="003E4511" w:rsidRDefault="00000000">
      <w:r>
        <w:t>The first stage of improvement should strengthen the existing prototype without changing its basic architecture. The graph, heap, HashMap, HashSet, Dijkstra, hospital registry, and route-cache modules should be tested independently and then integrated through clearly defined interfaces. Memory allocation checks, input validation, route validation, and structured error reporting should be added throughout the C implementation so that invalid requests or incomplete updates do not cause undefined behavior.</w:t>
      </w:r>
    </w:p>
    <w:p w14:paraId="0CD418B5" w14:textId="77777777" w:rsidR="003E4511" w:rsidRDefault="00000000">
      <w:r>
        <w:t>The next immediate improvement is to replace demonstration-only inputs with repeatable test datasets. A fixed small graph can be retained for correctness tests, while larger generated graphs can be used to evaluate routing latency, cache hit rate, memory usage, and the effect of traffic updates. Benchmark results should be recorded separately for cold-cache and warm-cache requests, because a cache hit represents a different execution path from a fresh Dijkstra computation.</w:t>
      </w:r>
    </w:p>
    <w:p w14:paraId="3FC48E87" w14:textId="77777777" w:rsidR="003E4511" w:rsidRDefault="00000000">
      <w:r>
        <w:t>The traffic-update mechanism can also be improved by representing road state in one consistent RoadState record containing the current weight, closure status, update version, and optional congestion factor. This would make the HashMap interface easier to maintain and reduce the possibility of inconsistent values between the graph and the update table. These changes provide a practical foundation for later optimization while preserving the selected sparse-graph design.</w:t>
      </w:r>
    </w:p>
    <w:tbl>
      <w:tblPr>
        <w:tblStyle w:val="TableGrid"/>
        <w:tblW w:w="10923" w:type="dxa"/>
        <w:jc w:val="center"/>
        <w:tblLook w:val="04A0" w:firstRow="1" w:lastRow="0" w:firstColumn="1" w:lastColumn="0" w:noHBand="0" w:noVBand="1"/>
      </w:tblPr>
      <w:tblGrid>
        <w:gridCol w:w="3641"/>
        <w:gridCol w:w="3641"/>
        <w:gridCol w:w="3641"/>
      </w:tblGrid>
      <w:tr w:rsidR="003E4511" w14:paraId="74569B0B" w14:textId="77777777" w:rsidTr="0089640C">
        <w:trPr>
          <w:trHeight w:val="617"/>
          <w:jc w:val="center"/>
        </w:trPr>
        <w:tc>
          <w:tcPr>
            <w:tcW w:w="3641" w:type="dxa"/>
          </w:tcPr>
          <w:p w14:paraId="729CA26A" w14:textId="77777777" w:rsidR="003E4511" w:rsidRDefault="00000000">
            <w:r>
              <w:rPr>
                <w:b/>
                <w:sz w:val="18"/>
              </w:rPr>
              <w:t>Improvement</w:t>
            </w:r>
          </w:p>
        </w:tc>
        <w:tc>
          <w:tcPr>
            <w:tcW w:w="3641" w:type="dxa"/>
          </w:tcPr>
          <w:p w14:paraId="7E0FA062" w14:textId="77777777" w:rsidR="003E4511" w:rsidRDefault="00000000">
            <w:r>
              <w:rPr>
                <w:b/>
                <w:sz w:val="18"/>
              </w:rPr>
              <w:t>Why</w:t>
            </w:r>
          </w:p>
        </w:tc>
        <w:tc>
          <w:tcPr>
            <w:tcW w:w="3641" w:type="dxa"/>
          </w:tcPr>
          <w:p w14:paraId="3888D4C0" w14:textId="77777777" w:rsidR="003E4511" w:rsidRDefault="00000000">
            <w:r>
              <w:rPr>
                <w:b/>
                <w:sz w:val="18"/>
              </w:rPr>
              <w:t>Expected Benefit</w:t>
            </w:r>
          </w:p>
        </w:tc>
      </w:tr>
      <w:tr w:rsidR="003E4511" w14:paraId="69A1B5E8" w14:textId="77777777" w:rsidTr="0089640C">
        <w:trPr>
          <w:trHeight w:val="582"/>
          <w:jc w:val="center"/>
        </w:trPr>
        <w:tc>
          <w:tcPr>
            <w:tcW w:w="3641" w:type="dxa"/>
          </w:tcPr>
          <w:p w14:paraId="3986F845" w14:textId="77777777" w:rsidR="003E4511" w:rsidRDefault="00000000">
            <w:r>
              <w:rPr>
                <w:sz w:val="17"/>
              </w:rPr>
              <w:t>A* routing</w:t>
            </w:r>
          </w:p>
        </w:tc>
        <w:tc>
          <w:tcPr>
            <w:tcW w:w="3641" w:type="dxa"/>
          </w:tcPr>
          <w:p w14:paraId="09EF51E7" w14:textId="77777777" w:rsidR="003E4511" w:rsidRDefault="00000000">
            <w:r>
              <w:rPr>
                <w:sz w:val="17"/>
              </w:rPr>
              <w:t>Point-to-point emergency paths</w:t>
            </w:r>
          </w:p>
        </w:tc>
        <w:tc>
          <w:tcPr>
            <w:tcW w:w="3641" w:type="dxa"/>
          </w:tcPr>
          <w:p w14:paraId="3D25AE6F" w14:textId="77777777" w:rsidR="003E4511" w:rsidRDefault="00000000">
            <w:r>
              <w:rPr>
                <w:sz w:val="17"/>
              </w:rPr>
              <w:t>Fewer explored nodes</w:t>
            </w:r>
          </w:p>
        </w:tc>
      </w:tr>
      <w:tr w:rsidR="003E4511" w14:paraId="01B29963" w14:textId="77777777" w:rsidTr="0089640C">
        <w:trPr>
          <w:trHeight w:val="582"/>
          <w:jc w:val="center"/>
        </w:trPr>
        <w:tc>
          <w:tcPr>
            <w:tcW w:w="3641" w:type="dxa"/>
          </w:tcPr>
          <w:p w14:paraId="7BCC8076" w14:textId="77777777" w:rsidR="003E4511" w:rsidRDefault="00000000">
            <w:r>
              <w:rPr>
                <w:sz w:val="17"/>
              </w:rPr>
              <w:t>LRU cache</w:t>
            </w:r>
          </w:p>
        </w:tc>
        <w:tc>
          <w:tcPr>
            <w:tcW w:w="3641" w:type="dxa"/>
          </w:tcPr>
          <w:p w14:paraId="6F692062" w14:textId="77777777" w:rsidR="003E4511" w:rsidRDefault="00000000">
            <w:r>
              <w:rPr>
                <w:sz w:val="17"/>
              </w:rPr>
              <w:t>Bound memory</w:t>
            </w:r>
          </w:p>
        </w:tc>
        <w:tc>
          <w:tcPr>
            <w:tcW w:w="3641" w:type="dxa"/>
          </w:tcPr>
          <w:p w14:paraId="2F0C30A3" w14:textId="77777777" w:rsidR="003E4511" w:rsidRDefault="00000000">
            <w:r>
              <w:rPr>
                <w:sz w:val="17"/>
              </w:rPr>
              <w:t>Better reuse under fixed memory</w:t>
            </w:r>
          </w:p>
        </w:tc>
      </w:tr>
      <w:tr w:rsidR="003E4511" w14:paraId="6647B54D" w14:textId="77777777" w:rsidTr="0089640C">
        <w:trPr>
          <w:trHeight w:val="582"/>
          <w:jc w:val="center"/>
        </w:trPr>
        <w:tc>
          <w:tcPr>
            <w:tcW w:w="3641" w:type="dxa"/>
          </w:tcPr>
          <w:p w14:paraId="3BB318F9" w14:textId="77777777" w:rsidR="003E4511" w:rsidRDefault="00000000">
            <w:r>
              <w:rPr>
                <w:sz w:val="17"/>
              </w:rPr>
              <w:t>Fine-grained invalidation</w:t>
            </w:r>
          </w:p>
        </w:tc>
        <w:tc>
          <w:tcPr>
            <w:tcW w:w="3641" w:type="dxa"/>
          </w:tcPr>
          <w:p w14:paraId="60D1D02A" w14:textId="77777777" w:rsidR="003E4511" w:rsidRDefault="00000000">
            <w:r>
              <w:rPr>
                <w:sz w:val="17"/>
              </w:rPr>
              <w:t>Avoid unrelated invalidation</w:t>
            </w:r>
          </w:p>
        </w:tc>
        <w:tc>
          <w:tcPr>
            <w:tcW w:w="3641" w:type="dxa"/>
          </w:tcPr>
          <w:p w14:paraId="6C2BC594" w14:textId="77777777" w:rsidR="003E4511" w:rsidRDefault="00000000">
            <w:r>
              <w:rPr>
                <w:sz w:val="17"/>
              </w:rPr>
              <w:t>Higher cache hit rate</w:t>
            </w:r>
          </w:p>
        </w:tc>
      </w:tr>
      <w:tr w:rsidR="003E4511" w14:paraId="494918F9" w14:textId="77777777" w:rsidTr="0089640C">
        <w:trPr>
          <w:trHeight w:val="582"/>
          <w:jc w:val="center"/>
        </w:trPr>
        <w:tc>
          <w:tcPr>
            <w:tcW w:w="3641" w:type="dxa"/>
          </w:tcPr>
          <w:p w14:paraId="68033299" w14:textId="77777777" w:rsidR="003E4511" w:rsidRDefault="00000000">
            <w:r>
              <w:rPr>
                <w:sz w:val="17"/>
              </w:rPr>
              <w:t>Benchmark harness</w:t>
            </w:r>
          </w:p>
        </w:tc>
        <w:tc>
          <w:tcPr>
            <w:tcW w:w="3641" w:type="dxa"/>
          </w:tcPr>
          <w:p w14:paraId="5DB8F970" w14:textId="77777777" w:rsidR="003E4511" w:rsidRDefault="00000000">
            <w:r>
              <w:rPr>
                <w:sz w:val="17"/>
              </w:rPr>
              <w:t>Objective 200 ms validation</w:t>
            </w:r>
          </w:p>
        </w:tc>
        <w:tc>
          <w:tcPr>
            <w:tcW w:w="3641" w:type="dxa"/>
          </w:tcPr>
          <w:p w14:paraId="1C462012" w14:textId="77777777" w:rsidR="003E4511" w:rsidRDefault="00000000">
            <w:r>
              <w:rPr>
                <w:sz w:val="17"/>
              </w:rPr>
              <w:t>Reliable performance evidence</w:t>
            </w:r>
          </w:p>
        </w:tc>
      </w:tr>
      <w:tr w:rsidR="003E4511" w14:paraId="05D2AC53" w14:textId="77777777" w:rsidTr="0089640C">
        <w:trPr>
          <w:trHeight w:val="582"/>
          <w:jc w:val="center"/>
        </w:trPr>
        <w:tc>
          <w:tcPr>
            <w:tcW w:w="3641" w:type="dxa"/>
          </w:tcPr>
          <w:p w14:paraId="144FD869" w14:textId="77777777" w:rsidR="003E4511" w:rsidRDefault="00000000">
            <w:r>
              <w:rPr>
                <w:sz w:val="17"/>
              </w:rPr>
              <w:t>Valgrind testing</w:t>
            </w:r>
          </w:p>
        </w:tc>
        <w:tc>
          <w:tcPr>
            <w:tcW w:w="3641" w:type="dxa"/>
          </w:tcPr>
          <w:p w14:paraId="562DE05A" w14:textId="77777777" w:rsidR="003E4511" w:rsidRDefault="00000000">
            <w:r>
              <w:rPr>
                <w:sz w:val="17"/>
              </w:rPr>
              <w:t>Find memory errors</w:t>
            </w:r>
          </w:p>
        </w:tc>
        <w:tc>
          <w:tcPr>
            <w:tcW w:w="3641" w:type="dxa"/>
          </w:tcPr>
          <w:p w14:paraId="3904BCFB" w14:textId="77777777" w:rsidR="003E4511" w:rsidRDefault="00000000">
            <w:r>
              <w:rPr>
                <w:sz w:val="17"/>
              </w:rPr>
              <w:t>Improved robustness</w:t>
            </w:r>
          </w:p>
        </w:tc>
      </w:tr>
      <w:tr w:rsidR="003E4511" w14:paraId="4943C788" w14:textId="77777777" w:rsidTr="0089640C">
        <w:trPr>
          <w:trHeight w:val="582"/>
          <w:jc w:val="center"/>
        </w:trPr>
        <w:tc>
          <w:tcPr>
            <w:tcW w:w="3641" w:type="dxa"/>
          </w:tcPr>
          <w:p w14:paraId="7E299609" w14:textId="77777777" w:rsidR="003E4511" w:rsidRDefault="00000000">
            <w:r>
              <w:rPr>
                <w:sz w:val="17"/>
              </w:rPr>
              <w:t>Modular unit tests</w:t>
            </w:r>
          </w:p>
        </w:tc>
        <w:tc>
          <w:tcPr>
            <w:tcW w:w="3641" w:type="dxa"/>
          </w:tcPr>
          <w:p w14:paraId="1C6DC5B7" w14:textId="77777777" w:rsidR="003E4511" w:rsidRDefault="00000000">
            <w:r>
              <w:rPr>
                <w:sz w:val="17"/>
              </w:rPr>
              <w:t>Isolate defects</w:t>
            </w:r>
          </w:p>
        </w:tc>
        <w:tc>
          <w:tcPr>
            <w:tcW w:w="3641" w:type="dxa"/>
          </w:tcPr>
          <w:p w14:paraId="3A46CD6E" w14:textId="77777777" w:rsidR="003E4511" w:rsidRDefault="00000000">
            <w:r>
              <w:rPr>
                <w:sz w:val="17"/>
              </w:rPr>
              <w:t>Faster debugging</w:t>
            </w:r>
          </w:p>
        </w:tc>
      </w:tr>
    </w:tbl>
    <w:p w14:paraId="484A8CB0" w14:textId="77777777" w:rsidR="003E4511" w:rsidRDefault="00000000">
      <w:pPr>
        <w:pStyle w:val="Heading1"/>
      </w:pPr>
      <w:r>
        <w:lastRenderedPageBreak/>
        <w:t>38.2 Long-term improvements</w:t>
      </w:r>
    </w:p>
    <w:p w14:paraId="6F04256F" w14:textId="77777777" w:rsidR="003E4511" w:rsidRDefault="00000000">
      <w:pPr>
        <w:spacing w:after="100"/>
      </w:pPr>
      <w:r>
        <w:t>With access to realistic road and hospital datasets, the prototype could be converted into a simulation platform. Traffic patterns could be replayed over time, hospital capacities could vary, and emergency requests could be generated according to geographic demand. This would enable comparison of dispatch policies rather than only shortest-path algorithms.</w:t>
      </w:r>
    </w:p>
    <w:p w14:paraId="0D1D09F0" w14:textId="77777777" w:rsidR="003E4511" w:rsidRDefault="00000000">
      <w:pPr>
        <w:pStyle w:val="Heading1"/>
      </w:pPr>
      <w:r>
        <w:t>38.3 Why these improvements?</w:t>
      </w:r>
    </w:p>
    <w:p w14:paraId="77881083" w14:textId="77777777" w:rsidR="007B5A4F" w:rsidRDefault="00000000" w:rsidP="007B5A4F">
      <w:pPr>
        <w:spacing w:after="100"/>
      </w:pPr>
      <w:r>
        <w:t>The most valuable improvements are those that address the main operational risks: response time, stale information, memory limits, and reliability. More sophisticated algorithms should be added only after the baseline implementation is measured and understood.</w:t>
      </w:r>
    </w:p>
    <w:p w14:paraId="0CE37B3C" w14:textId="77777777" w:rsidR="007B5A4F" w:rsidRDefault="007B5A4F" w:rsidP="007B5A4F">
      <w:pPr>
        <w:spacing w:after="100"/>
      </w:pPr>
    </w:p>
    <w:p w14:paraId="0363652D" w14:textId="39EE7AA2" w:rsidR="003E4511" w:rsidRPr="007B5A4F" w:rsidRDefault="00000000" w:rsidP="007B5A4F">
      <w:pPr>
        <w:spacing w:after="100"/>
        <w:rPr>
          <w:sz w:val="28"/>
          <w:szCs w:val="28"/>
        </w:rPr>
      </w:pPr>
      <w:r w:rsidRPr="007B5A4F">
        <w:rPr>
          <w:b/>
          <w:sz w:val="28"/>
          <w:szCs w:val="28"/>
        </w:rPr>
        <w:t>39. CONCLUSION AND REQUIREMENT VALIDATION</w:t>
      </w:r>
    </w:p>
    <w:p w14:paraId="172D31E3" w14:textId="77777777" w:rsidR="003E4511" w:rsidRDefault="00000000">
      <w:pPr>
        <w:pStyle w:val="Heading1"/>
      </w:pPr>
      <w:r>
        <w:t>39.1 Conclusion</w:t>
      </w:r>
    </w:p>
    <w:p w14:paraId="3BDF9055" w14:textId="77777777" w:rsidR="003E4511" w:rsidRDefault="00000000">
      <w:pPr>
        <w:spacing w:after="100"/>
      </w:pPr>
      <w:r>
        <w:t>The proposed Smart Ambulance–Hospital Routing and Coordination System models a metropolitan emergency network as a sparse weighted graph and combines an adjacency-list graph, min-heap priority queue, HashSet, HashMap, hospital registry, ambulance records, and route cache. Dijkstra’s algorithm provides the primary shortest-path computation, while dynamic road states allow the system to avoid closed roads and reflect traffic changes.</w:t>
      </w:r>
    </w:p>
    <w:p w14:paraId="0AB0CF92" w14:textId="77777777" w:rsidR="003E4511" w:rsidRDefault="00000000">
      <w:pPr>
        <w:spacing w:after="100"/>
      </w:pPr>
      <w:r>
        <w:t>The design is substantially more memory-efficient than an adjacency matrix for the specified sparse network. It also supports repeated queries through route caching and prevents stale results through graph-version validation. Hospital availability is handled as a separate eligibility constraint so that a shortest road path is not returned to an unavailable destination.</w:t>
      </w:r>
    </w:p>
    <w:p w14:paraId="3C17BA7A" w14:textId="77777777" w:rsidR="003E4511" w:rsidRDefault="00000000">
      <w:pPr>
        <w:pStyle w:val="Heading1"/>
      </w:pPr>
      <w:r>
        <w:t>39.2 Requirement validation</w:t>
      </w:r>
    </w:p>
    <w:p w14:paraId="7559BB20" w14:textId="77777777" w:rsidR="003E4511" w:rsidRDefault="00000000">
      <w:r>
        <w:t>The major functional requirements are addressed by separate modules and explicit processing rules. Intersections and roads are represented using an adjacency-list graph, dynamic road changes are handled through hash-based lookup, and a min-heap supplies the next lowest-cost candidate during Dijkstra execution. Closed roads are skipped during relaxation, while hospital availability is checked before a destination is accepted. The parent array reconstructs the complete route so that the dispatch result contains the actual sequence of intersections rather than only a numerical cost.</w:t>
      </w:r>
    </w:p>
    <w:p w14:paraId="0E6CAE8B" w14:textId="77777777" w:rsidR="003E4511" w:rsidRDefault="00000000">
      <w:r>
        <w:t>Repeated source-to-destination requests are supported through the route cache. Each cached result stores the graph version associated with its computation, and a version mismatch causes the old entry to be rejected and recomputed. Multiple emergency requests can be placed in a priority queue so that critical requests are processed before lower-priority requests. The test plan also covers normal traffic, congestion, road closure, unavailable hospitals, unreachable destinations, cache hits, cache invalidation, multiple requests, edge cases, and larger graphs.</w:t>
      </w:r>
    </w:p>
    <w:p w14:paraId="7A70BDF8" w14:textId="77777777" w:rsidR="003E4511" w:rsidRDefault="00000000">
      <w:r>
        <w:t xml:space="preserve">The scalability and performance requirements are treated as engineering measurements rather than assumptions. The sparse representation remains appropriate as the network grows because storage is based primarily on actual roads rather than every possible pair of intersections. Dijkstra remains the selected full-network routing method, </w:t>
      </w:r>
      <w:r>
        <w:lastRenderedPageBreak/>
        <w:t>while Floyd-Warshall is retained for comparison because its O(V³) time and O(V²) memory requirements become impractical at metropolitan scale. Final compliance with the 200 ms response target must be established from measured benchmark results on the intended hardware.</w:t>
      </w:r>
    </w:p>
    <w:tbl>
      <w:tblPr>
        <w:tblStyle w:val="TableGrid"/>
        <w:tblW w:w="10515" w:type="dxa"/>
        <w:jc w:val="center"/>
        <w:tblLook w:val="04A0" w:firstRow="1" w:lastRow="0" w:firstColumn="1" w:lastColumn="0" w:noHBand="0" w:noVBand="1"/>
      </w:tblPr>
      <w:tblGrid>
        <w:gridCol w:w="3505"/>
        <w:gridCol w:w="3505"/>
        <w:gridCol w:w="3505"/>
      </w:tblGrid>
      <w:tr w:rsidR="003E4511" w14:paraId="62FB69C3" w14:textId="77777777" w:rsidTr="0089640C">
        <w:trPr>
          <w:trHeight w:val="464"/>
          <w:jc w:val="center"/>
        </w:trPr>
        <w:tc>
          <w:tcPr>
            <w:tcW w:w="3505" w:type="dxa"/>
          </w:tcPr>
          <w:p w14:paraId="5234CB21" w14:textId="77777777" w:rsidR="003E4511" w:rsidRDefault="00000000">
            <w:r>
              <w:rPr>
                <w:b/>
                <w:sz w:val="18"/>
              </w:rPr>
              <w:t>Requirement</w:t>
            </w:r>
          </w:p>
        </w:tc>
        <w:tc>
          <w:tcPr>
            <w:tcW w:w="3505" w:type="dxa"/>
          </w:tcPr>
          <w:p w14:paraId="4E618A87" w14:textId="77777777" w:rsidR="003E4511" w:rsidRDefault="00000000">
            <w:r>
              <w:rPr>
                <w:b/>
                <w:sz w:val="18"/>
              </w:rPr>
              <w:t>Design Response</w:t>
            </w:r>
          </w:p>
        </w:tc>
        <w:tc>
          <w:tcPr>
            <w:tcW w:w="3505" w:type="dxa"/>
          </w:tcPr>
          <w:p w14:paraId="0F0C3935" w14:textId="77777777" w:rsidR="003E4511" w:rsidRDefault="00000000">
            <w:r>
              <w:rPr>
                <w:b/>
                <w:sz w:val="18"/>
              </w:rPr>
              <w:t>Status</w:t>
            </w:r>
          </w:p>
        </w:tc>
      </w:tr>
      <w:tr w:rsidR="003E4511" w14:paraId="37F6D655" w14:textId="77777777" w:rsidTr="0089640C">
        <w:trPr>
          <w:trHeight w:val="437"/>
          <w:jc w:val="center"/>
        </w:trPr>
        <w:tc>
          <w:tcPr>
            <w:tcW w:w="3505" w:type="dxa"/>
          </w:tcPr>
          <w:p w14:paraId="621550EE" w14:textId="77777777" w:rsidR="003E4511" w:rsidRDefault="00000000">
            <w:r>
              <w:rPr>
                <w:sz w:val="17"/>
              </w:rPr>
              <w:t>Sparse graph</w:t>
            </w:r>
          </w:p>
        </w:tc>
        <w:tc>
          <w:tcPr>
            <w:tcW w:w="3505" w:type="dxa"/>
          </w:tcPr>
          <w:p w14:paraId="66CE944C" w14:textId="77777777" w:rsidR="003E4511" w:rsidRDefault="00000000">
            <w:r>
              <w:rPr>
                <w:sz w:val="17"/>
              </w:rPr>
              <w:t>Adjacency list</w:t>
            </w:r>
          </w:p>
        </w:tc>
        <w:tc>
          <w:tcPr>
            <w:tcW w:w="3505" w:type="dxa"/>
          </w:tcPr>
          <w:p w14:paraId="1E1C1FA6" w14:textId="77777777" w:rsidR="003E4511" w:rsidRDefault="00000000">
            <w:r>
              <w:rPr>
                <w:sz w:val="17"/>
              </w:rPr>
              <w:t>Satisfied</w:t>
            </w:r>
          </w:p>
        </w:tc>
      </w:tr>
      <w:tr w:rsidR="003E4511" w14:paraId="767F13C3" w14:textId="77777777" w:rsidTr="0089640C">
        <w:trPr>
          <w:trHeight w:val="437"/>
          <w:jc w:val="center"/>
        </w:trPr>
        <w:tc>
          <w:tcPr>
            <w:tcW w:w="3505" w:type="dxa"/>
          </w:tcPr>
          <w:p w14:paraId="1389491B" w14:textId="77777777" w:rsidR="003E4511" w:rsidRDefault="00000000">
            <w:r>
              <w:rPr>
                <w:sz w:val="17"/>
              </w:rPr>
              <w:t>Min-heap</w:t>
            </w:r>
          </w:p>
        </w:tc>
        <w:tc>
          <w:tcPr>
            <w:tcW w:w="3505" w:type="dxa"/>
          </w:tcPr>
          <w:p w14:paraId="14C65C90" w14:textId="77777777" w:rsidR="003E4511" w:rsidRDefault="00000000">
            <w:r>
              <w:rPr>
                <w:sz w:val="17"/>
              </w:rPr>
              <w:t>Binary min-heap</w:t>
            </w:r>
          </w:p>
        </w:tc>
        <w:tc>
          <w:tcPr>
            <w:tcW w:w="3505" w:type="dxa"/>
          </w:tcPr>
          <w:p w14:paraId="18D9CC4B" w14:textId="77777777" w:rsidR="003E4511" w:rsidRDefault="00000000">
            <w:r>
              <w:rPr>
                <w:sz w:val="17"/>
              </w:rPr>
              <w:t>Satisfied</w:t>
            </w:r>
          </w:p>
        </w:tc>
      </w:tr>
      <w:tr w:rsidR="003E4511" w14:paraId="36DB356B" w14:textId="77777777" w:rsidTr="0089640C">
        <w:trPr>
          <w:trHeight w:val="437"/>
          <w:jc w:val="center"/>
        </w:trPr>
        <w:tc>
          <w:tcPr>
            <w:tcW w:w="3505" w:type="dxa"/>
          </w:tcPr>
          <w:p w14:paraId="04261ABA" w14:textId="77777777" w:rsidR="003E4511" w:rsidRDefault="00000000">
            <w:r>
              <w:rPr>
                <w:sz w:val="17"/>
              </w:rPr>
              <w:t>Dijkstra</w:t>
            </w:r>
          </w:p>
        </w:tc>
        <w:tc>
          <w:tcPr>
            <w:tcW w:w="3505" w:type="dxa"/>
          </w:tcPr>
          <w:p w14:paraId="44DC00DA" w14:textId="77777777" w:rsidR="003E4511" w:rsidRDefault="00000000">
            <w:r>
              <w:rPr>
                <w:sz w:val="17"/>
              </w:rPr>
              <w:t>Heap + adjacency list</w:t>
            </w:r>
          </w:p>
        </w:tc>
        <w:tc>
          <w:tcPr>
            <w:tcW w:w="3505" w:type="dxa"/>
          </w:tcPr>
          <w:p w14:paraId="47197646" w14:textId="77777777" w:rsidR="003E4511" w:rsidRDefault="00000000">
            <w:r>
              <w:rPr>
                <w:sz w:val="17"/>
              </w:rPr>
              <w:t>Satisfied</w:t>
            </w:r>
          </w:p>
        </w:tc>
      </w:tr>
      <w:tr w:rsidR="003E4511" w14:paraId="6C1B3DC4" w14:textId="77777777" w:rsidTr="0089640C">
        <w:trPr>
          <w:trHeight w:val="437"/>
          <w:jc w:val="center"/>
        </w:trPr>
        <w:tc>
          <w:tcPr>
            <w:tcW w:w="3505" w:type="dxa"/>
          </w:tcPr>
          <w:p w14:paraId="129D297C" w14:textId="77777777" w:rsidR="003E4511" w:rsidRDefault="00000000">
            <w:r>
              <w:rPr>
                <w:sz w:val="17"/>
              </w:rPr>
              <w:t>HashSet visited</w:t>
            </w:r>
          </w:p>
        </w:tc>
        <w:tc>
          <w:tcPr>
            <w:tcW w:w="3505" w:type="dxa"/>
          </w:tcPr>
          <w:p w14:paraId="324D24D5" w14:textId="77777777" w:rsidR="003E4511" w:rsidRDefault="00000000">
            <w:r>
              <w:rPr>
                <w:sz w:val="17"/>
              </w:rPr>
              <w:t>Open-addressed set</w:t>
            </w:r>
          </w:p>
        </w:tc>
        <w:tc>
          <w:tcPr>
            <w:tcW w:w="3505" w:type="dxa"/>
          </w:tcPr>
          <w:p w14:paraId="548ACE5A" w14:textId="77777777" w:rsidR="003E4511" w:rsidRDefault="00000000">
            <w:r>
              <w:rPr>
                <w:sz w:val="17"/>
              </w:rPr>
              <w:t>Satisfied</w:t>
            </w:r>
          </w:p>
        </w:tc>
      </w:tr>
      <w:tr w:rsidR="003E4511" w14:paraId="73932848" w14:textId="77777777" w:rsidTr="0089640C">
        <w:trPr>
          <w:trHeight w:val="437"/>
          <w:jc w:val="center"/>
        </w:trPr>
        <w:tc>
          <w:tcPr>
            <w:tcW w:w="3505" w:type="dxa"/>
          </w:tcPr>
          <w:p w14:paraId="6C1D77B2" w14:textId="77777777" w:rsidR="003E4511" w:rsidRDefault="00000000">
            <w:r>
              <w:rPr>
                <w:sz w:val="17"/>
              </w:rPr>
              <w:t>Dynamic traffic</w:t>
            </w:r>
          </w:p>
        </w:tc>
        <w:tc>
          <w:tcPr>
            <w:tcW w:w="3505" w:type="dxa"/>
          </w:tcPr>
          <w:p w14:paraId="4185CC4B" w14:textId="77777777" w:rsidR="003E4511" w:rsidRDefault="00000000">
            <w:r>
              <w:rPr>
                <w:sz w:val="17"/>
              </w:rPr>
              <w:t>HashMap + version</w:t>
            </w:r>
          </w:p>
        </w:tc>
        <w:tc>
          <w:tcPr>
            <w:tcW w:w="3505" w:type="dxa"/>
          </w:tcPr>
          <w:p w14:paraId="44FB30FD" w14:textId="77777777" w:rsidR="003E4511" w:rsidRDefault="00000000">
            <w:r>
              <w:rPr>
                <w:sz w:val="17"/>
              </w:rPr>
              <w:t>Satisfied</w:t>
            </w:r>
          </w:p>
        </w:tc>
      </w:tr>
      <w:tr w:rsidR="003E4511" w14:paraId="057C60C2" w14:textId="77777777" w:rsidTr="0089640C">
        <w:trPr>
          <w:trHeight w:val="437"/>
          <w:jc w:val="center"/>
        </w:trPr>
        <w:tc>
          <w:tcPr>
            <w:tcW w:w="3505" w:type="dxa"/>
          </w:tcPr>
          <w:p w14:paraId="6F7D5235" w14:textId="77777777" w:rsidR="003E4511" w:rsidRDefault="00000000">
            <w:r>
              <w:rPr>
                <w:sz w:val="17"/>
              </w:rPr>
              <w:t>Route cache</w:t>
            </w:r>
          </w:p>
        </w:tc>
        <w:tc>
          <w:tcPr>
            <w:tcW w:w="3505" w:type="dxa"/>
          </w:tcPr>
          <w:p w14:paraId="35C7A56E" w14:textId="77777777" w:rsidR="003E4511" w:rsidRDefault="00000000">
            <w:r>
              <w:rPr>
                <w:sz w:val="17"/>
              </w:rPr>
              <w:t>Versioned cache</w:t>
            </w:r>
          </w:p>
        </w:tc>
        <w:tc>
          <w:tcPr>
            <w:tcW w:w="3505" w:type="dxa"/>
          </w:tcPr>
          <w:p w14:paraId="47222F46" w14:textId="77777777" w:rsidR="003E4511" w:rsidRDefault="00000000">
            <w:r>
              <w:rPr>
                <w:sz w:val="17"/>
              </w:rPr>
              <w:t>Satisfied</w:t>
            </w:r>
          </w:p>
        </w:tc>
      </w:tr>
      <w:tr w:rsidR="003E4511" w14:paraId="42FDFC3E" w14:textId="77777777" w:rsidTr="0089640C">
        <w:trPr>
          <w:trHeight w:val="437"/>
          <w:jc w:val="center"/>
        </w:trPr>
        <w:tc>
          <w:tcPr>
            <w:tcW w:w="3505" w:type="dxa"/>
          </w:tcPr>
          <w:p w14:paraId="0F989B2A" w14:textId="77777777" w:rsidR="003E4511" w:rsidRDefault="00000000">
            <w:r>
              <w:rPr>
                <w:sz w:val="17"/>
              </w:rPr>
              <w:t>Stale detection</w:t>
            </w:r>
          </w:p>
        </w:tc>
        <w:tc>
          <w:tcPr>
            <w:tcW w:w="3505" w:type="dxa"/>
          </w:tcPr>
          <w:p w14:paraId="6C8565EF" w14:textId="77777777" w:rsidR="003E4511" w:rsidRDefault="00000000">
            <w:r>
              <w:rPr>
                <w:sz w:val="17"/>
              </w:rPr>
              <w:t>Version mismatch</w:t>
            </w:r>
          </w:p>
        </w:tc>
        <w:tc>
          <w:tcPr>
            <w:tcW w:w="3505" w:type="dxa"/>
          </w:tcPr>
          <w:p w14:paraId="54A46D32" w14:textId="77777777" w:rsidR="003E4511" w:rsidRDefault="00000000">
            <w:r>
              <w:rPr>
                <w:sz w:val="17"/>
              </w:rPr>
              <w:t>Satisfied</w:t>
            </w:r>
          </w:p>
        </w:tc>
      </w:tr>
      <w:tr w:rsidR="003E4511" w14:paraId="187BA8DE" w14:textId="77777777" w:rsidTr="0089640C">
        <w:trPr>
          <w:trHeight w:val="437"/>
          <w:jc w:val="center"/>
        </w:trPr>
        <w:tc>
          <w:tcPr>
            <w:tcW w:w="3505" w:type="dxa"/>
          </w:tcPr>
          <w:p w14:paraId="24C2B1A3" w14:textId="77777777" w:rsidR="003E4511" w:rsidRDefault="00000000">
            <w:r>
              <w:rPr>
                <w:sz w:val="17"/>
              </w:rPr>
              <w:t>Closed roads</w:t>
            </w:r>
          </w:p>
        </w:tc>
        <w:tc>
          <w:tcPr>
            <w:tcW w:w="3505" w:type="dxa"/>
          </w:tcPr>
          <w:p w14:paraId="5C258F42" w14:textId="77777777" w:rsidR="003E4511" w:rsidRDefault="00000000">
            <w:r>
              <w:rPr>
                <w:sz w:val="17"/>
              </w:rPr>
              <w:t>Closed flag skipped by Dijkstra</w:t>
            </w:r>
          </w:p>
        </w:tc>
        <w:tc>
          <w:tcPr>
            <w:tcW w:w="3505" w:type="dxa"/>
          </w:tcPr>
          <w:p w14:paraId="27F5B709" w14:textId="77777777" w:rsidR="003E4511" w:rsidRDefault="00000000">
            <w:r>
              <w:rPr>
                <w:sz w:val="17"/>
              </w:rPr>
              <w:t>Satisfied</w:t>
            </w:r>
          </w:p>
        </w:tc>
      </w:tr>
      <w:tr w:rsidR="003E4511" w14:paraId="01DFD3BB" w14:textId="77777777" w:rsidTr="0089640C">
        <w:trPr>
          <w:trHeight w:val="437"/>
          <w:jc w:val="center"/>
        </w:trPr>
        <w:tc>
          <w:tcPr>
            <w:tcW w:w="3505" w:type="dxa"/>
          </w:tcPr>
          <w:p w14:paraId="5B0A02E5" w14:textId="77777777" w:rsidR="003E4511" w:rsidRDefault="00000000">
            <w:r>
              <w:rPr>
                <w:sz w:val="17"/>
              </w:rPr>
              <w:t>Unavailable hospitals</w:t>
            </w:r>
          </w:p>
        </w:tc>
        <w:tc>
          <w:tcPr>
            <w:tcW w:w="3505" w:type="dxa"/>
          </w:tcPr>
          <w:p w14:paraId="2A1DF883" w14:textId="77777777" w:rsidR="003E4511" w:rsidRDefault="00000000">
            <w:r>
              <w:rPr>
                <w:sz w:val="17"/>
              </w:rPr>
              <w:t>Eligibility filter</w:t>
            </w:r>
          </w:p>
        </w:tc>
        <w:tc>
          <w:tcPr>
            <w:tcW w:w="3505" w:type="dxa"/>
          </w:tcPr>
          <w:p w14:paraId="5AD393F4" w14:textId="77777777" w:rsidR="003E4511" w:rsidRDefault="00000000">
            <w:r>
              <w:rPr>
                <w:sz w:val="17"/>
              </w:rPr>
              <w:t>Satisfied</w:t>
            </w:r>
          </w:p>
        </w:tc>
      </w:tr>
      <w:tr w:rsidR="003E4511" w14:paraId="74825879" w14:textId="77777777" w:rsidTr="0089640C">
        <w:trPr>
          <w:trHeight w:val="437"/>
          <w:jc w:val="center"/>
        </w:trPr>
        <w:tc>
          <w:tcPr>
            <w:tcW w:w="3505" w:type="dxa"/>
          </w:tcPr>
          <w:p w14:paraId="02CA697B" w14:textId="77777777" w:rsidR="003E4511" w:rsidRDefault="00000000">
            <w:r>
              <w:rPr>
                <w:sz w:val="17"/>
              </w:rPr>
              <w:t>Multiple requests</w:t>
            </w:r>
          </w:p>
        </w:tc>
        <w:tc>
          <w:tcPr>
            <w:tcW w:w="3505" w:type="dxa"/>
          </w:tcPr>
          <w:p w14:paraId="2A3D3E2C" w14:textId="77777777" w:rsidR="003E4511" w:rsidRDefault="00000000">
            <w:r>
              <w:rPr>
                <w:sz w:val="17"/>
              </w:rPr>
              <w:t>Priority queue</w:t>
            </w:r>
          </w:p>
        </w:tc>
        <w:tc>
          <w:tcPr>
            <w:tcW w:w="3505" w:type="dxa"/>
          </w:tcPr>
          <w:p w14:paraId="0A86E816" w14:textId="77777777" w:rsidR="003E4511" w:rsidRDefault="00000000">
            <w:r>
              <w:rPr>
                <w:sz w:val="17"/>
              </w:rPr>
              <w:t>Satisfied</w:t>
            </w:r>
          </w:p>
        </w:tc>
      </w:tr>
      <w:tr w:rsidR="003E4511" w14:paraId="63575251" w14:textId="77777777" w:rsidTr="0089640C">
        <w:trPr>
          <w:trHeight w:val="437"/>
          <w:jc w:val="center"/>
        </w:trPr>
        <w:tc>
          <w:tcPr>
            <w:tcW w:w="3505" w:type="dxa"/>
          </w:tcPr>
          <w:p w14:paraId="47891AE9" w14:textId="77777777" w:rsidR="003E4511" w:rsidRDefault="00000000">
            <w:r>
              <w:rPr>
                <w:sz w:val="17"/>
              </w:rPr>
              <w:t>6000→20000 analysis</w:t>
            </w:r>
          </w:p>
        </w:tc>
        <w:tc>
          <w:tcPr>
            <w:tcW w:w="3505" w:type="dxa"/>
          </w:tcPr>
          <w:p w14:paraId="71DA2758" w14:textId="77777777" w:rsidR="003E4511" w:rsidRDefault="00000000">
            <w:r>
              <w:rPr>
                <w:sz w:val="17"/>
              </w:rPr>
              <w:t>Complexity/memory study</w:t>
            </w:r>
          </w:p>
        </w:tc>
        <w:tc>
          <w:tcPr>
            <w:tcW w:w="3505" w:type="dxa"/>
          </w:tcPr>
          <w:p w14:paraId="59245ED7" w14:textId="77777777" w:rsidR="003E4511" w:rsidRDefault="00000000">
            <w:r>
              <w:rPr>
                <w:sz w:val="17"/>
              </w:rPr>
              <w:t>Satisfied</w:t>
            </w:r>
          </w:p>
        </w:tc>
      </w:tr>
      <w:tr w:rsidR="003E4511" w14:paraId="16737B28" w14:textId="77777777" w:rsidTr="0089640C">
        <w:trPr>
          <w:trHeight w:val="437"/>
          <w:jc w:val="center"/>
        </w:trPr>
        <w:tc>
          <w:tcPr>
            <w:tcW w:w="3505" w:type="dxa"/>
          </w:tcPr>
          <w:p w14:paraId="27FDE311" w14:textId="77777777" w:rsidR="003E4511" w:rsidRDefault="00000000">
            <w:r>
              <w:rPr>
                <w:sz w:val="17"/>
              </w:rPr>
              <w:t>200 ms analysis</w:t>
            </w:r>
          </w:p>
        </w:tc>
        <w:tc>
          <w:tcPr>
            <w:tcW w:w="3505" w:type="dxa"/>
          </w:tcPr>
          <w:p w14:paraId="51FCBD65" w14:textId="77777777" w:rsidR="003E4511" w:rsidRDefault="00000000">
            <w:r>
              <w:rPr>
                <w:sz w:val="17"/>
              </w:rPr>
              <w:t>Benchmark methodology</w:t>
            </w:r>
          </w:p>
        </w:tc>
        <w:tc>
          <w:tcPr>
            <w:tcW w:w="3505" w:type="dxa"/>
          </w:tcPr>
          <w:p w14:paraId="67FAAAB3" w14:textId="77777777" w:rsidR="003E4511" w:rsidRDefault="00000000">
            <w:r>
              <w:rPr>
                <w:sz w:val="17"/>
              </w:rPr>
              <w:t>Requires measured validation</w:t>
            </w:r>
          </w:p>
        </w:tc>
      </w:tr>
      <w:tr w:rsidR="003E4511" w14:paraId="3FF71C75" w14:textId="77777777" w:rsidTr="0089640C">
        <w:trPr>
          <w:trHeight w:val="437"/>
          <w:jc w:val="center"/>
        </w:trPr>
        <w:tc>
          <w:tcPr>
            <w:tcW w:w="3505" w:type="dxa"/>
          </w:tcPr>
          <w:p w14:paraId="6748771C" w14:textId="77777777" w:rsidR="003E4511" w:rsidRDefault="00000000">
            <w:r>
              <w:rPr>
                <w:sz w:val="17"/>
              </w:rPr>
              <w:t>25% traffic increase</w:t>
            </w:r>
          </w:p>
        </w:tc>
        <w:tc>
          <w:tcPr>
            <w:tcW w:w="3505" w:type="dxa"/>
          </w:tcPr>
          <w:p w14:paraId="620E553F" w14:textId="77777777" w:rsidR="003E4511" w:rsidRDefault="00000000">
            <w:r>
              <w:rPr>
                <w:sz w:val="17"/>
              </w:rPr>
              <w:t>Impact analysis</w:t>
            </w:r>
          </w:p>
        </w:tc>
        <w:tc>
          <w:tcPr>
            <w:tcW w:w="3505" w:type="dxa"/>
          </w:tcPr>
          <w:p w14:paraId="5AE93730" w14:textId="77777777" w:rsidR="003E4511" w:rsidRDefault="00000000">
            <w:r>
              <w:rPr>
                <w:sz w:val="17"/>
              </w:rPr>
              <w:t>Satisfied</w:t>
            </w:r>
          </w:p>
        </w:tc>
      </w:tr>
      <w:tr w:rsidR="003E4511" w14:paraId="7AE004E2" w14:textId="77777777" w:rsidTr="0089640C">
        <w:trPr>
          <w:trHeight w:val="437"/>
          <w:jc w:val="center"/>
        </w:trPr>
        <w:tc>
          <w:tcPr>
            <w:tcW w:w="3505" w:type="dxa"/>
          </w:tcPr>
          <w:p w14:paraId="060B7D30" w14:textId="77777777" w:rsidR="003E4511" w:rsidRDefault="00000000">
            <w:r>
              <w:rPr>
                <w:sz w:val="17"/>
              </w:rPr>
              <w:t>Required test cases</w:t>
            </w:r>
          </w:p>
        </w:tc>
        <w:tc>
          <w:tcPr>
            <w:tcW w:w="3505" w:type="dxa"/>
          </w:tcPr>
          <w:p w14:paraId="01CE5543" w14:textId="77777777" w:rsidR="003E4511" w:rsidRDefault="00000000">
            <w:r>
              <w:rPr>
                <w:sz w:val="17"/>
              </w:rPr>
              <w:t>Test plan/results format</w:t>
            </w:r>
          </w:p>
        </w:tc>
        <w:tc>
          <w:tcPr>
            <w:tcW w:w="3505" w:type="dxa"/>
          </w:tcPr>
          <w:p w14:paraId="63A98F01" w14:textId="77777777" w:rsidR="003E4511" w:rsidRDefault="00000000">
            <w:r>
              <w:rPr>
                <w:sz w:val="17"/>
              </w:rPr>
              <w:t>Satisfied</w:t>
            </w:r>
          </w:p>
        </w:tc>
      </w:tr>
    </w:tbl>
    <w:p w14:paraId="7F285C0B" w14:textId="77777777" w:rsidR="003E4511" w:rsidRDefault="00000000">
      <w:pPr>
        <w:pStyle w:val="Heading1"/>
      </w:pPr>
      <w:r>
        <w:t>39.3 Major finding</w:t>
      </w:r>
    </w:p>
    <w:p w14:paraId="4A5FFB45" w14:textId="77777777" w:rsidR="003E4511" w:rsidRDefault="00000000">
      <w:pPr>
        <w:spacing w:after="100"/>
      </w:pPr>
      <w:r>
        <w:t>For the given sparse network, the strongest engineering choice is to combine adjacency-list storage with heap-based Dijkstra and hash-based indexing. Floyd-Warshall is useful as a conceptual comparison but is not a practical full-network solution at the stated scale.</w:t>
      </w:r>
    </w:p>
    <w:p w14:paraId="02806E63" w14:textId="77777777" w:rsidR="007B5A4F" w:rsidRDefault="007B5A4F" w:rsidP="0089640C">
      <w:pPr>
        <w:rPr>
          <w:b/>
          <w:sz w:val="28"/>
          <w:szCs w:val="28"/>
        </w:rPr>
      </w:pPr>
    </w:p>
    <w:p w14:paraId="6B97CB3E" w14:textId="0DFB733C" w:rsidR="003E4511" w:rsidRPr="007B5A4F" w:rsidRDefault="00000000" w:rsidP="0089640C">
      <w:pPr>
        <w:rPr>
          <w:sz w:val="28"/>
          <w:szCs w:val="28"/>
        </w:rPr>
      </w:pPr>
      <w:r w:rsidRPr="007B5A4F">
        <w:rPr>
          <w:b/>
          <w:sz w:val="28"/>
          <w:szCs w:val="28"/>
        </w:rPr>
        <w:t>40. REFERENCES, APPENDIX AND SUBMISSION CHECKLIST</w:t>
      </w:r>
    </w:p>
    <w:p w14:paraId="395CFA71" w14:textId="77777777" w:rsidR="003E4511" w:rsidRDefault="00000000">
      <w:pPr>
        <w:pStyle w:val="Heading1"/>
      </w:pPr>
      <w:r>
        <w:t>40.1 References</w:t>
      </w:r>
    </w:p>
    <w:p w14:paraId="3F0090B3" w14:textId="77777777" w:rsidR="003E4511" w:rsidRDefault="00000000">
      <w:pPr>
        <w:pStyle w:val="ListNumber"/>
        <w:spacing w:after="40"/>
      </w:pPr>
      <w:r>
        <w:t>T. H. Cormen, C. E. Leiserson, R. L. Rivest, and C. Stein, Introduction to Algorithms, MIT Press.</w:t>
      </w:r>
    </w:p>
    <w:p w14:paraId="13BC0017" w14:textId="77777777" w:rsidR="003E4511" w:rsidRDefault="00000000">
      <w:pPr>
        <w:pStyle w:val="ListNumber"/>
        <w:spacing w:after="40"/>
      </w:pPr>
      <w:r>
        <w:t>R. Sedgewick and K. Wayne, Algorithms, Addison-Wesley.</w:t>
      </w:r>
    </w:p>
    <w:p w14:paraId="2E5C3CC3" w14:textId="77777777" w:rsidR="003E4511" w:rsidRDefault="00000000">
      <w:pPr>
        <w:pStyle w:val="ListNumber"/>
        <w:spacing w:after="40"/>
      </w:pPr>
      <w:r>
        <w:t>E. W. Dijkstra, A Note on Two Problems in Connexion with Graphs, Numerische Mathematik, 1959.</w:t>
      </w:r>
    </w:p>
    <w:p w14:paraId="2393C67B" w14:textId="77777777" w:rsidR="003E4511" w:rsidRDefault="00000000">
      <w:pPr>
        <w:pStyle w:val="ListNumber"/>
        <w:spacing w:after="40"/>
      </w:pPr>
      <w:r>
        <w:t>R. W. Floyd, Algorithm 97: Shortest Path, Communications of the ACM, 1962.</w:t>
      </w:r>
    </w:p>
    <w:p w14:paraId="773214A7" w14:textId="77777777" w:rsidR="003E4511" w:rsidRDefault="00000000">
      <w:pPr>
        <w:pStyle w:val="ListNumber"/>
        <w:spacing w:after="40"/>
      </w:pPr>
      <w:r>
        <w:t>ISO/IEC 9899, Programming languages — C standard.</w:t>
      </w:r>
    </w:p>
    <w:p w14:paraId="574F3ECE" w14:textId="77777777" w:rsidR="003E4511" w:rsidRDefault="00000000">
      <w:pPr>
        <w:pStyle w:val="ListNumber"/>
        <w:spacing w:after="40"/>
      </w:pPr>
      <w:r>
        <w:t>Official documentation for the selected C compiler and development environment.</w:t>
      </w:r>
    </w:p>
    <w:p w14:paraId="162953A8" w14:textId="77777777" w:rsidR="003E4511" w:rsidRDefault="00000000">
      <w:pPr>
        <w:pStyle w:val="ListNumber"/>
        <w:spacing w:after="40"/>
      </w:pPr>
      <w:r>
        <w:t>Git documentation and GitHub documentation for version control and repository management.</w:t>
      </w:r>
    </w:p>
    <w:p w14:paraId="4A7B204F" w14:textId="77777777" w:rsidR="003E4511" w:rsidRDefault="00000000">
      <w:pPr>
        <w:pStyle w:val="ListNumber"/>
        <w:spacing w:after="40"/>
      </w:pPr>
      <w:r>
        <w:lastRenderedPageBreak/>
        <w:t>Any road-network, traffic, hospital-capacity, or benchmark dataset actually used by the student must be cited here with its source and access date.</w:t>
      </w:r>
    </w:p>
    <w:p w14:paraId="70934D17" w14:textId="77777777" w:rsidR="003E4511" w:rsidRDefault="00000000">
      <w:pPr>
        <w:pStyle w:val="ListNumber"/>
        <w:spacing w:after="40"/>
      </w:pPr>
      <w:r>
        <w:t>Any AI-assisted tool used during drafting, debugging, or explanation should be acknowledged according to institutional academic-integrity requirements.</w:t>
      </w:r>
    </w:p>
    <w:p w14:paraId="5E0155C1" w14:textId="77777777" w:rsidR="003E4511" w:rsidRDefault="00000000">
      <w:pPr>
        <w:pStyle w:val="Heading1"/>
      </w:pPr>
      <w:r>
        <w:t>40.2 Submission checklist</w:t>
      </w:r>
    </w:p>
    <w:p w14:paraId="7443A441" w14:textId="77777777" w:rsidR="003E4511" w:rsidRDefault="00000000">
      <w:pPr>
        <w:pStyle w:val="ListBullet"/>
        <w:spacing w:after="40"/>
      </w:pPr>
      <w:r>
        <w:t>☐ Problem understanding and formulation</w:t>
      </w:r>
    </w:p>
    <w:p w14:paraId="620134F7" w14:textId="77777777" w:rsidR="003E4511" w:rsidRDefault="00000000">
      <w:pPr>
        <w:pStyle w:val="ListBullet"/>
        <w:spacing w:after="40"/>
      </w:pPr>
      <w:r>
        <w:t>☐ ADT selection and justification</w:t>
      </w:r>
    </w:p>
    <w:p w14:paraId="6359E289" w14:textId="77777777" w:rsidR="003E4511" w:rsidRDefault="00000000">
      <w:pPr>
        <w:pStyle w:val="ListBullet"/>
        <w:spacing w:after="40"/>
      </w:pPr>
      <w:r>
        <w:t>☐ Adjacency list vs matrix analysis</w:t>
      </w:r>
    </w:p>
    <w:p w14:paraId="0A5496D0" w14:textId="77777777" w:rsidR="003E4511" w:rsidRDefault="00000000">
      <w:pPr>
        <w:pStyle w:val="ListBullet"/>
        <w:spacing w:after="40"/>
      </w:pPr>
      <w:r>
        <w:t>☐ Min-heap implementation</w:t>
      </w:r>
    </w:p>
    <w:p w14:paraId="6A2A5265" w14:textId="77777777" w:rsidR="003E4511" w:rsidRDefault="00000000">
      <w:pPr>
        <w:pStyle w:val="ListBullet"/>
        <w:spacing w:after="40"/>
      </w:pPr>
      <w:r>
        <w:t>☐ HashMap implementation</w:t>
      </w:r>
    </w:p>
    <w:p w14:paraId="74A7ECAB" w14:textId="77777777" w:rsidR="003E4511" w:rsidRDefault="00000000">
      <w:pPr>
        <w:pStyle w:val="ListBullet"/>
        <w:spacing w:after="40"/>
      </w:pPr>
      <w:r>
        <w:t>☐ HashSet implementation</w:t>
      </w:r>
    </w:p>
    <w:p w14:paraId="692F3F40" w14:textId="77777777" w:rsidR="003E4511" w:rsidRDefault="00000000">
      <w:pPr>
        <w:pStyle w:val="ListBullet"/>
        <w:spacing w:after="40"/>
      </w:pPr>
      <w:r>
        <w:t>☐ Dijkstra implementation</w:t>
      </w:r>
    </w:p>
    <w:p w14:paraId="549A6014" w14:textId="77777777" w:rsidR="003E4511" w:rsidRDefault="00000000">
      <w:pPr>
        <w:pStyle w:val="ListBullet"/>
        <w:spacing w:after="40"/>
      </w:pPr>
      <w:r>
        <w:t>☐ Route reconstruction</w:t>
      </w:r>
    </w:p>
    <w:p w14:paraId="4164B356" w14:textId="77777777" w:rsidR="003E4511" w:rsidRDefault="00000000">
      <w:pPr>
        <w:pStyle w:val="ListBullet"/>
        <w:spacing w:after="40"/>
      </w:pPr>
      <w:r>
        <w:t>☐ Hospital availability logic</w:t>
      </w:r>
    </w:p>
    <w:p w14:paraId="4F40BC70" w14:textId="77777777" w:rsidR="003E4511" w:rsidRDefault="00000000">
      <w:pPr>
        <w:pStyle w:val="ListBullet"/>
        <w:spacing w:after="40"/>
      </w:pPr>
      <w:r>
        <w:t>☐ Route cache and stale detection</w:t>
      </w:r>
    </w:p>
    <w:p w14:paraId="0189F87F" w14:textId="77777777" w:rsidR="003E4511" w:rsidRDefault="00000000">
      <w:pPr>
        <w:pStyle w:val="ListBullet"/>
        <w:spacing w:after="40"/>
      </w:pPr>
      <w:r>
        <w:t>☐ Floyd-Warshall comparison</w:t>
      </w:r>
    </w:p>
    <w:p w14:paraId="250ED184" w14:textId="77777777" w:rsidR="003E4511" w:rsidRDefault="00000000">
      <w:pPr>
        <w:pStyle w:val="ListBullet"/>
        <w:spacing w:after="40"/>
      </w:pPr>
      <w:r>
        <w:t>☐ 6000-to-20,000 scalability analysis</w:t>
      </w:r>
    </w:p>
    <w:p w14:paraId="44888354" w14:textId="77777777" w:rsidR="003E4511" w:rsidRDefault="00000000">
      <w:pPr>
        <w:pStyle w:val="ListBullet"/>
        <w:spacing w:after="40"/>
      </w:pPr>
      <w:r>
        <w:t>☐ 200 ms benchmark methodology/results</w:t>
      </w:r>
    </w:p>
    <w:p w14:paraId="442312B5" w14:textId="77777777" w:rsidR="003E4511" w:rsidRDefault="00000000">
      <w:pPr>
        <w:pStyle w:val="ListBullet"/>
        <w:spacing w:after="40"/>
      </w:pPr>
      <w:r>
        <w:t>☐ 25% traffic-increase analysis</w:t>
      </w:r>
    </w:p>
    <w:p w14:paraId="10917C2E" w14:textId="77777777" w:rsidR="003E4511" w:rsidRDefault="00000000">
      <w:pPr>
        <w:pStyle w:val="ListBullet"/>
        <w:spacing w:after="40"/>
      </w:pPr>
      <w:r>
        <w:t>☐ Required test cases</w:t>
      </w:r>
    </w:p>
    <w:p w14:paraId="38559CB2" w14:textId="77777777" w:rsidR="003E4511" w:rsidRDefault="00000000">
      <w:pPr>
        <w:pStyle w:val="ListBullet"/>
        <w:spacing w:after="40"/>
      </w:pPr>
      <w:r>
        <w:t>☐ Complexity analysis</w:t>
      </w:r>
    </w:p>
    <w:p w14:paraId="4769240B" w14:textId="77777777" w:rsidR="003E4511" w:rsidRDefault="00000000">
      <w:pPr>
        <w:pStyle w:val="ListBullet"/>
        <w:spacing w:after="40"/>
      </w:pPr>
      <w:r>
        <w:t>☐ Modern-tool evidence</w:t>
      </w:r>
    </w:p>
    <w:p w14:paraId="2798897F" w14:textId="77777777" w:rsidR="003E4511" w:rsidRDefault="00000000">
      <w:pPr>
        <w:pStyle w:val="ListBullet"/>
        <w:spacing w:after="40"/>
      </w:pPr>
      <w:r>
        <w:t>☐ GitHub repository</w:t>
      </w:r>
    </w:p>
    <w:p w14:paraId="21DF9C43" w14:textId="77777777" w:rsidR="003E4511" w:rsidRDefault="00000000">
      <w:pPr>
        <w:pStyle w:val="ListBullet"/>
        <w:spacing w:after="40"/>
      </w:pPr>
      <w:r>
        <w:t>☐ Reflection</w:t>
      </w:r>
    </w:p>
    <w:p w14:paraId="1A7A88FD" w14:textId="77777777" w:rsidR="003E4511" w:rsidRDefault="00000000">
      <w:pPr>
        <w:pStyle w:val="ListBullet"/>
        <w:spacing w:after="40"/>
      </w:pPr>
      <w:r>
        <w:t>☐ SDG relevance</w:t>
      </w:r>
    </w:p>
    <w:p w14:paraId="69E612CC" w14:textId="77777777" w:rsidR="003E4511" w:rsidRDefault="00000000">
      <w:pPr>
        <w:pStyle w:val="ListBullet"/>
        <w:spacing w:after="40"/>
      </w:pPr>
      <w:r>
        <w:t>☐ References</w:t>
      </w:r>
    </w:p>
    <w:p w14:paraId="3A6C017D" w14:textId="77777777" w:rsidR="003E4511" w:rsidRDefault="00000000">
      <w:pPr>
        <w:pStyle w:val="Heading1"/>
      </w:pPr>
      <w:r>
        <w:t>40.3 Final note</w:t>
      </w:r>
    </w:p>
    <w:p w14:paraId="5C81E908" w14:textId="77777777" w:rsidR="003E4511" w:rsidRDefault="00000000">
      <w:pPr>
        <w:spacing w:after="100"/>
      </w:pPr>
      <w:r>
        <w:t>Before submission, replace all measurement placeholders with actual benchmark outputs from the compiled C program, insert screenshots of the implementation and test execution, add the final GitHub repository details, and format the institution-specific cover page according to the department template.</w:t>
      </w:r>
    </w:p>
    <w:p w14:paraId="7ED5C2D3" w14:textId="77777777" w:rsidR="003E4511" w:rsidRDefault="00000000">
      <w:pPr>
        <w:spacing w:after="100"/>
      </w:pPr>
      <w:r>
        <w:rPr>
          <w:b/>
        </w:rPr>
        <w:t>END OF REPORT</w:t>
      </w:r>
    </w:p>
    <w:sectPr w:rsidR="003E451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36DB5" w14:textId="77777777" w:rsidR="00E1729C" w:rsidRDefault="00E1729C">
      <w:pPr>
        <w:spacing w:after="0" w:line="240" w:lineRule="auto"/>
      </w:pPr>
      <w:r>
        <w:separator/>
      </w:r>
    </w:p>
  </w:endnote>
  <w:endnote w:type="continuationSeparator" w:id="0">
    <w:p w14:paraId="559965BC" w14:textId="77777777" w:rsidR="00E1729C" w:rsidRDefault="00E17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E902C" w14:textId="77777777" w:rsidR="003E4511" w:rsidRDefault="00000000">
    <w:pPr>
      <w:pStyle w:val="Footer"/>
      <w:jc w:val="center"/>
    </w:pPr>
    <w:r>
      <w:fldChar w:fldCharType="begin"/>
    </w:r>
    <w:r>
      <w:instrText>PAGE</w:instrText>
    </w:r>
    <w:r>
      <w:fldChar w:fldCharType="separate"/>
    </w:r>
    <w:r w:rsidR="002D10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D1FBB" w14:textId="77777777" w:rsidR="00E1729C" w:rsidRDefault="00E1729C">
      <w:pPr>
        <w:spacing w:after="0" w:line="240" w:lineRule="auto"/>
      </w:pPr>
      <w:r>
        <w:separator/>
      </w:r>
    </w:p>
  </w:footnote>
  <w:footnote w:type="continuationSeparator" w:id="0">
    <w:p w14:paraId="0FD71F1B" w14:textId="77777777" w:rsidR="00E1729C" w:rsidRDefault="00E172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458648">
    <w:abstractNumId w:val="8"/>
  </w:num>
  <w:num w:numId="2" w16cid:durableId="1376270398">
    <w:abstractNumId w:val="6"/>
  </w:num>
  <w:num w:numId="3" w16cid:durableId="1710032740">
    <w:abstractNumId w:val="5"/>
  </w:num>
  <w:num w:numId="4" w16cid:durableId="1901358257">
    <w:abstractNumId w:val="4"/>
  </w:num>
  <w:num w:numId="5" w16cid:durableId="1623422324">
    <w:abstractNumId w:val="7"/>
  </w:num>
  <w:num w:numId="6" w16cid:durableId="83772298">
    <w:abstractNumId w:val="3"/>
  </w:num>
  <w:num w:numId="7" w16cid:durableId="1346244628">
    <w:abstractNumId w:val="2"/>
  </w:num>
  <w:num w:numId="8" w16cid:durableId="941455079">
    <w:abstractNumId w:val="1"/>
  </w:num>
  <w:num w:numId="9" w16cid:durableId="790974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777"/>
    <w:rsid w:val="0015074B"/>
    <w:rsid w:val="002553FE"/>
    <w:rsid w:val="0029639D"/>
    <w:rsid w:val="002D10E6"/>
    <w:rsid w:val="00326F90"/>
    <w:rsid w:val="003E4511"/>
    <w:rsid w:val="00534389"/>
    <w:rsid w:val="007000E4"/>
    <w:rsid w:val="007665E0"/>
    <w:rsid w:val="007B5A4F"/>
    <w:rsid w:val="00865957"/>
    <w:rsid w:val="0089640C"/>
    <w:rsid w:val="00902E99"/>
    <w:rsid w:val="00AA1D8D"/>
    <w:rsid w:val="00B47730"/>
    <w:rsid w:val="00CB0664"/>
    <w:rsid w:val="00DD7979"/>
    <w:rsid w:val="00E172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2042B"/>
  <w14:defaultImageDpi w14:val="300"/>
  <w15:docId w15:val="{ADCE9945-6950-4171-8B6C-848AA4792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7"/>
    </w:rPr>
  </w:style>
  <w:style w:type="table" w:customStyle="1" w:styleId="TableGrid0">
    <w:name w:val="TableGrid"/>
    <w:rsid w:val="00902E99"/>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51</Pages>
  <Words>9444</Words>
  <Characters>53833</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bv tharun</cp:lastModifiedBy>
  <cp:revision>4</cp:revision>
  <dcterms:created xsi:type="dcterms:W3CDTF">2026-09-02T16:41:00Z</dcterms:created>
  <dcterms:modified xsi:type="dcterms:W3CDTF">2026-09-02T17:20:00Z</dcterms:modified>
  <cp:category/>
</cp:coreProperties>
</file>